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C1B5" w14:textId="77777777" w:rsidR="00AB129B" w:rsidRDefault="00A82749">
      <w:pPr>
        <w:pStyle w:val="a8"/>
      </w:pPr>
      <w:r>
        <w:t xml:space="preserve">Driving Mood </w:t>
      </w:r>
      <w:r>
        <w:t>무드</w:t>
      </w:r>
      <w:r>
        <w:t xml:space="preserve"> </w:t>
      </w:r>
      <w:r>
        <w:t>분석과</w:t>
      </w:r>
      <w:r>
        <w:t xml:space="preserve"> </w:t>
      </w:r>
      <w:r>
        <w:t>차량</w:t>
      </w:r>
      <w:r>
        <w:t xml:space="preserve"> </w:t>
      </w:r>
      <w:r>
        <w:t>경험</w:t>
      </w:r>
      <w:r>
        <w:t xml:space="preserve"> </w:t>
      </w:r>
      <w:r>
        <w:t>설계</w:t>
      </w:r>
    </w:p>
    <w:p w14:paraId="0C6C1ACB" w14:textId="77777777" w:rsidR="00AB129B" w:rsidRDefault="00A82749">
      <w:pPr>
        <w:pStyle w:val="a9"/>
      </w:pPr>
      <w:r>
        <w:t>무드</w:t>
      </w:r>
      <w:r>
        <w:t xml:space="preserve"> </w:t>
      </w:r>
      <w:r>
        <w:t>키워드</w:t>
      </w:r>
      <w:r>
        <w:t xml:space="preserve"> </w:t>
      </w:r>
      <w:r>
        <w:t>추출</w:t>
      </w:r>
      <w:r>
        <w:t xml:space="preserve"> </w:t>
      </w:r>
      <w:r>
        <w:t>알고리즘과</w:t>
      </w:r>
      <w:r>
        <w:t xml:space="preserve"> Pleos Connect </w:t>
      </w:r>
      <w:r>
        <w:t>연동</w:t>
      </w:r>
      <w:r>
        <w:t xml:space="preserve"> </w:t>
      </w:r>
      <w:r>
        <w:t>계획</w:t>
      </w:r>
    </w:p>
    <w:p w14:paraId="2A4C8FA6" w14:textId="77777777" w:rsidR="00AB129B" w:rsidRDefault="00A82749">
      <w:pPr>
        <w:pStyle w:val="af0"/>
      </w:pPr>
      <w:r>
        <w:t>기준일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25</w:t>
      </w:r>
      <w:r>
        <w:t>일</w:t>
      </w:r>
      <w:r>
        <w:t xml:space="preserve"> · Android </w:t>
      </w:r>
      <w:r>
        <w:t>휴대폰</w:t>
      </w:r>
      <w:r>
        <w:t xml:space="preserve"> </w:t>
      </w:r>
      <w:r>
        <w:t>프로토타입과</w:t>
      </w:r>
      <w:r>
        <w:t xml:space="preserve"> </w:t>
      </w:r>
      <w:r>
        <w:t>차량</w:t>
      </w:r>
      <w:r>
        <w:t xml:space="preserve"> </w:t>
      </w:r>
      <w:r>
        <w:t>연동</w:t>
      </w:r>
      <w:r>
        <w:t xml:space="preserve"> </w:t>
      </w:r>
      <w:r>
        <w:t>설계</w:t>
      </w:r>
    </w:p>
    <w:p w14:paraId="562FAC18" w14:textId="77777777" w:rsidR="00AB129B" w:rsidRDefault="00A82749">
      <w:pPr>
        <w:pStyle w:val="1"/>
        <w:spacing w:before="240"/>
      </w:pPr>
      <w:r>
        <w:t xml:space="preserve">1 </w:t>
      </w:r>
      <w:r>
        <w:t>제품의</w:t>
      </w:r>
      <w:r>
        <w:t xml:space="preserve"> </w:t>
      </w:r>
      <w:r>
        <w:t>핵심과</w:t>
      </w:r>
      <w:r>
        <w:t xml:space="preserve"> </w:t>
      </w:r>
      <w:r>
        <w:t>목표</w:t>
      </w:r>
    </w:p>
    <w:p w14:paraId="7DE9F7EC" w14:textId="77777777" w:rsidR="00AB129B" w:rsidRDefault="00A82749">
      <w:r>
        <w:t>Driving Mood</w:t>
      </w:r>
      <w:r>
        <w:t>의</w:t>
      </w:r>
      <w:r>
        <w:t xml:space="preserve"> </w:t>
      </w:r>
      <w:r>
        <w:t>핵심은</w:t>
      </w:r>
      <w:r>
        <w:t xml:space="preserve"> </w:t>
      </w:r>
      <w:r>
        <w:t>주변</w:t>
      </w:r>
      <w:r>
        <w:t xml:space="preserve"> </w:t>
      </w:r>
      <w:r>
        <w:t>풍경과</w:t>
      </w:r>
      <w:r>
        <w:t xml:space="preserve"> </w:t>
      </w:r>
      <w:r>
        <w:t>주행</w:t>
      </w:r>
      <w:r>
        <w:t xml:space="preserve"> </w:t>
      </w:r>
      <w:r>
        <w:t>상황을</w:t>
      </w:r>
      <w:r>
        <w:t xml:space="preserve"> </w:t>
      </w:r>
      <w:r>
        <w:t>분석해</w:t>
      </w:r>
      <w:r>
        <w:t xml:space="preserve"> </w:t>
      </w:r>
      <w:r>
        <w:t>무드</w:t>
      </w:r>
      <w:r>
        <w:t xml:space="preserve"> </w:t>
      </w:r>
      <w:r>
        <w:t>키워드를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 xml:space="preserve">. </w:t>
      </w:r>
      <w:r>
        <w:t>음악</w:t>
      </w:r>
      <w:r>
        <w:t xml:space="preserve"> </w:t>
      </w:r>
      <w:r>
        <w:t>추천은</w:t>
      </w:r>
      <w:r>
        <w:t xml:space="preserve"> </w:t>
      </w:r>
      <w:r>
        <w:t>이</w:t>
      </w:r>
      <w:r>
        <w:t xml:space="preserve"> </w:t>
      </w:r>
      <w:r>
        <w:t>결과에</w:t>
      </w:r>
      <w:r>
        <w:t xml:space="preserve"> </w:t>
      </w:r>
      <w:r>
        <w:t>사용자의</w:t>
      </w:r>
      <w:r>
        <w:t xml:space="preserve"> </w:t>
      </w:r>
      <w:r>
        <w:t>취향과</w:t>
      </w:r>
      <w:r>
        <w:t xml:space="preserve"> </w:t>
      </w:r>
      <w:r>
        <w:t>원하는</w:t>
      </w:r>
      <w:r>
        <w:t xml:space="preserve"> </w:t>
      </w:r>
      <w:r>
        <w:t>분위기를</w:t>
      </w:r>
      <w:r>
        <w:t xml:space="preserve"> </w:t>
      </w:r>
      <w:r>
        <w:t>반영한다</w:t>
      </w:r>
      <w:r>
        <w:t xml:space="preserve">. </w:t>
      </w:r>
      <w:r>
        <w:t>같은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차량</w:t>
      </w:r>
      <w:r>
        <w:t xml:space="preserve"> </w:t>
      </w:r>
      <w:r>
        <w:t>실내조명과</w:t>
      </w:r>
      <w:r>
        <w:t xml:space="preserve"> </w:t>
      </w:r>
      <w:r>
        <w:t>근처</w:t>
      </w:r>
      <w:r>
        <w:t xml:space="preserve"> </w:t>
      </w:r>
      <w:r>
        <w:t>갈</w:t>
      </w:r>
      <w:r>
        <w:t xml:space="preserve"> </w:t>
      </w:r>
      <w:r>
        <w:t>만한</w:t>
      </w:r>
      <w:r>
        <w:t xml:space="preserve"> </w:t>
      </w:r>
      <w:r>
        <w:t>곳</w:t>
      </w:r>
      <w:r>
        <w:t xml:space="preserve"> </w:t>
      </w:r>
      <w:r>
        <w:t>추천에도</w:t>
      </w:r>
      <w:r>
        <w:t xml:space="preserve"> </w:t>
      </w:r>
      <w:r>
        <w:t>활용해</w:t>
      </w:r>
      <w:r>
        <w:t xml:space="preserve">, </w:t>
      </w:r>
      <w:r>
        <w:t>운전자가</w:t>
      </w:r>
      <w:r>
        <w:t xml:space="preserve"> </w:t>
      </w:r>
      <w:r>
        <w:t>원하는</w:t>
      </w:r>
      <w:r>
        <w:t xml:space="preserve"> </w:t>
      </w:r>
      <w:r>
        <w:t>분위기를</w:t>
      </w:r>
      <w:r>
        <w:t xml:space="preserve"> </w:t>
      </w:r>
      <w:r>
        <w:t>쉽게</w:t>
      </w:r>
      <w:r>
        <w:t xml:space="preserve"> </w:t>
      </w:r>
      <w:r>
        <w:t>선택하는</w:t>
      </w:r>
      <w:r>
        <w:t xml:space="preserve"> </w:t>
      </w:r>
      <w:r>
        <w:t>앱을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13D90575" w14:textId="77777777" w:rsidR="00AB129B" w:rsidRDefault="00A82749">
      <w:r>
        <w:t>휴대폰</w:t>
      </w:r>
      <w:r>
        <w:t xml:space="preserve"> </w:t>
      </w:r>
      <w:r>
        <w:t>프로토타입은</w:t>
      </w:r>
      <w:r>
        <w:t xml:space="preserve"> </w:t>
      </w:r>
      <w:r>
        <w:t>로고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30</w:t>
      </w:r>
      <w:r>
        <w:t>초</w:t>
      </w:r>
      <w:r>
        <w:t xml:space="preserve"> </w:t>
      </w:r>
      <w:r>
        <w:t>촬영</w:t>
      </w:r>
      <w:r>
        <w:t xml:space="preserve">, </w:t>
      </w:r>
      <w:r>
        <w:t>저장</w:t>
      </w:r>
      <w:r>
        <w:t xml:space="preserve"> </w:t>
      </w:r>
      <w:r>
        <w:t>영상</w:t>
      </w:r>
      <w:r>
        <w:t xml:space="preserve"> </w:t>
      </w:r>
      <w:r>
        <w:t>분석</w:t>
      </w:r>
      <w:r>
        <w:t xml:space="preserve">, </w:t>
      </w:r>
      <w:r>
        <w:t>완료음</w:t>
      </w:r>
      <w:r>
        <w:t xml:space="preserve">, </w:t>
      </w:r>
      <w:r>
        <w:t>무드</w:t>
      </w:r>
      <w:r>
        <w:t xml:space="preserve"> </w:t>
      </w:r>
      <w:r>
        <w:t>결과</w:t>
      </w:r>
      <w:r>
        <w:t xml:space="preserve">, </w:t>
      </w:r>
      <w:r>
        <w:t>음악</w:t>
      </w:r>
      <w:r>
        <w:t xml:space="preserve"> </w:t>
      </w:r>
      <w:r>
        <w:t>추천</w:t>
      </w:r>
      <w:r>
        <w:t>·</w:t>
      </w:r>
      <w:r>
        <w:t>조명</w:t>
      </w:r>
      <w:r>
        <w:t xml:space="preserve"> </w:t>
      </w:r>
      <w:r>
        <w:t>미리보기를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연결한다</w:t>
      </w:r>
      <w:r>
        <w:t>.</w:t>
      </w:r>
    </w:p>
    <w:p w14:paraId="07B32290" w14:textId="77777777" w:rsidR="00AB129B" w:rsidRDefault="00A82749">
      <w:r>
        <w:t>카메라로</w:t>
      </w:r>
      <w:r>
        <w:t xml:space="preserve"> </w:t>
      </w:r>
      <w:r>
        <w:t>주변의</w:t>
      </w:r>
      <w:r>
        <w:t xml:space="preserve"> </w:t>
      </w:r>
      <w:r>
        <w:t>빛과</w:t>
      </w:r>
      <w:r>
        <w:t xml:space="preserve"> </w:t>
      </w:r>
      <w:r>
        <w:t>공간을</w:t>
      </w:r>
      <w:r>
        <w:t xml:space="preserve"> </w:t>
      </w:r>
      <w:r>
        <w:t>살피고</w:t>
      </w:r>
      <w:r>
        <w:t xml:space="preserve">, </w:t>
      </w:r>
      <w:r>
        <w:t>내비게이션의</w:t>
      </w:r>
      <w:r>
        <w:t xml:space="preserve"> </w:t>
      </w:r>
      <w:r>
        <w:t>위치</w:t>
      </w:r>
      <w:r>
        <w:t>·</w:t>
      </w:r>
      <w:r>
        <w:t>경로</w:t>
      </w:r>
      <w:r>
        <w:t xml:space="preserve"> </w:t>
      </w:r>
      <w:r>
        <w:t>정보와</w:t>
      </w:r>
      <w:r>
        <w:t xml:space="preserve"> </w:t>
      </w:r>
      <w:r>
        <w:t>시간</w:t>
      </w:r>
      <w:r>
        <w:t>·</w:t>
      </w:r>
      <w:r>
        <w:t>날씨를</w:t>
      </w:r>
      <w:r>
        <w:t xml:space="preserve"> </w:t>
      </w:r>
      <w:r>
        <w:t>함께</w:t>
      </w:r>
      <w:r>
        <w:t xml:space="preserve"> </w:t>
      </w:r>
      <w:r>
        <w:t>참고한다</w:t>
      </w:r>
      <w:r>
        <w:t xml:space="preserve">. </w:t>
      </w:r>
      <w:r>
        <w:t>같은</w:t>
      </w:r>
      <w:r>
        <w:t xml:space="preserve"> </w:t>
      </w:r>
      <w:r>
        <w:t>풍경을</w:t>
      </w:r>
      <w:r>
        <w:t xml:space="preserve"> </w:t>
      </w:r>
      <w:r>
        <w:t>보더라도</w:t>
      </w:r>
      <w:r>
        <w:t xml:space="preserve"> </w:t>
      </w:r>
      <w:r>
        <w:t>사람마다</w:t>
      </w:r>
      <w:r>
        <w:t xml:space="preserve"> </w:t>
      </w:r>
      <w:r>
        <w:t>느끼는</w:t>
      </w:r>
      <w:r>
        <w:t xml:space="preserve"> </w:t>
      </w:r>
      <w:r>
        <w:t>기분과</w:t>
      </w:r>
      <w:r>
        <w:t xml:space="preserve"> </w:t>
      </w:r>
      <w:r>
        <w:t>듣고</w:t>
      </w:r>
      <w:r>
        <w:t xml:space="preserve"> </w:t>
      </w:r>
      <w:r>
        <w:t>싶은</w:t>
      </w:r>
      <w:r>
        <w:t xml:space="preserve"> </w:t>
      </w:r>
      <w:r>
        <w:t>음악은</w:t>
      </w:r>
      <w:r>
        <w:t xml:space="preserve"> </w:t>
      </w:r>
      <w:r>
        <w:t>다르므로</w:t>
      </w:r>
      <w:r>
        <w:t xml:space="preserve"> </w:t>
      </w:r>
      <w:r>
        <w:t>사용자의</w:t>
      </w:r>
      <w:r>
        <w:t xml:space="preserve"> </w:t>
      </w:r>
      <w:r>
        <w:t>선택과</w:t>
      </w:r>
      <w:r>
        <w:t xml:space="preserve"> </w:t>
      </w:r>
      <w:r>
        <w:t>피드백을</w:t>
      </w:r>
      <w:r>
        <w:t xml:space="preserve"> </w:t>
      </w:r>
      <w:r>
        <w:t>반영한다</w:t>
      </w:r>
      <w:r>
        <w:t xml:space="preserve">. </w:t>
      </w:r>
      <w:r>
        <w:t>주변의</w:t>
      </w:r>
      <w:r>
        <w:t xml:space="preserve"> </w:t>
      </w:r>
      <w:r>
        <w:t>분위기</w:t>
      </w:r>
      <w:r>
        <w:t xml:space="preserve">,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알려준</w:t>
      </w:r>
      <w:r>
        <w:t xml:space="preserve"> </w:t>
      </w:r>
      <w:r>
        <w:t>현재</w:t>
      </w:r>
      <w:r>
        <w:t xml:space="preserve"> </w:t>
      </w:r>
      <w:r>
        <w:t>기분</w:t>
      </w:r>
      <w:r>
        <w:t xml:space="preserve">, </w:t>
      </w:r>
      <w:r>
        <w:t>앞으로</w:t>
      </w:r>
      <w:r>
        <w:t xml:space="preserve"> </w:t>
      </w:r>
      <w:r>
        <w:t>원하는</w:t>
      </w:r>
      <w:r>
        <w:t xml:space="preserve"> </w:t>
      </w:r>
      <w:r>
        <w:t>분위기는</w:t>
      </w:r>
      <w:r>
        <w:t xml:space="preserve"> </w:t>
      </w:r>
      <w:r>
        <w:t>구분해</w:t>
      </w:r>
      <w:r>
        <w:t xml:space="preserve"> </w:t>
      </w:r>
      <w:r>
        <w:t>다룬다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0D900EC3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41A59B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7B2D76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현재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프로토타입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8BCEF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최종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개발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방향</w:t>
            </w:r>
          </w:p>
        </w:tc>
      </w:tr>
      <w:tr w:rsidR="00AB129B" w14:paraId="71C57EF5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92FC5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공통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E6B97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공용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점수기와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요소별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원장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65143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규칙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개인화</w:t>
            </w:r>
          </w:p>
        </w:tc>
      </w:tr>
      <w:tr w:rsidR="00AB129B" w14:paraId="1096BD19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A47C4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영상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41AD8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30</w:t>
            </w:r>
            <w:r>
              <w:rPr>
                <w:sz w:val="20"/>
              </w:rPr>
              <w:t>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녹화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프레임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누적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ABE5A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장소별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구별과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최적화</w:t>
            </w:r>
          </w:p>
        </w:tc>
      </w:tr>
      <w:tr w:rsidR="00AB129B" w14:paraId="708678DB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E11D3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개인화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2A4BC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원하는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분위기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선호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장르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태그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A9DCB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피드백과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개인화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학습</w:t>
            </w:r>
          </w:p>
        </w:tc>
      </w:tr>
      <w:tr w:rsidR="00AB129B" w14:paraId="0DA693AD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D751D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활용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6C38C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로컬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음악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재생과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미리보기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CA9AF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음악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실내조명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주변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확장</w:t>
            </w:r>
          </w:p>
        </w:tc>
      </w:tr>
      <w:tr w:rsidR="00AB129B" w14:paraId="0D3DA736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7C06F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236D7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휴대폰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  <w:r>
              <w:rPr>
                <w:sz w:val="20"/>
              </w:rPr>
              <w:t xml:space="preserve">·Pleos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UI </w:t>
            </w:r>
            <w:r>
              <w:rPr>
                <w:sz w:val="20"/>
              </w:rPr>
              <w:t>실행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2B829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Pleos </w:t>
            </w:r>
            <w:r>
              <w:rPr>
                <w:sz w:val="20"/>
              </w:rPr>
              <w:t>내비게이션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제어</w:t>
            </w:r>
          </w:p>
        </w:tc>
      </w:tr>
    </w:tbl>
    <w:p w14:paraId="1144799E" w14:textId="77777777" w:rsidR="00AB129B" w:rsidRDefault="00AB129B">
      <w:pPr>
        <w:spacing w:after="40" w:line="240" w:lineRule="auto"/>
      </w:pPr>
    </w:p>
    <w:p w14:paraId="0AFA6251" w14:textId="77777777" w:rsidR="00AB129B" w:rsidRDefault="00A82749">
      <w:pPr>
        <w:pStyle w:val="1"/>
        <w:pageBreakBefore/>
      </w:pPr>
      <w:r>
        <w:lastRenderedPageBreak/>
        <w:t xml:space="preserve">2 </w:t>
      </w:r>
      <w:r>
        <w:t>현재</w:t>
      </w:r>
      <w:r>
        <w:t xml:space="preserve"> </w:t>
      </w:r>
      <w:r>
        <w:t>파이프라인과</w:t>
      </w:r>
      <w:r>
        <w:t xml:space="preserve"> </w:t>
      </w:r>
      <w:r>
        <w:t>알고리즘</w:t>
      </w:r>
    </w:p>
    <w:p w14:paraId="429A6E94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5573FB68" wp14:editId="5D80A403">
            <wp:extent cx="6035040" cy="2942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ing-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039A" w14:textId="77777777" w:rsidR="00AB129B" w:rsidRDefault="00A82749">
      <w:pPr>
        <w:pStyle w:val="af0"/>
        <w:spacing w:after="200"/>
      </w:pPr>
      <w:r>
        <w:t>관측</w:t>
      </w:r>
      <w:r>
        <w:t xml:space="preserve"> </w:t>
      </w:r>
      <w:r>
        <w:t>영역과</w:t>
      </w:r>
      <w:r>
        <w:t xml:space="preserve"> </w:t>
      </w:r>
      <w:r>
        <w:t>기여</w:t>
      </w:r>
      <w:r>
        <w:t xml:space="preserve"> </w:t>
      </w:r>
      <w:r>
        <w:t>점수</w:t>
      </w:r>
      <w:r>
        <w:t xml:space="preserve">, </w:t>
      </w:r>
      <w:r>
        <w:t>시간</w:t>
      </w:r>
      <w:r>
        <w:t xml:space="preserve"> </w:t>
      </w:r>
      <w:r>
        <w:t>구간</w:t>
      </w:r>
      <w:r>
        <w:t xml:space="preserve"> </w:t>
      </w:r>
      <w:r>
        <w:t>누적</w:t>
      </w:r>
      <w:r>
        <w:t xml:space="preserve"> </w:t>
      </w:r>
      <w:r>
        <w:t>파이프라인</w:t>
      </w:r>
    </w:p>
    <w:p w14:paraId="0B43EAA3" w14:textId="77777777" w:rsidR="00AB129B" w:rsidRDefault="00A82749">
      <w:r>
        <w:t>로고를</w:t>
      </w:r>
      <w:r>
        <w:t xml:space="preserve"> </w:t>
      </w:r>
      <w:r>
        <w:t>누르면</w:t>
      </w:r>
      <w:r>
        <w:t xml:space="preserve"> 30</w:t>
      </w:r>
      <w:r>
        <w:t>초</w:t>
      </w:r>
      <w:r>
        <w:t xml:space="preserve"> </w:t>
      </w:r>
      <w:r>
        <w:t>영상을</w:t>
      </w:r>
      <w:r>
        <w:t xml:space="preserve"> </w:t>
      </w:r>
      <w:r>
        <w:t>녹화하며</w:t>
      </w:r>
      <w:r>
        <w:t xml:space="preserve"> </w:t>
      </w:r>
      <w:r>
        <w:t>위치</w:t>
      </w:r>
      <w:r>
        <w:t>·</w:t>
      </w:r>
      <w:r>
        <w:t>날씨를</w:t>
      </w:r>
      <w:r>
        <w:t xml:space="preserve"> </w:t>
      </w:r>
      <w:r>
        <w:t>병행</w:t>
      </w:r>
      <w:r>
        <w:t xml:space="preserve"> </w:t>
      </w:r>
      <w:r>
        <w:t>확인한다</w:t>
      </w:r>
      <w:r>
        <w:t xml:space="preserve">. </w:t>
      </w:r>
      <w:r>
        <w:t>저장</w:t>
      </w:r>
      <w:r>
        <w:t xml:space="preserve"> </w:t>
      </w:r>
      <w:r>
        <w:t>후</w:t>
      </w:r>
      <w:r>
        <w:t xml:space="preserve"> </w:t>
      </w:r>
      <w:r>
        <w:t>실제</w:t>
      </w:r>
      <w:r>
        <w:t xml:space="preserve"> </w:t>
      </w:r>
      <w:r>
        <w:t>영상</w:t>
      </w:r>
      <w:r>
        <w:t xml:space="preserve"> </w:t>
      </w:r>
      <w:r>
        <w:t>시각을</w:t>
      </w:r>
      <w:r>
        <w:t xml:space="preserve"> </w:t>
      </w:r>
      <w:r>
        <w:t>기준으로</w:t>
      </w:r>
      <w:r>
        <w:t xml:space="preserve"> 1</w:t>
      </w:r>
      <w:r>
        <w:t>초마다</w:t>
      </w:r>
      <w:r>
        <w:t xml:space="preserve"> </w:t>
      </w:r>
      <w:r>
        <w:t>대표</w:t>
      </w:r>
      <w:r>
        <w:t xml:space="preserve"> </w:t>
      </w:r>
      <w:r>
        <w:t>프레임을</w:t>
      </w:r>
      <w:r>
        <w:t xml:space="preserve"> </w:t>
      </w:r>
      <w:r>
        <w:t>분석한다</w:t>
      </w:r>
      <w:r>
        <w:t xml:space="preserve">. </w:t>
      </w:r>
      <w:r>
        <w:t>결과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완료음을</w:t>
      </w:r>
      <w:r>
        <w:t xml:space="preserve"> </w:t>
      </w:r>
      <w:r>
        <w:t>내고</w:t>
      </w:r>
      <w:r>
        <w:t xml:space="preserve"> </w:t>
      </w:r>
      <w:r>
        <w:t>음악</w:t>
      </w:r>
      <w:r>
        <w:t>·</w:t>
      </w:r>
      <w:r>
        <w:t>조명</w:t>
      </w:r>
      <w:r>
        <w:t xml:space="preserve"> </w:t>
      </w:r>
      <w:r>
        <w:t>미리보기에</w:t>
      </w:r>
      <w:r>
        <w:t xml:space="preserve"> </w:t>
      </w:r>
      <w:r>
        <w:t>연결한다</w:t>
      </w:r>
      <w:r>
        <w:t xml:space="preserve">. </w:t>
      </w:r>
      <w:r>
        <w:t>임시영상은</w:t>
      </w:r>
      <w:r>
        <w:t xml:space="preserve"> </w:t>
      </w:r>
      <w:r>
        <w:t>분석</w:t>
      </w:r>
      <w:r>
        <w:t>·</w:t>
      </w:r>
      <w:r>
        <w:t>취소</w:t>
      </w:r>
      <w:r>
        <w:t xml:space="preserve"> </w:t>
      </w:r>
      <w:r>
        <w:t>후</w:t>
      </w:r>
      <w:r>
        <w:t xml:space="preserve"> </w:t>
      </w:r>
      <w:r>
        <w:t>삭제한다</w:t>
      </w:r>
      <w:r>
        <w:t>.</w:t>
      </w:r>
    </w:p>
    <w:p w14:paraId="478D31D3" w14:textId="77777777" w:rsidR="00AB129B" w:rsidRDefault="00A82749">
      <w:r>
        <w:t>의미분할과</w:t>
      </w:r>
      <w:r>
        <w:t xml:space="preserve"> </w:t>
      </w:r>
      <w:r>
        <w:t>객체</w:t>
      </w:r>
      <w:r>
        <w:t xml:space="preserve"> </w:t>
      </w:r>
      <w:r>
        <w:t>검출로</w:t>
      </w:r>
      <w:r>
        <w:t xml:space="preserve"> </w:t>
      </w:r>
      <w:r>
        <w:t>차량</w:t>
      </w:r>
      <w:r>
        <w:t xml:space="preserve"> </w:t>
      </w:r>
      <w:r>
        <w:t>영역을</w:t>
      </w:r>
      <w:r>
        <w:t xml:space="preserve"> </w:t>
      </w:r>
      <w:r>
        <w:t>제외하고</w:t>
      </w:r>
      <w:r>
        <w:t xml:space="preserve"> </w:t>
      </w:r>
      <w:r>
        <w:t>조명</w:t>
      </w:r>
      <w:r>
        <w:t>·</w:t>
      </w:r>
      <w:r>
        <w:t>사람</w:t>
      </w:r>
      <w:r>
        <w:t>·</w:t>
      </w:r>
      <w:r>
        <w:t>하늘의</w:t>
      </w:r>
      <w:r>
        <w:t xml:space="preserve"> </w:t>
      </w:r>
      <w:r>
        <w:t>근거를</w:t>
      </w:r>
      <w:r>
        <w:t xml:space="preserve"> </w:t>
      </w:r>
      <w:r>
        <w:t>측정한다</w:t>
      </w:r>
      <w:r>
        <w:t xml:space="preserve">. </w:t>
      </w:r>
      <w:r>
        <w:t>관측</w:t>
      </w:r>
      <w:r>
        <w:t xml:space="preserve"> </w:t>
      </w:r>
      <w:r>
        <w:t>강도와</w:t>
      </w:r>
      <w:r>
        <w:t xml:space="preserve"> </w:t>
      </w:r>
      <w:r>
        <w:t>품질은</w:t>
      </w:r>
      <w:r>
        <w:t xml:space="preserve"> </w:t>
      </w:r>
      <w:r>
        <w:t>분리하며</w:t>
      </w:r>
      <w:r>
        <w:t xml:space="preserve">, </w:t>
      </w:r>
      <w:r>
        <w:t>실제</w:t>
      </w:r>
      <w:r>
        <w:t xml:space="preserve"> </w:t>
      </w:r>
      <w:r>
        <w:t>픽셀량으로</w:t>
      </w:r>
      <w:r>
        <w:t xml:space="preserve"> </w:t>
      </w:r>
      <w:r>
        <w:t>영역별</w:t>
      </w:r>
      <w:r>
        <w:t xml:space="preserve"> </w:t>
      </w:r>
      <w:r>
        <w:t>기여를</w:t>
      </w:r>
      <w:r>
        <w:t xml:space="preserve"> </w:t>
      </w:r>
      <w:r>
        <w:t>배분한다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7D237A03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BD57D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계산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E004C3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프레임별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규칙</w:t>
            </w:r>
          </w:p>
        </w:tc>
      </w:tr>
      <w:tr w:rsidR="00AB129B" w14:paraId="0522BA9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0CC8B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따뜻한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강도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7DDA0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70 × </w:t>
            </w:r>
            <w:r>
              <w:rPr>
                <w:sz w:val="20"/>
              </w:rPr>
              <w:t>빨강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노랑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÷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</w:p>
        </w:tc>
      </w:tr>
      <w:tr w:rsidR="00AB129B" w14:paraId="280C8C81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5D814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차가운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강도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35911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70 × </w:t>
            </w:r>
            <w:r>
              <w:rPr>
                <w:sz w:val="20"/>
              </w:rPr>
              <w:t>청록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파랑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÷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</w:p>
        </w:tc>
      </w:tr>
      <w:tr w:rsidR="00AB129B" w14:paraId="095E183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77069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밝은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면적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강도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44542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35 × </w:t>
            </w:r>
            <w:r>
              <w:rPr>
                <w:sz w:val="20"/>
              </w:rPr>
              <w:t>중복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÷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</w:p>
        </w:tc>
      </w:tr>
      <w:tr w:rsidR="00AB129B" w14:paraId="57CCADCA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D3D5F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기여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C4325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55 × min(</w:t>
            </w:r>
            <w:r>
              <w:rPr>
                <w:sz w:val="20"/>
              </w:rPr>
              <w:t>검출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÷ 5, 1) × </w:t>
            </w:r>
            <w:r>
              <w:rPr>
                <w:sz w:val="20"/>
              </w:rPr>
              <w:t>측정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</w:t>
            </w:r>
          </w:p>
        </w:tc>
      </w:tr>
      <w:tr w:rsidR="00AB129B" w14:paraId="768F00B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340B5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강도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A3736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70 ×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색상군의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÷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</w:p>
        </w:tc>
      </w:tr>
    </w:tbl>
    <w:p w14:paraId="671C806B" w14:textId="77777777" w:rsidR="00AB129B" w:rsidRDefault="00AB129B">
      <w:pPr>
        <w:spacing w:after="40" w:line="240" w:lineRule="auto"/>
      </w:pPr>
    </w:p>
    <w:p w14:paraId="4B7776F1" w14:textId="77777777" w:rsidR="00AB129B" w:rsidRDefault="00A82749">
      <w:r>
        <w:t>조명</w:t>
      </w:r>
      <w:r>
        <w:t xml:space="preserve"> </w:t>
      </w:r>
      <w:r>
        <w:t>색감은</w:t>
      </w:r>
      <w:r>
        <w:t xml:space="preserve"> </w:t>
      </w:r>
      <w:r>
        <w:t>화면</w:t>
      </w:r>
      <w:r>
        <w:t xml:space="preserve"> </w:t>
      </w:r>
      <w:r>
        <w:t>점유율</w:t>
      </w:r>
      <w:r>
        <w:t xml:space="preserve"> 0.1% </w:t>
      </w:r>
      <w:r>
        <w:t>이상에서</w:t>
      </w:r>
      <w:r>
        <w:t xml:space="preserve"> </w:t>
      </w:r>
      <w:r>
        <w:t>색상군의</w:t>
      </w:r>
      <w:r>
        <w:t xml:space="preserve"> </w:t>
      </w:r>
      <w:r>
        <w:t>비중을</w:t>
      </w:r>
      <w:r>
        <w:t xml:space="preserve"> </w:t>
      </w:r>
      <w:r>
        <w:t>해석한다</w:t>
      </w:r>
      <w:r>
        <w:t xml:space="preserve">. </w:t>
      </w:r>
      <w:r>
        <w:t>활력은</w:t>
      </w:r>
      <w:r>
        <w:t xml:space="preserve"> </w:t>
      </w:r>
      <w:r>
        <w:t>밝은</w:t>
      </w:r>
      <w:r>
        <w:t xml:space="preserve"> </w:t>
      </w:r>
      <w:r>
        <w:t>면적</w:t>
      </w:r>
      <w:r>
        <w:t xml:space="preserve"> 2% </w:t>
      </w:r>
      <w:r>
        <w:t>이상과</w:t>
      </w:r>
      <w:r>
        <w:t xml:space="preserve"> 2×2 </w:t>
      </w:r>
      <w:r>
        <w:t>구역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구역</w:t>
      </w:r>
      <w:r>
        <w:t xml:space="preserve"> </w:t>
      </w:r>
      <w:r>
        <w:t>이상의</w:t>
      </w:r>
      <w:r>
        <w:t xml:space="preserve"> </w:t>
      </w:r>
      <w:r>
        <w:t>분포를</w:t>
      </w:r>
      <w:r>
        <w:t xml:space="preserve"> </w:t>
      </w:r>
      <w:r>
        <w:t>사용한다</w:t>
      </w:r>
      <w:r>
        <w:t xml:space="preserve">. </w:t>
      </w:r>
      <w:r>
        <w:t>하늘색은</w:t>
      </w:r>
      <w:r>
        <w:t xml:space="preserve"> </w:t>
      </w:r>
      <w:r>
        <w:t>면적</w:t>
      </w:r>
      <w:r>
        <w:t xml:space="preserve"> 2%·</w:t>
      </w:r>
      <w:r>
        <w:t>평균</w:t>
      </w:r>
      <w:r>
        <w:t xml:space="preserve"> </w:t>
      </w:r>
      <w:r>
        <w:t>인코딩</w:t>
      </w:r>
      <w:r>
        <w:t xml:space="preserve"> </w:t>
      </w:r>
      <w:r>
        <w:t>밝기</w:t>
      </w:r>
      <w:r>
        <w:t xml:space="preserve"> 0.10·</w:t>
      </w:r>
      <w:r>
        <w:t>평균</w:t>
      </w:r>
      <w:r>
        <w:t xml:space="preserve"> </w:t>
      </w:r>
      <w:r>
        <w:t>채도</w:t>
      </w:r>
      <w:r>
        <w:t xml:space="preserve"> 0.05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해석한다</w:t>
      </w:r>
      <w:r>
        <w:t>.</w:t>
      </w:r>
    </w:p>
    <w:p w14:paraId="411ACEDF" w14:textId="77777777" w:rsidR="00AB129B" w:rsidRDefault="00A82749">
      <w:r>
        <w:t>한</w:t>
      </w:r>
      <w:r>
        <w:t xml:space="preserve"> </w:t>
      </w:r>
      <w:r>
        <w:t>색상군의</w:t>
      </w:r>
      <w:r>
        <w:t xml:space="preserve"> </w:t>
      </w:r>
      <w:r>
        <w:t>채도</w:t>
      </w:r>
      <w:r>
        <w:t xml:space="preserve"> </w:t>
      </w:r>
      <w:r>
        <w:t>비중</w:t>
      </w:r>
      <w:r>
        <w:t xml:space="preserve"> 60% </w:t>
      </w:r>
      <w:r>
        <w:t>이상은</w:t>
      </w:r>
      <w:r>
        <w:t xml:space="preserve"> </w:t>
      </w:r>
      <w:r>
        <w:t>따뜻한</w:t>
      </w:r>
      <w:r>
        <w:t>·</w:t>
      </w:r>
      <w:r>
        <w:t>차가운</w:t>
      </w:r>
      <w:r>
        <w:t xml:space="preserve"> </w:t>
      </w:r>
      <w:r>
        <w:t>후보</w:t>
      </w:r>
      <w:r>
        <w:t xml:space="preserve">, </w:t>
      </w:r>
      <w:r>
        <w:t>두</w:t>
      </w:r>
      <w:r>
        <w:t xml:space="preserve"> </w:t>
      </w:r>
      <w:r>
        <w:t>색상군이</w:t>
      </w:r>
      <w:r>
        <w:t xml:space="preserve"> </w:t>
      </w:r>
      <w:r>
        <w:t>각각</w:t>
      </w:r>
      <w:r>
        <w:t xml:space="preserve"> 20% </w:t>
      </w:r>
      <w:r>
        <w:t>이상</w:t>
      </w:r>
      <w:r>
        <w:t>·</w:t>
      </w:r>
      <w:r>
        <w:t>합계</w:t>
      </w:r>
      <w:r>
        <w:t xml:space="preserve"> 60% </w:t>
      </w:r>
      <w:r>
        <w:t>이상이면</w:t>
      </w:r>
      <w:r>
        <w:t xml:space="preserve"> </w:t>
      </w:r>
      <w:r>
        <w:t>혼재</w:t>
      </w:r>
      <w:r>
        <w:t xml:space="preserve"> </w:t>
      </w:r>
      <w:r>
        <w:t>후보다</w:t>
      </w:r>
      <w:r>
        <w:t xml:space="preserve">. </w:t>
      </w:r>
      <w:r>
        <w:t>하늘색</w:t>
      </w:r>
      <w:r>
        <w:t xml:space="preserve"> </w:t>
      </w:r>
      <w:r>
        <w:t>혼재는</w:t>
      </w:r>
      <w:r>
        <w:t xml:space="preserve"> ‘</w:t>
      </w:r>
      <w:r>
        <w:t>다채로운</w:t>
      </w:r>
      <w:r>
        <w:t>’</w:t>
      </w:r>
      <w:r>
        <w:t>으로</w:t>
      </w:r>
      <w:r>
        <w:t xml:space="preserve"> </w:t>
      </w:r>
      <w:r>
        <w:t>표현한다</w:t>
      </w:r>
      <w:r>
        <w:t xml:space="preserve">. </w:t>
      </w:r>
      <w:r>
        <w:t>각</w:t>
      </w:r>
      <w:r>
        <w:t xml:space="preserve"> </w:t>
      </w:r>
      <w:r>
        <w:t>조건이</w:t>
      </w:r>
      <w:r>
        <w:t xml:space="preserve"> </w:t>
      </w:r>
      <w:r>
        <w:t>전체</w:t>
      </w:r>
      <w:r>
        <w:t xml:space="preserve"> </w:t>
      </w:r>
      <w:r>
        <w:t>관측</w:t>
      </w:r>
      <w:r>
        <w:t xml:space="preserve"> </w:t>
      </w:r>
      <w:r>
        <w:t>창의</w:t>
      </w:r>
      <w:r>
        <w:t xml:space="preserve"> </w:t>
      </w:r>
      <w:r>
        <w:t>절반</w:t>
      </w:r>
      <w:r>
        <w:t xml:space="preserve"> </w:t>
      </w:r>
      <w:r>
        <w:t>이상</w:t>
      </w:r>
      <w:r>
        <w:t xml:space="preserve"> </w:t>
      </w:r>
      <w:r>
        <w:t>지속되어야</w:t>
      </w:r>
      <w:r>
        <w:t xml:space="preserve"> </w:t>
      </w:r>
      <w:r>
        <w:t>키워드로</w:t>
      </w:r>
      <w:r>
        <w:t xml:space="preserve"> </w:t>
      </w:r>
      <w:r>
        <w:t>채택하며</w:t>
      </w:r>
      <w:r>
        <w:t xml:space="preserve"> </w:t>
      </w:r>
      <w:r>
        <w:t>누락</w:t>
      </w:r>
      <w:r>
        <w:t xml:space="preserve"> </w:t>
      </w:r>
      <w:r>
        <w:t>구간도</w:t>
      </w:r>
      <w:r>
        <w:t xml:space="preserve"> </w:t>
      </w:r>
      <w:r>
        <w:t>분모에</w:t>
      </w:r>
      <w:r>
        <w:t xml:space="preserve"> </w:t>
      </w:r>
      <w:r>
        <w:t>포함한다</w:t>
      </w:r>
      <w:r>
        <w:t>.</w:t>
      </w:r>
    </w:p>
    <w:p w14:paraId="3C7F1A40" w14:textId="77777777" w:rsidR="00AB129B" w:rsidRDefault="00A82749">
      <w:r>
        <w:t>공통</w:t>
      </w:r>
      <w:r>
        <w:t xml:space="preserve"> </w:t>
      </w:r>
      <w:r>
        <w:t>주변</w:t>
      </w:r>
      <w:r>
        <w:t xml:space="preserve"> </w:t>
      </w:r>
      <w:r>
        <w:t>무드를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계산해</w:t>
      </w:r>
      <w:r>
        <w:t xml:space="preserve"> </w:t>
      </w:r>
      <w:r>
        <w:t>화면</w:t>
      </w:r>
      <w:r>
        <w:t>·</w:t>
      </w:r>
      <w:r>
        <w:t>음악</w:t>
      </w:r>
      <w:r>
        <w:t>·</w:t>
      </w:r>
      <w:r>
        <w:t>조명</w:t>
      </w:r>
      <w:r>
        <w:t xml:space="preserve"> </w:t>
      </w:r>
      <w:r>
        <w:t>미리보기에</w:t>
      </w:r>
      <w:r>
        <w:t xml:space="preserve"> </w:t>
      </w:r>
      <w:r>
        <w:t>전달한다</w:t>
      </w:r>
      <w:r>
        <w:t xml:space="preserve">. </w:t>
      </w:r>
      <w:r>
        <w:t>음악</w:t>
      </w:r>
      <w:r>
        <w:t xml:space="preserve"> </w:t>
      </w:r>
      <w:r>
        <w:t>취향은</w:t>
      </w:r>
      <w:r>
        <w:t xml:space="preserve"> </w:t>
      </w:r>
      <w:r>
        <w:t>이후</w:t>
      </w:r>
      <w:r>
        <w:t xml:space="preserve"> </w:t>
      </w:r>
      <w:r>
        <w:t>활용</w:t>
      </w:r>
      <w:r>
        <w:t xml:space="preserve"> </w:t>
      </w:r>
      <w:r>
        <w:t>단계에서</w:t>
      </w:r>
      <w:r>
        <w:t xml:space="preserve"> </w:t>
      </w:r>
      <w:r>
        <w:t>반영한다</w:t>
      </w:r>
      <w:r>
        <w:t xml:space="preserve">. </w:t>
      </w:r>
      <w:r>
        <w:t>빛의</w:t>
      </w:r>
      <w:r>
        <w:t xml:space="preserve"> </w:t>
      </w:r>
      <w:r>
        <w:t>관측</w:t>
      </w:r>
      <w:r>
        <w:t xml:space="preserve"> </w:t>
      </w:r>
      <w:r>
        <w:t>강도와</w:t>
      </w:r>
      <w:r>
        <w:t xml:space="preserve"> </w:t>
      </w:r>
      <w:r>
        <w:t>하늘</w:t>
      </w:r>
      <w:r>
        <w:t>·</w:t>
      </w:r>
      <w:r>
        <w:t>사람</w:t>
      </w:r>
      <w:r>
        <w:t>·</w:t>
      </w:r>
      <w:r>
        <w:t>날씨</w:t>
      </w:r>
      <w:r>
        <w:t xml:space="preserve"> </w:t>
      </w:r>
      <w:r>
        <w:t>점수는</w:t>
      </w:r>
      <w:r>
        <w:t xml:space="preserve"> </w:t>
      </w:r>
      <w:r>
        <w:t>별도</w:t>
      </w:r>
      <w:r>
        <w:t xml:space="preserve"> </w:t>
      </w:r>
      <w:r>
        <w:t>근거로</w:t>
      </w:r>
      <w:r>
        <w:t xml:space="preserve"> </w:t>
      </w:r>
      <w:r>
        <w:t>남긴다</w:t>
      </w:r>
      <w:r>
        <w:t>.</w:t>
      </w:r>
    </w:p>
    <w:p w14:paraId="731EEFE6" w14:textId="77777777" w:rsidR="00AB129B" w:rsidRDefault="00A82749">
      <w:hyperlink r:id="rId9">
        <w:r>
          <w:rPr>
            <w:color w:val="245C7A"/>
          </w:rPr>
          <w:t>세부</w:t>
        </w:r>
        <w:r>
          <w:rPr>
            <w:color w:val="245C7A"/>
          </w:rPr>
          <w:t xml:space="preserve"> </w:t>
        </w:r>
        <w:r>
          <w:rPr>
            <w:color w:val="245C7A"/>
          </w:rPr>
          <w:t>점수</w:t>
        </w:r>
        <w:r>
          <w:rPr>
            <w:color w:val="245C7A"/>
          </w:rPr>
          <w:t xml:space="preserve"> </w:t>
        </w:r>
        <w:r>
          <w:rPr>
            <w:color w:val="245C7A"/>
          </w:rPr>
          <w:t>식과</w:t>
        </w:r>
        <w:r>
          <w:rPr>
            <w:color w:val="245C7A"/>
          </w:rPr>
          <w:t xml:space="preserve"> </w:t>
        </w:r>
        <w:r>
          <w:rPr>
            <w:color w:val="245C7A"/>
          </w:rPr>
          <w:t>영역</w:t>
        </w:r>
        <w:r>
          <w:rPr>
            <w:color w:val="245C7A"/>
          </w:rPr>
          <w:t xml:space="preserve"> </w:t>
        </w:r>
        <w:r>
          <w:rPr>
            <w:color w:val="245C7A"/>
          </w:rPr>
          <w:t>배분</w:t>
        </w:r>
      </w:hyperlink>
      <w:r>
        <w:t xml:space="preserve"> · </w:t>
      </w:r>
      <w:hyperlink r:id="rId10">
        <w:r>
          <w:rPr>
            <w:color w:val="245C7A"/>
          </w:rPr>
          <w:t>하늘색</w:t>
        </w:r>
        <w:r>
          <w:rPr>
            <w:color w:val="245C7A"/>
          </w:rPr>
          <w:t xml:space="preserve"> </w:t>
        </w:r>
        <w:r>
          <w:rPr>
            <w:color w:val="245C7A"/>
          </w:rPr>
          <w:t>계산과</w:t>
        </w:r>
        <w:r>
          <w:rPr>
            <w:color w:val="245C7A"/>
          </w:rPr>
          <w:t xml:space="preserve"> Android </w:t>
        </w:r>
        <w:r>
          <w:rPr>
            <w:color w:val="245C7A"/>
          </w:rPr>
          <w:t>검증</w:t>
        </w:r>
      </w:hyperlink>
    </w:p>
    <w:p w14:paraId="04E644EB" w14:textId="77777777" w:rsidR="00AB129B" w:rsidRDefault="00A82749">
      <w:pPr>
        <w:pStyle w:val="1"/>
        <w:pageBreakBefore/>
      </w:pPr>
      <w:r>
        <w:lastRenderedPageBreak/>
        <w:t xml:space="preserve">3 </w:t>
      </w:r>
      <w:r>
        <w:t>공통</w:t>
      </w:r>
      <w:r>
        <w:t xml:space="preserve"> </w:t>
      </w:r>
      <w:r>
        <w:t>무드</w:t>
      </w:r>
      <w:r>
        <w:t xml:space="preserve"> </w:t>
      </w:r>
      <w:r>
        <w:t>엔진의</w:t>
      </w:r>
      <w:r>
        <w:t xml:space="preserve"> </w:t>
      </w:r>
      <w:r>
        <w:t>목표</w:t>
      </w:r>
      <w:r>
        <w:t xml:space="preserve"> </w:t>
      </w:r>
      <w:r>
        <w:t>구조</w:t>
      </w:r>
    </w:p>
    <w:p w14:paraId="10EE9050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2B210220" wp14:editId="2C5B42D8">
            <wp:extent cx="6400800" cy="22214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2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1598" w14:textId="77777777" w:rsidR="00AB129B" w:rsidRDefault="00A82749">
      <w:pPr>
        <w:pStyle w:val="af0"/>
        <w:spacing w:after="200"/>
      </w:pPr>
      <w:r>
        <w:t>공통</w:t>
      </w:r>
      <w:r>
        <w:t xml:space="preserve"> </w:t>
      </w:r>
      <w:r>
        <w:t>무드</w:t>
      </w:r>
      <w:r>
        <w:t xml:space="preserve"> </w:t>
      </w:r>
      <w:r>
        <w:t>엔진과</w:t>
      </w:r>
      <w:r>
        <w:t xml:space="preserve"> </w:t>
      </w:r>
      <w:r>
        <w:t>다양한</w:t>
      </w:r>
      <w:r>
        <w:t xml:space="preserve"> </w:t>
      </w:r>
      <w:r>
        <w:t>활용</w:t>
      </w:r>
      <w:r>
        <w:t xml:space="preserve"> </w:t>
      </w:r>
      <w:r>
        <w:t>기능의</w:t>
      </w:r>
      <w:r>
        <w:t xml:space="preserve"> </w:t>
      </w:r>
      <w:r>
        <w:t>설계</w:t>
      </w:r>
    </w:p>
    <w:p w14:paraId="7C003B76" w14:textId="77777777" w:rsidR="00AB129B" w:rsidRDefault="00A82749">
      <w:r>
        <w:t>공통</w:t>
      </w:r>
      <w:r>
        <w:t xml:space="preserve"> </w:t>
      </w:r>
      <w:r>
        <w:t>계산</w:t>
      </w:r>
      <w:r>
        <w:t xml:space="preserve"> </w:t>
      </w:r>
      <w:r>
        <w:t>경로는</w:t>
      </w:r>
      <w:r>
        <w:t xml:space="preserve"> </w:t>
      </w:r>
      <w:r>
        <w:t>순수</w:t>
      </w:r>
      <w:r>
        <w:t xml:space="preserve"> Kotlin </w:t>
      </w:r>
      <w:r>
        <w:t>점수기와</w:t>
      </w:r>
      <w:r>
        <w:t xml:space="preserve"> </w:t>
      </w:r>
      <w:r>
        <w:t>관측</w:t>
      </w:r>
      <w:r>
        <w:t xml:space="preserve"> </w:t>
      </w:r>
      <w:r>
        <w:t>창을</w:t>
      </w:r>
      <w:r>
        <w:t xml:space="preserve"> </w:t>
      </w:r>
      <w:r>
        <w:t>분리해</w:t>
      </w:r>
      <w:r>
        <w:t xml:space="preserve"> </w:t>
      </w:r>
      <w:r>
        <w:t>앱과</w:t>
      </w:r>
      <w:r>
        <w:t xml:space="preserve"> </w:t>
      </w:r>
      <w:r>
        <w:t>데스크톱이</w:t>
      </w:r>
      <w:r>
        <w:t xml:space="preserve"> </w:t>
      </w:r>
      <w:r>
        <w:t>같은</w:t>
      </w:r>
      <w:r>
        <w:t xml:space="preserve"> </w:t>
      </w:r>
      <w:r>
        <w:t>규칙을</w:t>
      </w:r>
      <w:r>
        <w:t xml:space="preserve"> </w:t>
      </w:r>
      <w:r>
        <w:t>호출한다</w:t>
      </w:r>
      <w:r>
        <w:t xml:space="preserve">. </w:t>
      </w:r>
      <w:r>
        <w:t>입력</w:t>
      </w:r>
      <w:r>
        <w:t xml:space="preserve"> </w:t>
      </w:r>
      <w:r>
        <w:t>제공자는</w:t>
      </w:r>
      <w:r>
        <w:t xml:space="preserve"> </w:t>
      </w:r>
      <w:r>
        <w:t>시간</w:t>
      </w:r>
      <w:r>
        <w:t>·</w:t>
      </w:r>
      <w:r>
        <w:t>날씨</w:t>
      </w:r>
      <w:r>
        <w:t>·</w:t>
      </w:r>
      <w:r>
        <w:t>영상</w:t>
      </w:r>
      <w:r>
        <w:t xml:space="preserve"> </w:t>
      </w:r>
      <w:r>
        <w:t>관측을</w:t>
      </w:r>
      <w:r>
        <w:t xml:space="preserve"> </w:t>
      </w:r>
      <w:r>
        <w:t>전달하고</w:t>
      </w:r>
      <w:r>
        <w:t xml:space="preserve"> </w:t>
      </w:r>
      <w:r>
        <w:t>음악과</w:t>
      </w:r>
      <w:r>
        <w:t xml:space="preserve"> </w:t>
      </w:r>
      <w:r>
        <w:t>조명</w:t>
      </w:r>
      <w:r>
        <w:t xml:space="preserve"> </w:t>
      </w:r>
      <w:r>
        <w:t>미리보기가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활용한다</w:t>
      </w:r>
      <w:r>
        <w:t xml:space="preserve">. </w:t>
      </w:r>
      <w:r>
        <w:t>아래의</w:t>
      </w:r>
      <w:r>
        <w:t xml:space="preserve"> </w:t>
      </w:r>
      <w:r>
        <w:t>확장</w:t>
      </w:r>
      <w:r>
        <w:t xml:space="preserve"> MoodState</w:t>
      </w:r>
      <w:r>
        <w:t>와</w:t>
      </w:r>
      <w:r>
        <w:t xml:space="preserve"> </w:t>
      </w:r>
      <w:r>
        <w:t>차량</w:t>
      </w:r>
      <w:r>
        <w:t xml:space="preserve"> </w:t>
      </w:r>
      <w:r>
        <w:t>출력</w:t>
      </w:r>
      <w:r>
        <w:t xml:space="preserve"> </w:t>
      </w:r>
      <w:r>
        <w:t>구조는</w:t>
      </w:r>
      <w:r>
        <w:t xml:space="preserve"> </w:t>
      </w:r>
      <w:r>
        <w:t>목표</w:t>
      </w:r>
      <w:r>
        <w:t xml:space="preserve"> </w:t>
      </w:r>
      <w:r>
        <w:t>설계다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79F16BCA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F61681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제안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출력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CA176D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의미와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사용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AB129B" w14:paraId="01732CB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C1114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environmentKeywords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BFC19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따뜻한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색감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낮은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얻은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분위기</w:t>
            </w:r>
          </w:p>
        </w:tc>
      </w:tr>
      <w:tr w:rsidR="00AB129B" w14:paraId="638E70D7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87B81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driverReportedMood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AECA2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운전자가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기분과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시각</w:t>
            </w:r>
          </w:p>
        </w:tc>
      </w:tr>
      <w:tr w:rsidR="00AB129B" w14:paraId="53935AD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8BE22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desiredMood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703AF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운전자가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분위기이며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기분과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별개</w:t>
            </w:r>
          </w:p>
        </w:tc>
      </w:tr>
      <w:tr w:rsidR="00AB129B" w14:paraId="036C9BD1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11CC8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resolvedKeywords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DFC3E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반영한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키워드</w:t>
            </w:r>
          </w:p>
        </w:tc>
      </w:tr>
      <w:tr w:rsidR="00AB129B" w14:paraId="02BFEAD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A25B4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evidence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quality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95393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출처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시각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누락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측정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해석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근거를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전달</w:t>
            </w:r>
          </w:p>
        </w:tc>
      </w:tr>
      <w:tr w:rsidR="00AB129B" w14:paraId="51FA7F29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A0EC0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status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validity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8AE18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유효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부분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가용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미확인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기간</w:t>
            </w:r>
          </w:p>
        </w:tc>
      </w:tr>
    </w:tbl>
    <w:p w14:paraId="11ED2B8D" w14:textId="77777777" w:rsidR="00AB129B" w:rsidRDefault="00AB129B">
      <w:pPr>
        <w:spacing w:after="40" w:line="240" w:lineRule="auto"/>
      </w:pPr>
    </w:p>
    <w:p w14:paraId="52AC8A07" w14:textId="77777777" w:rsidR="00AB129B" w:rsidRDefault="00A82749">
      <w:r>
        <w:t>환경</w:t>
      </w:r>
      <w:r>
        <w:t xml:space="preserve"> </w:t>
      </w:r>
      <w:r>
        <w:t>관측은</w:t>
      </w:r>
      <w:r>
        <w:t xml:space="preserve"> </w:t>
      </w:r>
      <w:r>
        <w:t>보존하고</w:t>
      </w:r>
      <w:r>
        <w:t xml:space="preserve"> </w:t>
      </w:r>
      <w:r>
        <w:t>음악</w:t>
      </w:r>
      <w:r>
        <w:t xml:space="preserve"> </w:t>
      </w:r>
      <w:r>
        <w:t>활용</w:t>
      </w:r>
      <w:r>
        <w:t xml:space="preserve"> </w:t>
      </w:r>
      <w:r>
        <w:t>단계에서</w:t>
      </w:r>
      <w:r>
        <w:t xml:space="preserve"> </w:t>
      </w:r>
      <w:r>
        <w:t>사용자가</w:t>
      </w:r>
      <w:r>
        <w:t xml:space="preserve"> </w:t>
      </w:r>
      <w:r>
        <w:t>원하는</w:t>
      </w:r>
      <w:r>
        <w:t xml:space="preserve"> </w:t>
      </w:r>
      <w:r>
        <w:t>분위기를</w:t>
      </w:r>
      <w:r>
        <w:t xml:space="preserve"> </w:t>
      </w:r>
      <w:r>
        <w:t>우선한다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밝은</w:t>
      </w:r>
      <w:r>
        <w:t xml:space="preserve"> </w:t>
      </w:r>
      <w:r>
        <w:t>상권에서도</w:t>
      </w:r>
      <w:r>
        <w:t xml:space="preserve"> ‘</w:t>
      </w:r>
      <w:r>
        <w:t>차분하게</w:t>
      </w:r>
      <w:r>
        <w:t>’</w:t>
      </w:r>
      <w:r>
        <w:t>라는</w:t>
      </w:r>
      <w:r>
        <w:t xml:space="preserve"> </w:t>
      </w:r>
      <w:r>
        <w:t>목표를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380529" w14:textId="77777777" w:rsidR="00AB129B" w:rsidRDefault="00A82749">
      <w:r>
        <w:t>개인화는</w:t>
      </w:r>
      <w:r>
        <w:t xml:space="preserve"> </w:t>
      </w:r>
      <w:r>
        <w:t>현재</w:t>
      </w:r>
      <w:r>
        <w:t xml:space="preserve"> </w:t>
      </w:r>
      <w:r>
        <w:t>기분</w:t>
      </w:r>
      <w:r>
        <w:t>·</w:t>
      </w:r>
      <w:r>
        <w:t>좋아요</w:t>
      </w:r>
      <w:r>
        <w:t>·</w:t>
      </w:r>
      <w:r>
        <w:t>수정</w:t>
      </w:r>
      <w:r>
        <w:t xml:space="preserve"> </w:t>
      </w:r>
      <w:r>
        <w:t>피드백에서</w:t>
      </w:r>
      <w:r>
        <w:t xml:space="preserve"> </w:t>
      </w:r>
      <w:r>
        <w:t>시작한다</w:t>
      </w:r>
      <w:r>
        <w:t xml:space="preserve">. </w:t>
      </w:r>
      <w:r>
        <w:t>선택</w:t>
      </w:r>
      <w:r>
        <w:t xml:space="preserve"> </w:t>
      </w:r>
      <w:r>
        <w:t>이력의</w:t>
      </w:r>
      <w:r>
        <w:t xml:space="preserve"> </w:t>
      </w:r>
      <w:r>
        <w:t>저장과</w:t>
      </w:r>
      <w:r>
        <w:t xml:space="preserve"> </w:t>
      </w:r>
      <w:r>
        <w:t>초기화</w:t>
      </w:r>
      <w:r>
        <w:t xml:space="preserve"> </w:t>
      </w:r>
      <w:r>
        <w:t>기능을</w:t>
      </w:r>
      <w:r>
        <w:t xml:space="preserve"> </w:t>
      </w:r>
      <w:r>
        <w:t>제공하고</w:t>
      </w:r>
      <w:r>
        <w:t xml:space="preserve"> </w:t>
      </w:r>
      <w:r>
        <w:t>개인화</w:t>
      </w:r>
      <w:r>
        <w:t xml:space="preserve"> </w:t>
      </w:r>
      <w:r>
        <w:t>전후의</w:t>
      </w:r>
      <w:r>
        <w:t xml:space="preserve"> </w:t>
      </w:r>
      <w:r>
        <w:t>추천</w:t>
      </w:r>
      <w:r>
        <w:t xml:space="preserve"> </w:t>
      </w:r>
      <w:r>
        <w:t>적합도를</w:t>
      </w:r>
      <w:r>
        <w:t xml:space="preserve"> </w:t>
      </w:r>
      <w:r>
        <w:t>비교한다</w:t>
      </w:r>
      <w:r>
        <w:t>.</w:t>
      </w:r>
    </w:p>
    <w:p w14:paraId="402ACED6" w14:textId="77777777" w:rsidR="00AB129B" w:rsidRDefault="00A82749">
      <w:r>
        <w:t>음악</w:t>
      </w:r>
      <w:r>
        <w:t xml:space="preserve"> </w:t>
      </w:r>
      <w:r>
        <w:t>어댑터는</w:t>
      </w:r>
      <w:r>
        <w:t xml:space="preserve"> </w:t>
      </w:r>
      <w:r>
        <w:t>키워드를</w:t>
      </w:r>
      <w:r>
        <w:t xml:space="preserve"> </w:t>
      </w:r>
      <w:r>
        <w:t>곡</w:t>
      </w:r>
      <w:r>
        <w:t xml:space="preserve"> </w:t>
      </w:r>
      <w:r>
        <w:t>태그에</w:t>
      </w:r>
      <w:r>
        <w:t xml:space="preserve">, </w:t>
      </w:r>
      <w:r>
        <w:t>조명</w:t>
      </w:r>
      <w:r>
        <w:t xml:space="preserve"> </w:t>
      </w:r>
      <w:r>
        <w:t>어댑터는</w:t>
      </w:r>
      <w:r>
        <w:t xml:space="preserve"> </w:t>
      </w:r>
      <w:r>
        <w:t>프리셋에</w:t>
      </w:r>
      <w:r>
        <w:t xml:space="preserve"> </w:t>
      </w:r>
      <w:r>
        <w:t>연결한다</w:t>
      </w:r>
      <w:r>
        <w:t xml:space="preserve">. </w:t>
      </w:r>
      <w:r>
        <w:t>장소</w:t>
      </w:r>
      <w:r>
        <w:t xml:space="preserve"> </w:t>
      </w:r>
      <w:r>
        <w:t>추천은</w:t>
      </w:r>
      <w:r>
        <w:t xml:space="preserve"> </w:t>
      </w:r>
      <w:r>
        <w:t>원하는</w:t>
      </w:r>
      <w:r>
        <w:t xml:space="preserve"> </w:t>
      </w:r>
      <w:r>
        <w:t>분위기와</w:t>
      </w:r>
      <w:r>
        <w:t xml:space="preserve"> </w:t>
      </w:r>
      <w:r>
        <w:t>위치</w:t>
      </w:r>
      <w:r>
        <w:t>·</w:t>
      </w:r>
      <w:r>
        <w:t>이동</w:t>
      </w:r>
      <w:r>
        <w:t xml:space="preserve"> </w:t>
      </w:r>
      <w:r>
        <w:t>거리</w:t>
      </w:r>
      <w:r>
        <w:t>·</w:t>
      </w:r>
      <w:r>
        <w:t>경로</w:t>
      </w:r>
      <w:r>
        <w:t xml:space="preserve"> </w:t>
      </w:r>
      <w:r>
        <w:t>이탈</w:t>
      </w:r>
      <w:r>
        <w:t xml:space="preserve"> </w:t>
      </w:r>
      <w:r>
        <w:t>정도를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>.</w:t>
      </w:r>
    </w:p>
    <w:p w14:paraId="454DB285" w14:textId="77777777" w:rsidR="00AB129B" w:rsidRDefault="00A82749">
      <w:r>
        <w:t>‘</w:t>
      </w:r>
      <w:r>
        <w:t>원하는</w:t>
      </w:r>
      <w:r>
        <w:t xml:space="preserve"> </w:t>
      </w:r>
      <w:r>
        <w:t>분위기</w:t>
      </w:r>
      <w:r>
        <w:t>’</w:t>
      </w:r>
      <w:r>
        <w:t>는</w:t>
      </w:r>
      <w:r>
        <w:t xml:space="preserve"> </w:t>
      </w:r>
      <w:r>
        <w:t>환경</w:t>
      </w:r>
      <w:r>
        <w:t xml:space="preserve"> </w:t>
      </w:r>
      <w:r>
        <w:t>결과와</w:t>
      </w:r>
      <w:r>
        <w:t xml:space="preserve"> </w:t>
      </w:r>
      <w:r>
        <w:t>별개로</w:t>
      </w:r>
      <w:r>
        <w:t xml:space="preserve"> </w:t>
      </w:r>
      <w:r>
        <w:t>음악에</w:t>
      </w:r>
      <w:r>
        <w:t xml:space="preserve"> </w:t>
      </w:r>
      <w:r>
        <w:t>우선</w:t>
      </w:r>
      <w:r>
        <w:t xml:space="preserve"> </w:t>
      </w:r>
      <w:r>
        <w:t>반영한다</w:t>
      </w:r>
      <w:r>
        <w:t xml:space="preserve">. </w:t>
      </w:r>
      <w:r>
        <w:t>곡의</w:t>
      </w:r>
      <w:r>
        <w:t xml:space="preserve"> </w:t>
      </w:r>
      <w:r>
        <w:t>가중치는</w:t>
      </w:r>
      <w:r>
        <w:t xml:space="preserve"> </w:t>
      </w:r>
      <w:r>
        <w:t>장르</w:t>
      </w:r>
      <w:r>
        <w:t xml:space="preserve"> </w:t>
      </w:r>
      <w:r>
        <w:t>일치에</w:t>
      </w:r>
      <w:r>
        <w:t xml:space="preserve"> 3, </w:t>
      </w:r>
      <w:r>
        <w:t>환경</w:t>
      </w:r>
      <w:r>
        <w:t xml:space="preserve"> </w:t>
      </w:r>
      <w:r>
        <w:t>태그</w:t>
      </w:r>
      <w:r>
        <w:t xml:space="preserve"> </w:t>
      </w:r>
      <w:r>
        <w:t>일치에</w:t>
      </w:r>
      <w:r>
        <w:t xml:space="preserve"> 2, </w:t>
      </w:r>
      <w:r>
        <w:t>선택</w:t>
      </w:r>
      <w:r>
        <w:t xml:space="preserve"> </w:t>
      </w:r>
      <w:r>
        <w:t>목표</w:t>
      </w:r>
      <w:r>
        <w:t xml:space="preserve"> </w:t>
      </w:r>
      <w:r>
        <w:t>일치에</w:t>
      </w:r>
      <w:r>
        <w:t xml:space="preserve"> 6</w:t>
      </w:r>
      <w:r>
        <w:t>을</w:t>
      </w:r>
      <w:r>
        <w:t xml:space="preserve"> </w:t>
      </w:r>
      <w:r>
        <w:t>기본값</w:t>
      </w:r>
      <w:r>
        <w:t xml:space="preserve"> 1</w:t>
      </w:r>
      <w:r>
        <w:t>에</w:t>
      </w:r>
      <w:r>
        <w:t xml:space="preserve"> </w:t>
      </w:r>
      <w:r>
        <w:t>더한다</w:t>
      </w:r>
      <w:r>
        <w:t xml:space="preserve">. </w:t>
      </w:r>
      <w:r>
        <w:t>최근</w:t>
      </w:r>
      <w:r>
        <w:t xml:space="preserve"> </w:t>
      </w:r>
      <w:r>
        <w:t>곡의</w:t>
      </w:r>
      <w:r>
        <w:t xml:space="preserve"> </w:t>
      </w:r>
      <w:r>
        <w:t>반복을</w:t>
      </w:r>
      <w:r>
        <w:t xml:space="preserve"> </w:t>
      </w:r>
      <w:r>
        <w:t>줄이고</w:t>
      </w:r>
      <w:r>
        <w:t xml:space="preserve"> </w:t>
      </w:r>
      <w:r>
        <w:t>가중</w:t>
      </w:r>
      <w:r>
        <w:t xml:space="preserve"> </w:t>
      </w:r>
      <w:r>
        <w:t>무작위로</w:t>
      </w:r>
      <w:r>
        <w:t xml:space="preserve"> </w:t>
      </w:r>
      <w:r>
        <w:t>후보를</w:t>
      </w:r>
      <w:r>
        <w:t xml:space="preserve"> </w:t>
      </w:r>
      <w:r>
        <w:t>정한다</w:t>
      </w:r>
      <w:r>
        <w:t xml:space="preserve">. </w:t>
      </w:r>
      <w:r>
        <w:t>선택</w:t>
      </w:r>
      <w:r>
        <w:t xml:space="preserve"> </w:t>
      </w:r>
      <w:r>
        <w:t>변경은</w:t>
      </w:r>
      <w:r>
        <w:t xml:space="preserve"> </w:t>
      </w:r>
      <w:r>
        <w:t>완료된</w:t>
      </w:r>
      <w:r>
        <w:t xml:space="preserve"> </w:t>
      </w:r>
      <w:r>
        <w:t>관측으로</w:t>
      </w:r>
      <w:r>
        <w:t xml:space="preserve"> </w:t>
      </w:r>
      <w:r>
        <w:t>추천만</w:t>
      </w:r>
      <w:r>
        <w:t xml:space="preserve"> </w:t>
      </w:r>
      <w:r>
        <w:t>갱신한다</w:t>
      </w:r>
      <w:r>
        <w:t>.</w:t>
      </w:r>
    </w:p>
    <w:p w14:paraId="50C67CCB" w14:textId="77777777" w:rsidR="00AB129B" w:rsidRDefault="00A82749">
      <w:pPr>
        <w:pStyle w:val="1"/>
        <w:pageBreakBefore/>
      </w:pPr>
      <w:r>
        <w:lastRenderedPageBreak/>
        <w:t xml:space="preserve">4 </w:t>
      </w:r>
      <w:r>
        <w:t>영상</w:t>
      </w:r>
      <w:r>
        <w:t xml:space="preserve"> </w:t>
      </w:r>
      <w:r>
        <w:t>모델과</w:t>
      </w:r>
      <w:r>
        <w:t xml:space="preserve"> </w:t>
      </w:r>
      <w:r>
        <w:t>주변</w:t>
      </w:r>
      <w:r>
        <w:t xml:space="preserve"> </w:t>
      </w:r>
      <w:r>
        <w:t>정보의</w:t>
      </w:r>
      <w:r>
        <w:t xml:space="preserve"> </w:t>
      </w:r>
      <w:r>
        <w:t>결합</w:t>
      </w:r>
    </w:p>
    <w:p w14:paraId="69AE67D6" w14:textId="77777777" w:rsidR="00AB129B" w:rsidRDefault="00A82749">
      <w:r>
        <w:t>경량</w:t>
      </w:r>
      <w:r>
        <w:t xml:space="preserve"> </w:t>
      </w:r>
      <w:r>
        <w:t>모델로</w:t>
      </w:r>
      <w:r>
        <w:t xml:space="preserve"> </w:t>
      </w:r>
      <w:r>
        <w:t>차량</w:t>
      </w:r>
      <w:r>
        <w:t>·</w:t>
      </w:r>
      <w:r>
        <w:t>도로</w:t>
      </w:r>
      <w:r>
        <w:t>·</w:t>
      </w:r>
      <w:r>
        <w:t>건물</w:t>
      </w:r>
      <w:r>
        <w:t xml:space="preserve"> </w:t>
      </w:r>
      <w:r>
        <w:t>영역을</w:t>
      </w:r>
      <w:r>
        <w:t xml:space="preserve"> </w:t>
      </w:r>
      <w:r>
        <w:t>구분하고</w:t>
      </w:r>
      <w:r>
        <w:t xml:space="preserve"> </w:t>
      </w:r>
      <w:r>
        <w:t>해당</w:t>
      </w:r>
      <w:r>
        <w:t xml:space="preserve"> </w:t>
      </w:r>
      <w:r>
        <w:t>영역의</w:t>
      </w:r>
      <w:r>
        <w:t xml:space="preserve"> </w:t>
      </w:r>
      <w:r>
        <w:t>빛과</w:t>
      </w:r>
      <w:r>
        <w:t xml:space="preserve"> </w:t>
      </w:r>
      <w:r>
        <w:t>색을</w:t>
      </w:r>
      <w:r>
        <w:t xml:space="preserve"> </w:t>
      </w:r>
      <w:r>
        <w:t>측정한다</w:t>
      </w:r>
      <w:r>
        <w:t xml:space="preserve">. </w:t>
      </w:r>
      <w:r>
        <w:t>내비게이션</w:t>
      </w:r>
      <w:r>
        <w:t>·</w:t>
      </w:r>
      <w:r>
        <w:t>날씨를</w:t>
      </w:r>
      <w:r>
        <w:t xml:space="preserve"> </w:t>
      </w:r>
      <w:r>
        <w:t>별도</w:t>
      </w:r>
      <w:r>
        <w:t xml:space="preserve"> </w:t>
      </w:r>
      <w:r>
        <w:t>입력으로</w:t>
      </w:r>
      <w:r>
        <w:t xml:space="preserve"> </w:t>
      </w:r>
      <w:r>
        <w:t>결합해</w:t>
      </w:r>
      <w:r>
        <w:t xml:space="preserve"> </w:t>
      </w:r>
      <w:r>
        <w:t>설명</w:t>
      </w:r>
      <w:r>
        <w:t xml:space="preserve"> </w:t>
      </w:r>
      <w:r>
        <w:t>가능한</w:t>
      </w:r>
      <w:r>
        <w:t xml:space="preserve"> </w:t>
      </w:r>
      <w:r>
        <w:t>규칙으로</w:t>
      </w:r>
      <w:r>
        <w:t xml:space="preserve"> </w:t>
      </w:r>
      <w:r>
        <w:t>무드를</w:t>
      </w:r>
      <w:r>
        <w:t xml:space="preserve"> </w:t>
      </w:r>
      <w:r>
        <w:t>해석한다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48D220C0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D272C1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모델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또는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89332D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맡길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7D0FC1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검토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상태</w:t>
            </w:r>
          </w:p>
        </w:tc>
      </w:tr>
      <w:tr w:rsidR="00AB129B" w14:paraId="446F3DB7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3F441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YOLO26n </w:t>
            </w:r>
            <w:r>
              <w:rPr>
                <w:sz w:val="20"/>
              </w:rPr>
              <w:t>객체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검출과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규칙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23CDC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색감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측정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99C6E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0.3.9</w:t>
            </w:r>
            <w:r>
              <w:rPr>
                <w:sz w:val="20"/>
              </w:rPr>
              <w:t>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이전</w:t>
            </w:r>
            <w:r>
              <w:rPr>
                <w:sz w:val="20"/>
              </w:rPr>
              <w:t xml:space="preserve"> EfficientDet-Lite0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</w:p>
        </w:tc>
      </w:tr>
      <w:tr w:rsidR="00AB129B" w14:paraId="35F244EC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9F741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YOLO26n sem Cityscapes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36662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도로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건물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구획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FAF76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데스크톱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예비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</w:p>
        </w:tc>
      </w:tr>
      <w:tr w:rsidR="00AB129B" w14:paraId="3C165E06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4ADA0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YOLO26n sem ADE20K </w:t>
            </w:r>
            <w:r>
              <w:rPr>
                <w:sz w:val="20"/>
              </w:rPr>
              <w:t>복합</w:t>
            </w:r>
            <w:r>
              <w:rPr>
                <w:sz w:val="20"/>
              </w:rPr>
              <w:t xml:space="preserve"> F2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9B965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고해상도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추가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학습한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판단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결합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E33FE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0.3.9</w:t>
            </w:r>
            <w:r>
              <w:rPr>
                <w:sz w:val="20"/>
              </w:rPr>
              <w:t>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창문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미확인</w:t>
            </w:r>
          </w:p>
        </w:tc>
      </w:tr>
      <w:tr w:rsidR="00AB129B" w14:paraId="28F3CD76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21EA5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YOLOE26n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28D7F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지정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검출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F2D57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데스크톱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예비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</w:p>
        </w:tc>
      </w:tr>
      <w:tr w:rsidR="00AB129B" w14:paraId="78C0C45A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1DE72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다른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구조의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·SAM </w:t>
            </w:r>
            <w:r>
              <w:rPr>
                <w:sz w:val="20"/>
              </w:rPr>
              <w:t>후보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3ABC3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장면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분류와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보정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5317B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아래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미적용</w:t>
            </w:r>
          </w:p>
        </w:tc>
      </w:tr>
    </w:tbl>
    <w:p w14:paraId="1639B5FF" w14:textId="77777777" w:rsidR="00AB129B" w:rsidRDefault="00AB129B">
      <w:pPr>
        <w:spacing w:after="40" w:line="240" w:lineRule="auto"/>
      </w:pPr>
    </w:p>
    <w:p w14:paraId="3F07B082" w14:textId="77777777" w:rsidR="00AB129B" w:rsidRDefault="00A82749">
      <w:r>
        <w:t>YOLO26</w:t>
      </w:r>
      <w:r>
        <w:t>의</w:t>
      </w:r>
      <w:r>
        <w:t xml:space="preserve"> Cityscapes·ADE20K </w:t>
      </w:r>
      <w:r>
        <w:t>의미분할을</w:t>
      </w:r>
      <w:r>
        <w:t xml:space="preserve"> </w:t>
      </w:r>
      <w:r>
        <w:t>비교했다</w:t>
      </w:r>
      <w:r>
        <w:t xml:space="preserve">.[6] </w:t>
      </w:r>
      <w:r>
        <w:t>실제</w:t>
      </w:r>
      <w:r>
        <w:t xml:space="preserve"> </w:t>
      </w:r>
      <w:r>
        <w:t>차량</w:t>
      </w:r>
      <w:r>
        <w:t xml:space="preserve"> </w:t>
      </w:r>
      <w:r>
        <w:t>주행</w:t>
      </w:r>
      <w:r>
        <w:t xml:space="preserve"> </w:t>
      </w:r>
      <w:r>
        <w:t>영상의</w:t>
      </w:r>
      <w:r>
        <w:t xml:space="preserve"> </w:t>
      </w:r>
      <w:r>
        <w:t>프레임에서</w:t>
      </w:r>
      <w:r>
        <w:t xml:space="preserve"> </w:t>
      </w:r>
      <w:r>
        <w:t>차량</w:t>
      </w:r>
      <w:r>
        <w:t xml:space="preserve"> </w:t>
      </w:r>
      <w:r>
        <w:t>실내</w:t>
      </w:r>
      <w:r>
        <w:t>·</w:t>
      </w:r>
      <w:r>
        <w:t>반사광</w:t>
      </w:r>
      <w:r>
        <w:t xml:space="preserve"> </w:t>
      </w:r>
      <w:r>
        <w:t>오분할</w:t>
      </w:r>
      <w:r>
        <w:t xml:space="preserve">, </w:t>
      </w:r>
      <w:r>
        <w:t>도로</w:t>
      </w:r>
      <w:r>
        <w:t xml:space="preserve"> </w:t>
      </w:r>
      <w:r>
        <w:t>표지판</w:t>
      </w:r>
      <w:r>
        <w:t xml:space="preserve"> </w:t>
      </w:r>
      <w:r>
        <w:t>혼동과</w:t>
      </w:r>
      <w:r>
        <w:t xml:space="preserve"> </w:t>
      </w:r>
      <w:r>
        <w:t>색감</w:t>
      </w:r>
      <w:r>
        <w:t xml:space="preserve"> </w:t>
      </w:r>
      <w:r>
        <w:t>채택률</w:t>
      </w:r>
      <w:r>
        <w:t xml:space="preserve"> </w:t>
      </w:r>
      <w:r>
        <w:t>문제를</w:t>
      </w:r>
      <w:r>
        <w:t xml:space="preserve"> </w:t>
      </w:r>
      <w:r>
        <w:t>확인했다</w:t>
      </w:r>
      <w:r>
        <w:t xml:space="preserve">. </w:t>
      </w:r>
      <w:hyperlink r:id="rId12">
        <w:r>
          <w:rPr>
            <w:color w:val="245C7A"/>
          </w:rPr>
          <w:t>주행</w:t>
        </w:r>
        <w:r>
          <w:rPr>
            <w:color w:val="245C7A"/>
          </w:rPr>
          <w:t xml:space="preserve"> </w:t>
        </w:r>
        <w:r>
          <w:rPr>
            <w:color w:val="245C7A"/>
          </w:rPr>
          <w:t>실험</w:t>
        </w:r>
        <w:r>
          <w:rPr>
            <w:color w:val="245C7A"/>
          </w:rPr>
          <w:t xml:space="preserve"> </w:t>
        </w:r>
        <w:r>
          <w:rPr>
            <w:color w:val="245C7A"/>
          </w:rPr>
          <w:t>자료</w:t>
        </w:r>
      </w:hyperlink>
      <w:r>
        <w:t>에</w:t>
      </w:r>
      <w:r>
        <w:t xml:space="preserve"> </w:t>
      </w:r>
      <w:r>
        <w:t>원본</w:t>
      </w:r>
      <w:r>
        <w:t>·</w:t>
      </w:r>
      <w:r>
        <w:t>분할</w:t>
      </w:r>
      <w:r>
        <w:t>·</w:t>
      </w:r>
      <w:r>
        <w:t>계산</w:t>
      </w:r>
      <w:r>
        <w:t xml:space="preserve"> </w:t>
      </w:r>
      <w:r>
        <w:t>결과를</w:t>
      </w:r>
      <w:r>
        <w:t xml:space="preserve"> </w:t>
      </w:r>
      <w:r>
        <w:t>보존했다</w:t>
      </w:r>
      <w:r>
        <w:t>.</w:t>
      </w:r>
    </w:p>
    <w:p w14:paraId="250B3FE6" w14:textId="77777777" w:rsidR="00AB129B" w:rsidRDefault="00A82749">
      <w:r>
        <w:t xml:space="preserve">ADE20K </w:t>
      </w:r>
      <w:r>
        <w:t>모델은</w:t>
      </w:r>
      <w:r>
        <w:t xml:space="preserve"> </w:t>
      </w:r>
      <w:r>
        <w:t>건물</w:t>
      </w:r>
      <w:r>
        <w:t>·</w:t>
      </w:r>
      <w:r>
        <w:t>창문</w:t>
      </w:r>
      <w:r>
        <w:t>·</w:t>
      </w:r>
      <w:r>
        <w:t>간판</w:t>
      </w:r>
      <w:r>
        <w:t>·</w:t>
      </w:r>
      <w:r>
        <w:t>사람</w:t>
      </w:r>
      <w:r>
        <w:t>·</w:t>
      </w:r>
      <w:r>
        <w:t>차량을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 xml:space="preserve">. </w:t>
      </w:r>
      <w:r>
        <w:t>창문과</w:t>
      </w:r>
      <w:r>
        <w:t xml:space="preserve"> </w:t>
      </w:r>
      <w:r>
        <w:t>상점</w:t>
      </w:r>
      <w:r>
        <w:t xml:space="preserve"> </w:t>
      </w:r>
      <w:r>
        <w:t>간판의</w:t>
      </w:r>
      <w:r>
        <w:t xml:space="preserve"> </w:t>
      </w:r>
      <w:r>
        <w:t>별도</w:t>
      </w:r>
      <w:r>
        <w:t xml:space="preserve"> </w:t>
      </w:r>
      <w:r>
        <w:t>클래스가</w:t>
      </w:r>
      <w:r>
        <w:t xml:space="preserve"> </w:t>
      </w:r>
      <w:r>
        <w:t>없는</w:t>
      </w:r>
      <w:r>
        <w:t xml:space="preserve"> Cityscapes</w:t>
      </w:r>
      <w:r>
        <w:t>보다</w:t>
      </w:r>
      <w:r>
        <w:t xml:space="preserve"> </w:t>
      </w:r>
      <w:r>
        <w:t>도시</w:t>
      </w:r>
      <w:r>
        <w:t xml:space="preserve"> </w:t>
      </w:r>
      <w:r>
        <w:t>조명의</w:t>
      </w:r>
      <w:r>
        <w:t xml:space="preserve"> </w:t>
      </w:r>
      <w:r>
        <w:t>위치를</w:t>
      </w:r>
      <w:r>
        <w:t xml:space="preserve"> </w:t>
      </w:r>
      <w:r>
        <w:t>찾는</w:t>
      </w:r>
      <w:r>
        <w:t xml:space="preserve"> </w:t>
      </w:r>
      <w:r>
        <w:t>목적에</w:t>
      </w:r>
      <w:r>
        <w:t xml:space="preserve"> </w:t>
      </w:r>
      <w:r>
        <w:t>맞아</w:t>
      </w:r>
      <w:r>
        <w:t xml:space="preserve"> </w:t>
      </w:r>
      <w:r>
        <w:t>선택했다</w:t>
      </w:r>
      <w:r>
        <w:t xml:space="preserve">. nano </w:t>
      </w:r>
      <w:r>
        <w:t>크기는</w:t>
      </w:r>
      <w:r>
        <w:t xml:space="preserve"> </w:t>
      </w:r>
      <w:r>
        <w:t>기존</w:t>
      </w:r>
      <w:r>
        <w:t xml:space="preserve"> </w:t>
      </w:r>
      <w:r>
        <w:t>장면</w:t>
      </w:r>
      <w:r>
        <w:t xml:space="preserve"> </w:t>
      </w:r>
      <w:r>
        <w:t>비교와</w:t>
      </w:r>
      <w:r>
        <w:t xml:space="preserve"> </w:t>
      </w:r>
      <w:r>
        <w:t>모바일</w:t>
      </w:r>
      <w:r>
        <w:t xml:space="preserve"> </w:t>
      </w:r>
      <w:r>
        <w:t>변환</w:t>
      </w:r>
      <w:r>
        <w:t xml:space="preserve"> </w:t>
      </w:r>
      <w:r>
        <w:t>경로를</w:t>
      </w:r>
      <w:r>
        <w:t xml:space="preserve"> </w:t>
      </w:r>
      <w:r>
        <w:t>기준으로</w:t>
      </w:r>
      <w:r>
        <w:t xml:space="preserve"> </w:t>
      </w:r>
      <w:r>
        <w:t>채택했다</w:t>
      </w:r>
      <w:r>
        <w:t xml:space="preserve">. </w:t>
      </w:r>
      <w:r>
        <w:t>큰</w:t>
      </w:r>
      <w:r>
        <w:t xml:space="preserve"> </w:t>
      </w:r>
      <w:r>
        <w:t>모델에서도</w:t>
      </w:r>
      <w:r>
        <w:t xml:space="preserve"> </w:t>
      </w:r>
      <w:r>
        <w:t>반사</w:t>
      </w:r>
      <w:r>
        <w:t>·</w:t>
      </w:r>
      <w:r>
        <w:t>차량</w:t>
      </w:r>
      <w:r>
        <w:t xml:space="preserve"> </w:t>
      </w:r>
      <w:r>
        <w:t>내부</w:t>
      </w:r>
      <w:r>
        <w:t xml:space="preserve"> </w:t>
      </w:r>
      <w:r>
        <w:t>등의</w:t>
      </w:r>
      <w:r>
        <w:t xml:space="preserve"> </w:t>
      </w:r>
      <w:r>
        <w:t>오류가</w:t>
      </w:r>
      <w:r>
        <w:t xml:space="preserve"> </w:t>
      </w:r>
      <w:r>
        <w:t>남아</w:t>
      </w:r>
      <w:r>
        <w:t xml:space="preserve">, </w:t>
      </w:r>
      <w:r>
        <w:t>같은</w:t>
      </w:r>
      <w:r>
        <w:t xml:space="preserve"> </w:t>
      </w:r>
      <w:r>
        <w:t>구조의</w:t>
      </w:r>
      <w:r>
        <w:t xml:space="preserve"> </w:t>
      </w:r>
      <w:r>
        <w:t>주행</w:t>
      </w:r>
      <w:r>
        <w:t xml:space="preserve"> </w:t>
      </w:r>
      <w:r>
        <w:t>장면</w:t>
      </w:r>
      <w:r>
        <w:t xml:space="preserve"> </w:t>
      </w:r>
      <w:r>
        <w:t>추가</w:t>
      </w:r>
      <w:r>
        <w:t xml:space="preserve"> </w:t>
      </w:r>
      <w:r>
        <w:t>학습을</w:t>
      </w:r>
      <w:r>
        <w:t xml:space="preserve"> </w:t>
      </w:r>
      <w:r>
        <w:t>먼저</w:t>
      </w:r>
      <w:r>
        <w:t xml:space="preserve"> </w:t>
      </w:r>
      <w:r>
        <w:t>검증했다</w:t>
      </w:r>
      <w:r>
        <w:t>.</w:t>
      </w:r>
    </w:p>
    <w:p w14:paraId="3B9F17C6" w14:textId="77777777" w:rsidR="00AB129B" w:rsidRDefault="00A82749">
      <w:r>
        <w:t>0.3.1</w:t>
      </w:r>
      <w:r>
        <w:t>은</w:t>
      </w:r>
      <w:r>
        <w:t xml:space="preserve"> 320 </w:t>
      </w:r>
      <w:r>
        <w:t>입력과</w:t>
      </w:r>
      <w:r>
        <w:t xml:space="preserve"> 150</w:t>
      </w:r>
      <w:r>
        <w:t>종</w:t>
      </w:r>
      <w:r>
        <w:t xml:space="preserve"> uint8 </w:t>
      </w:r>
      <w:r>
        <w:t>클래스맵</w:t>
      </w:r>
      <w:r>
        <w:t xml:space="preserve"> </w:t>
      </w:r>
      <w:r>
        <w:t>출력을</w:t>
      </w:r>
      <w:r>
        <w:t xml:space="preserve"> </w:t>
      </w:r>
      <w:r>
        <w:t>사용하며</w:t>
      </w:r>
      <w:r>
        <w:t xml:space="preserve"> </w:t>
      </w:r>
      <w:r>
        <w:t>색과</w:t>
      </w:r>
      <w:r>
        <w:t xml:space="preserve"> </w:t>
      </w:r>
      <w:r>
        <w:t>면적은</w:t>
      </w:r>
      <w:r>
        <w:t xml:space="preserve"> </w:t>
      </w:r>
      <w:r>
        <w:t>원본</w:t>
      </w:r>
      <w:r>
        <w:t xml:space="preserve"> RGB</w:t>
      </w:r>
      <w:r>
        <w:t>에서</w:t>
      </w:r>
      <w:r>
        <w:t xml:space="preserve"> </w:t>
      </w:r>
      <w:r>
        <w:t>측정한다</w:t>
      </w:r>
      <w:r>
        <w:t xml:space="preserve">. </w:t>
      </w:r>
      <w:r>
        <w:t>모델</w:t>
      </w:r>
      <w:r>
        <w:t xml:space="preserve"> </w:t>
      </w:r>
      <w:r>
        <w:t>채택</w:t>
      </w:r>
      <w:r>
        <w:t xml:space="preserve"> </w:t>
      </w:r>
      <w:r>
        <w:t>기준은</w:t>
      </w:r>
      <w:r>
        <w:t xml:space="preserve"> </w:t>
      </w:r>
      <w:r>
        <w:t>야간</w:t>
      </w:r>
      <w:r>
        <w:t>·</w:t>
      </w:r>
      <w:r>
        <w:t>비</w:t>
      </w:r>
      <w:r>
        <w:t>·</w:t>
      </w:r>
      <w:r>
        <w:t>터널</w:t>
      </w:r>
      <w:r>
        <w:t>·</w:t>
      </w:r>
      <w:r>
        <w:t>고속도로의</w:t>
      </w:r>
      <w:r>
        <w:t xml:space="preserve"> </w:t>
      </w:r>
      <w:r>
        <w:t>오류</w:t>
      </w:r>
      <w:r>
        <w:t xml:space="preserve">, </w:t>
      </w:r>
      <w:r>
        <w:t>단말</w:t>
      </w:r>
      <w:r>
        <w:t xml:space="preserve"> </w:t>
      </w:r>
      <w:r>
        <w:t>지연</w:t>
      </w:r>
      <w:r>
        <w:t>·</w:t>
      </w:r>
      <w:r>
        <w:t>최대</w:t>
      </w:r>
      <w:r>
        <w:t xml:space="preserve"> </w:t>
      </w:r>
      <w:r>
        <w:t>메모리</w:t>
      </w:r>
      <w:r>
        <w:t>·</w:t>
      </w:r>
      <w:r>
        <w:t>발열과</w:t>
      </w:r>
      <w:r>
        <w:t xml:space="preserve"> </w:t>
      </w:r>
      <w:r>
        <w:t>변환</w:t>
      </w:r>
      <w:r>
        <w:t xml:space="preserve"> </w:t>
      </w:r>
      <w:r>
        <w:t>가능성이다</w:t>
      </w:r>
      <w:r>
        <w:t xml:space="preserve">. </w:t>
      </w:r>
      <w:r>
        <w:t>내부</w:t>
      </w:r>
      <w:r>
        <w:t xml:space="preserve"> </w:t>
      </w:r>
      <w:r>
        <w:t>중간</w:t>
      </w:r>
      <w:r>
        <w:t xml:space="preserve"> </w:t>
      </w:r>
      <w:r>
        <w:t>텐서도</w:t>
      </w:r>
      <w:r>
        <w:t xml:space="preserve"> </w:t>
      </w:r>
      <w:r>
        <w:t>메모리를</w:t>
      </w:r>
      <w:r>
        <w:t xml:space="preserve"> </w:t>
      </w:r>
      <w:r>
        <w:t>사용하므로</w:t>
      </w:r>
      <w:r>
        <w:t xml:space="preserve"> </w:t>
      </w:r>
      <w:r>
        <w:t>파일</w:t>
      </w:r>
      <w:r>
        <w:t xml:space="preserve"> </w:t>
      </w:r>
      <w:r>
        <w:t>크기만으로</w:t>
      </w:r>
      <w:r>
        <w:t xml:space="preserve"> </w:t>
      </w:r>
      <w:r>
        <w:t>실행</w:t>
      </w:r>
      <w:r>
        <w:t xml:space="preserve"> </w:t>
      </w:r>
      <w:r>
        <w:t>비용을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 xml:space="preserve">. </w:t>
      </w:r>
      <w:r>
        <w:t>앱</w:t>
      </w:r>
      <w:r>
        <w:t xml:space="preserve"> </w:t>
      </w:r>
      <w:r>
        <w:t>소스와</w:t>
      </w:r>
      <w:r>
        <w:t xml:space="preserve"> </w:t>
      </w:r>
      <w:r>
        <w:t>모델</w:t>
      </w:r>
      <w:r>
        <w:t xml:space="preserve"> </w:t>
      </w:r>
      <w:r>
        <w:t>고지는</w:t>
      </w:r>
      <w:r>
        <w:t xml:space="preserve"> AGPL-3.0 </w:t>
      </w:r>
      <w:r>
        <w:t>조건으로</w:t>
      </w:r>
      <w:r>
        <w:t xml:space="preserve"> </w:t>
      </w:r>
      <w:r>
        <w:t>공개하며</w:t>
      </w:r>
      <w:r>
        <w:t xml:space="preserve"> </w:t>
      </w:r>
      <w:r>
        <w:t>원본</w:t>
      </w:r>
      <w:r>
        <w:t xml:space="preserve"> </w:t>
      </w:r>
      <w:r>
        <w:t>가중치와</w:t>
      </w:r>
      <w:r>
        <w:t xml:space="preserve"> </w:t>
      </w:r>
      <w:r>
        <w:t>변환</w:t>
      </w:r>
      <w:r>
        <w:t xml:space="preserve"> </w:t>
      </w:r>
      <w:r>
        <w:t>소스를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>.</w:t>
      </w:r>
    </w:p>
    <w:p w14:paraId="615FC9C4" w14:textId="77777777" w:rsidR="00AB129B" w:rsidRDefault="00A82749">
      <w:pPr>
        <w:pStyle w:val="21"/>
        <w:pageBreakBefore/>
      </w:pPr>
      <w:r>
        <w:lastRenderedPageBreak/>
        <w:t>실제</w:t>
      </w:r>
      <w:r>
        <w:t xml:space="preserve"> </w:t>
      </w:r>
      <w:r>
        <w:t>파인튜닝과</w:t>
      </w:r>
      <w:r>
        <w:t xml:space="preserve"> </w:t>
      </w:r>
      <w:r>
        <w:t>평가</w:t>
      </w:r>
    </w:p>
    <w:p w14:paraId="32CC3EF1" w14:textId="77777777" w:rsidR="00AB129B" w:rsidRDefault="00A82749">
      <w:r>
        <w:t>원본</w:t>
      </w:r>
      <w:r>
        <w:t xml:space="preserve"> </w:t>
      </w:r>
      <w:r>
        <w:t>영상</w:t>
      </w:r>
      <w:r>
        <w:t xml:space="preserve"> </w:t>
      </w:r>
      <w:r>
        <w:t>단위로</w:t>
      </w:r>
      <w:r>
        <w:t xml:space="preserve"> </w:t>
      </w:r>
      <w:r>
        <w:t>학습</w:t>
      </w:r>
      <w:r>
        <w:t>·</w:t>
      </w:r>
      <w:r>
        <w:t>검증</w:t>
      </w:r>
      <w:r>
        <w:t>·</w:t>
      </w:r>
      <w:r>
        <w:t>시험</w:t>
      </w:r>
      <w:r>
        <w:t xml:space="preserve"> </w:t>
      </w:r>
      <w:r>
        <w:t>자료를</w:t>
      </w:r>
      <w:r>
        <w:t xml:space="preserve"> </w:t>
      </w:r>
      <w:r>
        <w:t>분리하고</w:t>
      </w:r>
      <w:r>
        <w:t xml:space="preserve">, </w:t>
      </w:r>
      <w:r>
        <w:t>실제</w:t>
      </w:r>
      <w:r>
        <w:t xml:space="preserve"> RGB</w:t>
      </w:r>
      <w:r>
        <w:t>를</w:t>
      </w:r>
      <w:r>
        <w:t xml:space="preserve"> </w:t>
      </w:r>
      <w:r>
        <w:t>검토한</w:t>
      </w:r>
      <w:r>
        <w:t xml:space="preserve"> AI </w:t>
      </w:r>
      <w:r>
        <w:t>보조</w:t>
      </w:r>
      <w:r>
        <w:t xml:space="preserve"> </w:t>
      </w:r>
      <w:r>
        <w:t>부분</w:t>
      </w:r>
      <w:r>
        <w:t xml:space="preserve"> </w:t>
      </w:r>
      <w:r>
        <w:t>주석으로</w:t>
      </w:r>
      <w:r>
        <w:t xml:space="preserve"> </w:t>
      </w:r>
      <w:r>
        <w:t>추가</w:t>
      </w:r>
      <w:r>
        <w:t xml:space="preserve"> </w:t>
      </w:r>
      <w:r>
        <w:t>학습했다</w:t>
      </w:r>
      <w:r>
        <w:t xml:space="preserve">. </w:t>
      </w:r>
      <w:r>
        <w:t>명확한</w:t>
      </w:r>
      <w:r>
        <w:t xml:space="preserve"> </w:t>
      </w:r>
      <w:r>
        <w:t>영역만</w:t>
      </w:r>
      <w:r>
        <w:t xml:space="preserve"> </w:t>
      </w:r>
      <w:r>
        <w:t>표시하고</w:t>
      </w:r>
      <w:r>
        <w:t xml:space="preserve"> </w:t>
      </w:r>
      <w:r>
        <w:t>불확실한</w:t>
      </w:r>
      <w:r>
        <w:t xml:space="preserve"> </w:t>
      </w:r>
      <w:r>
        <w:t>픽셀은</w:t>
      </w:r>
      <w:r>
        <w:t xml:space="preserve"> </w:t>
      </w:r>
      <w:r>
        <w:t>학습에서</w:t>
      </w:r>
      <w:r>
        <w:t xml:space="preserve"> </w:t>
      </w:r>
      <w:r>
        <w:t>제외했다</w:t>
      </w:r>
      <w:r>
        <w:t xml:space="preserve">. Ultralytics </w:t>
      </w:r>
      <w:r>
        <w:t>공식</w:t>
      </w:r>
      <w:r>
        <w:t xml:space="preserve"> </w:t>
      </w:r>
      <w:r>
        <w:t>학습기로</w:t>
      </w:r>
      <w:r>
        <w:t xml:space="preserve"> 30</w:t>
      </w:r>
      <w:r>
        <w:t>회</w:t>
      </w:r>
      <w:r>
        <w:t xml:space="preserve"> </w:t>
      </w:r>
      <w:r>
        <w:t>반복</w:t>
      </w:r>
      <w:r>
        <w:t>·180</w:t>
      </w:r>
      <w:r>
        <w:t>회</w:t>
      </w:r>
      <w:r>
        <w:t xml:space="preserve"> </w:t>
      </w:r>
      <w:r>
        <w:t>가중치</w:t>
      </w:r>
      <w:r>
        <w:t xml:space="preserve"> </w:t>
      </w:r>
      <w:r>
        <w:t>갱신을</w:t>
      </w:r>
      <w:r>
        <w:t xml:space="preserve"> </w:t>
      </w:r>
      <w:r>
        <w:t>수행했으며</w:t>
      </w:r>
      <w:r>
        <w:t xml:space="preserve"> </w:t>
      </w:r>
      <w:r>
        <w:t>검증</w:t>
      </w:r>
      <w:r>
        <w:t xml:space="preserve"> </w:t>
      </w:r>
      <w:r>
        <w:t>집합에서</w:t>
      </w:r>
      <w:r>
        <w:t xml:space="preserve"> 2</w:t>
      </w:r>
      <w:r>
        <w:t>회차</w:t>
      </w:r>
      <w:r>
        <w:t xml:space="preserve"> </w:t>
      </w:r>
      <w:r>
        <w:t>모델을</w:t>
      </w:r>
      <w:r>
        <w:t xml:space="preserve"> </w:t>
      </w:r>
      <w:r>
        <w:t>선택했다</w:t>
      </w:r>
      <w:r>
        <w:t xml:space="preserve">. </w:t>
      </w:r>
      <w:r>
        <w:t>초기</w:t>
      </w:r>
      <w:r>
        <w:t xml:space="preserve"> </w:t>
      </w:r>
      <w:r>
        <w:t>대비</w:t>
      </w:r>
      <w:r>
        <w:t xml:space="preserve"> 104</w:t>
      </w:r>
      <w:r>
        <w:t>개</w:t>
      </w:r>
      <w:r>
        <w:t xml:space="preserve"> </w:t>
      </w:r>
      <w:r>
        <w:t>가중치</w:t>
      </w:r>
      <w:r>
        <w:t>·</w:t>
      </w:r>
      <w:r>
        <w:t>통계</w:t>
      </w:r>
      <w:r>
        <w:t xml:space="preserve"> </w:t>
      </w:r>
      <w:r>
        <w:t>텐서가</w:t>
      </w:r>
      <w:r>
        <w:t xml:space="preserve"> </w:t>
      </w:r>
      <w:r>
        <w:t>바뀌었고</w:t>
      </w:r>
      <w:r>
        <w:t xml:space="preserve"> </w:t>
      </w:r>
      <w:r>
        <w:t>실행</w:t>
      </w:r>
      <w:r>
        <w:t xml:space="preserve"> </w:t>
      </w:r>
      <w:r>
        <w:t>설정</w:t>
      </w:r>
      <w:r>
        <w:t>·</w:t>
      </w:r>
      <w:r>
        <w:t>기록</w:t>
      </w:r>
      <w:r>
        <w:t>·</w:t>
      </w:r>
      <w:r>
        <w:t>파일</w:t>
      </w:r>
      <w:r>
        <w:t xml:space="preserve"> </w:t>
      </w:r>
      <w:r>
        <w:t>해시를</w:t>
      </w:r>
      <w:r>
        <w:t xml:space="preserve"> </w:t>
      </w:r>
      <w:r>
        <w:t>보존했다</w:t>
      </w:r>
      <w:r>
        <w:t>.</w:t>
      </w:r>
    </w:p>
    <w:p w14:paraId="60977C1D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44201B4E" wp14:editId="1EC45A14">
            <wp:extent cx="6400800" cy="2314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etune-pilot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5933" w14:textId="77777777" w:rsidR="00AB129B" w:rsidRDefault="00A82749">
      <w:pPr>
        <w:pStyle w:val="af0"/>
        <w:spacing w:after="200"/>
      </w:pPr>
      <w:r>
        <w:t>실제</w:t>
      </w:r>
      <w:r>
        <w:t xml:space="preserve"> </w:t>
      </w:r>
      <w:r>
        <w:t>파인튜닝의</w:t>
      </w:r>
      <w:r>
        <w:t xml:space="preserve"> </w:t>
      </w:r>
      <w:r>
        <w:t>학습</w:t>
      </w:r>
      <w:r>
        <w:t xml:space="preserve"> </w:t>
      </w:r>
      <w:r>
        <w:t>곡선과</w:t>
      </w:r>
      <w:r>
        <w:t xml:space="preserve"> </w:t>
      </w:r>
      <w:r>
        <w:t>분리된</w:t>
      </w:r>
      <w:r>
        <w:t xml:space="preserve"> </w:t>
      </w:r>
      <w:r>
        <w:t>시험</w:t>
      </w:r>
      <w:r>
        <w:t xml:space="preserve"> </w:t>
      </w:r>
      <w:r>
        <w:t>결과</w:t>
      </w:r>
    </w:p>
    <w:p w14:paraId="3347CC40" w14:textId="77777777" w:rsidR="00AB129B" w:rsidRDefault="00A82749">
      <w:r>
        <w:t>별도로</w:t>
      </w:r>
      <w:r>
        <w:t xml:space="preserve"> </w:t>
      </w:r>
      <w:r>
        <w:t>분리한</w:t>
      </w:r>
      <w:r>
        <w:t xml:space="preserve"> </w:t>
      </w:r>
      <w:r>
        <w:t>시험</w:t>
      </w:r>
      <w:r>
        <w:t xml:space="preserve"> </w:t>
      </w:r>
      <w:r>
        <w:t>영상에서는</w:t>
      </w:r>
      <w:r>
        <w:t xml:space="preserve"> </w:t>
      </w:r>
      <w:r>
        <w:t>도로</w:t>
      </w:r>
      <w:r>
        <w:t xml:space="preserve"> IoU</w:t>
      </w:r>
      <w:r>
        <w:t>가</w:t>
      </w:r>
      <w:r>
        <w:t xml:space="preserve"> 70.47%→79.80%</w:t>
      </w:r>
      <w:r>
        <w:t>로</w:t>
      </w:r>
      <w:r>
        <w:t xml:space="preserve"> </w:t>
      </w:r>
      <w:r>
        <w:t>높아졌지만</w:t>
      </w:r>
      <w:r>
        <w:t xml:space="preserve"> </w:t>
      </w:r>
      <w:r>
        <w:t>보도는</w:t>
      </w:r>
      <w:r>
        <w:t xml:space="preserve"> 62.80%→39.51%</w:t>
      </w:r>
      <w:r>
        <w:t>로</w:t>
      </w:r>
      <w:r>
        <w:t xml:space="preserve"> </w:t>
      </w:r>
      <w:r>
        <w:t>낮아졌다</w:t>
      </w:r>
      <w:r>
        <w:t xml:space="preserve">. </w:t>
      </w:r>
      <w:r>
        <w:t>정답이</w:t>
      </w:r>
      <w:r>
        <w:t xml:space="preserve"> </w:t>
      </w:r>
      <w:r>
        <w:t>있는</w:t>
      </w:r>
      <w:r>
        <w:t xml:space="preserve"> 8</w:t>
      </w:r>
      <w:r>
        <w:t>개</w:t>
      </w:r>
      <w:r>
        <w:t xml:space="preserve"> </w:t>
      </w:r>
      <w:r>
        <w:t>클래스</w:t>
      </w:r>
      <w:r>
        <w:t xml:space="preserve"> </w:t>
      </w:r>
      <w:r>
        <w:t>평균</w:t>
      </w:r>
      <w:r>
        <w:t xml:space="preserve"> IoU</w:t>
      </w:r>
      <w:r>
        <w:t>도</w:t>
      </w:r>
      <w:r>
        <w:t xml:space="preserve"> 60.44%→58.76%</w:t>
      </w:r>
      <w:r>
        <w:t>로</w:t>
      </w:r>
      <w:r>
        <w:t xml:space="preserve"> </w:t>
      </w:r>
      <w:r>
        <w:t>내려가</w:t>
      </w:r>
      <w:r>
        <w:t xml:space="preserve"> </w:t>
      </w:r>
      <w:r>
        <w:t>기본</w:t>
      </w:r>
      <w:r>
        <w:t xml:space="preserve"> </w:t>
      </w:r>
      <w:r>
        <w:t>모델은</w:t>
      </w:r>
      <w:r>
        <w:t xml:space="preserve"> </w:t>
      </w:r>
      <w:r>
        <w:t>공식</w:t>
      </w:r>
      <w:r>
        <w:t xml:space="preserve"> </w:t>
      </w:r>
      <w:r>
        <w:t>가중치를</w:t>
      </w:r>
      <w:r>
        <w:t xml:space="preserve"> </w:t>
      </w:r>
      <w:r>
        <w:t>유지했다</w:t>
      </w:r>
      <w:r>
        <w:t xml:space="preserve">. </w:t>
      </w:r>
      <w:r>
        <w:t>부분</w:t>
      </w:r>
      <w:r>
        <w:t xml:space="preserve"> </w:t>
      </w:r>
      <w:r>
        <w:t>주석</w:t>
      </w:r>
      <w:r>
        <w:t xml:space="preserve"> </w:t>
      </w:r>
      <w:r>
        <w:t>표본의</w:t>
      </w:r>
      <w:r>
        <w:t xml:space="preserve"> </w:t>
      </w:r>
      <w:r>
        <w:t>결과이며</w:t>
      </w:r>
      <w:r>
        <w:t xml:space="preserve">, </w:t>
      </w:r>
      <w:r>
        <w:t>이</w:t>
      </w:r>
      <w:r>
        <w:t xml:space="preserve"> </w:t>
      </w:r>
      <w:r>
        <w:t>오류를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차량</w:t>
      </w:r>
      <w:r>
        <w:t xml:space="preserve"> </w:t>
      </w:r>
      <w:r>
        <w:t>주행</w:t>
      </w:r>
      <w:r>
        <w:t xml:space="preserve"> </w:t>
      </w:r>
      <w:r>
        <w:t>영상과</w:t>
      </w:r>
      <w:r>
        <w:t xml:space="preserve"> </w:t>
      </w:r>
      <w:r>
        <w:t>이미지</w:t>
      </w:r>
      <w:r>
        <w:t xml:space="preserve"> </w:t>
      </w:r>
      <w:r>
        <w:t>자료를</w:t>
      </w:r>
      <w:r>
        <w:t xml:space="preserve"> </w:t>
      </w:r>
      <w:r>
        <w:t>보강한</w:t>
      </w:r>
      <w:r>
        <w:t xml:space="preserve"> 2</w:t>
      </w:r>
      <w:r>
        <w:t>차</w:t>
      </w:r>
      <w:r>
        <w:t xml:space="preserve"> </w:t>
      </w:r>
      <w:r>
        <w:t>실험에서</w:t>
      </w:r>
      <w:r>
        <w:t xml:space="preserve"> </w:t>
      </w:r>
      <w:r>
        <w:t>확인했다</w:t>
      </w:r>
      <w:r>
        <w:t xml:space="preserve">. </w:t>
      </w:r>
      <w:hyperlink r:id="rId14">
        <w:r>
          <w:rPr>
            <w:color w:val="245C7A"/>
          </w:rPr>
          <w:t>학습</w:t>
        </w:r>
        <w:r>
          <w:rPr>
            <w:color w:val="245C7A"/>
          </w:rPr>
          <w:t xml:space="preserve"> </w:t>
        </w:r>
        <w:r>
          <w:rPr>
            <w:color w:val="245C7A"/>
          </w:rPr>
          <w:t>과정과</w:t>
        </w:r>
        <w:r>
          <w:rPr>
            <w:color w:val="245C7A"/>
          </w:rPr>
          <w:t xml:space="preserve"> </w:t>
        </w:r>
        <w:r>
          <w:rPr>
            <w:color w:val="245C7A"/>
          </w:rPr>
          <w:t>평가</w:t>
        </w:r>
        <w:r>
          <w:rPr>
            <w:color w:val="245C7A"/>
          </w:rPr>
          <w:t xml:space="preserve"> </w:t>
        </w:r>
        <w:r>
          <w:rPr>
            <w:color w:val="245C7A"/>
          </w:rPr>
          <w:t>원장</w:t>
        </w:r>
      </w:hyperlink>
      <w:r>
        <w:t>에</w:t>
      </w:r>
      <w:r>
        <w:t xml:space="preserve"> </w:t>
      </w:r>
      <w:r>
        <w:t>전후</w:t>
      </w:r>
      <w:r>
        <w:t xml:space="preserve"> </w:t>
      </w:r>
      <w:r>
        <w:t>수치와</w:t>
      </w:r>
      <w:r>
        <w:t xml:space="preserve"> </w:t>
      </w:r>
      <w:r>
        <w:t>실제</w:t>
      </w:r>
      <w:r>
        <w:t xml:space="preserve"> </w:t>
      </w:r>
      <w:r>
        <w:t>학습</w:t>
      </w:r>
      <w:r>
        <w:t xml:space="preserve"> </w:t>
      </w:r>
      <w:r>
        <w:t>증거를</w:t>
      </w:r>
      <w:r>
        <w:t xml:space="preserve"> </w:t>
      </w:r>
      <w:r>
        <w:t>정리했다</w:t>
      </w:r>
      <w:r>
        <w:t>.</w:t>
      </w:r>
    </w:p>
    <w:p w14:paraId="64737B1B" w14:textId="77777777" w:rsidR="00AB129B" w:rsidRDefault="00A82749">
      <w:pPr>
        <w:pStyle w:val="21"/>
        <w:pageBreakBefore/>
      </w:pPr>
      <w:r>
        <w:lastRenderedPageBreak/>
        <w:t>2</w:t>
      </w:r>
      <w:r>
        <w:t>차</w:t>
      </w:r>
      <w:r>
        <w:t xml:space="preserve"> </w:t>
      </w:r>
      <w:r>
        <w:t>파인튜닝과</w:t>
      </w:r>
      <w:r>
        <w:t xml:space="preserve"> </w:t>
      </w:r>
      <w:r>
        <w:t>모델</w:t>
      </w:r>
      <w:r>
        <w:t xml:space="preserve"> </w:t>
      </w:r>
      <w:r>
        <w:t>유지</w:t>
      </w:r>
      <w:r>
        <w:t xml:space="preserve"> </w:t>
      </w:r>
      <w:r>
        <w:t>결정</w:t>
      </w:r>
    </w:p>
    <w:p w14:paraId="3D469C11" w14:textId="77777777" w:rsidR="00AB129B" w:rsidRDefault="00A82749">
      <w:r>
        <w:t>실제</w:t>
      </w:r>
      <w:r>
        <w:t xml:space="preserve"> </w:t>
      </w:r>
      <w:r>
        <w:t>차량</w:t>
      </w:r>
      <w:r>
        <w:t xml:space="preserve"> </w:t>
      </w:r>
      <w:r>
        <w:t>주행</w:t>
      </w:r>
      <w:r>
        <w:t xml:space="preserve"> </w:t>
      </w:r>
      <w:r>
        <w:t>영상과</w:t>
      </w:r>
      <w:r>
        <w:t xml:space="preserve"> </w:t>
      </w:r>
      <w:r>
        <w:t>이미지</w:t>
      </w:r>
      <w:r>
        <w:t xml:space="preserve"> </w:t>
      </w:r>
      <w:r>
        <w:t>자료들을</w:t>
      </w:r>
      <w:r>
        <w:t xml:space="preserve"> </w:t>
      </w:r>
      <w:r>
        <w:t>바탕으로</w:t>
      </w:r>
      <w:r>
        <w:t xml:space="preserve"> </w:t>
      </w:r>
      <w:r>
        <w:t>장면</w:t>
      </w:r>
      <w:r>
        <w:t xml:space="preserve"> </w:t>
      </w:r>
      <w:r>
        <w:t>다양성을</w:t>
      </w:r>
      <w:r>
        <w:t xml:space="preserve"> </w:t>
      </w:r>
      <w:r>
        <w:t>보강했다</w:t>
      </w:r>
      <w:r>
        <w:t xml:space="preserve">. </w:t>
      </w:r>
      <w:r>
        <w:t>학습</w:t>
      </w:r>
      <w:r>
        <w:t>·</w:t>
      </w:r>
      <w:r>
        <w:t>개발</w:t>
      </w:r>
      <w:r>
        <w:t xml:space="preserve"> </w:t>
      </w:r>
      <w:r>
        <w:t>검증</w:t>
      </w:r>
      <w:r>
        <w:t xml:space="preserve"> </w:t>
      </w:r>
      <w:r>
        <w:t>자료를</w:t>
      </w:r>
      <w:r>
        <w:t xml:space="preserve"> </w:t>
      </w:r>
      <w:r>
        <w:t>분리하고</w:t>
      </w:r>
      <w:r>
        <w:t xml:space="preserve"> AI </w:t>
      </w:r>
      <w:r>
        <w:t>보조</w:t>
      </w:r>
      <w:r>
        <w:t xml:space="preserve"> </w:t>
      </w:r>
      <w:r>
        <w:t>부분</w:t>
      </w:r>
      <w:r>
        <w:t xml:space="preserve"> </w:t>
      </w:r>
      <w:r>
        <w:t>다각형</w:t>
      </w:r>
      <w:r>
        <w:t xml:space="preserve"> </w:t>
      </w:r>
      <w:r>
        <w:t>주석을</w:t>
      </w:r>
      <w:r>
        <w:t xml:space="preserve"> </w:t>
      </w:r>
      <w:r>
        <w:t>작성했다</w:t>
      </w:r>
      <w:r>
        <w:t xml:space="preserve">. </w:t>
      </w:r>
      <w:r>
        <w:t>기존</w:t>
      </w:r>
      <w:r>
        <w:t xml:space="preserve"> </w:t>
      </w:r>
      <w:r>
        <w:t>설정으로</w:t>
      </w:r>
      <w:r>
        <w:t xml:space="preserve"> 30</w:t>
      </w:r>
      <w:r>
        <w:t>에폭</w:t>
      </w:r>
      <w:r>
        <w:t>·360</w:t>
      </w:r>
      <w:r>
        <w:t>회</w:t>
      </w:r>
      <w:r>
        <w:t xml:space="preserve"> </w:t>
      </w:r>
      <w:r>
        <w:t>업데이트를</w:t>
      </w:r>
      <w:r>
        <w:t xml:space="preserve"> </w:t>
      </w:r>
      <w:r>
        <w:t>수행하고</w:t>
      </w:r>
      <w:r>
        <w:t xml:space="preserve"> </w:t>
      </w:r>
      <w:r>
        <w:t>개발</w:t>
      </w:r>
      <w:r>
        <w:t xml:space="preserve"> </w:t>
      </w:r>
      <w:r>
        <w:t>검증에서</w:t>
      </w:r>
      <w:r>
        <w:t xml:space="preserve"> 5</w:t>
      </w:r>
      <w:r>
        <w:t>에폭</w:t>
      </w:r>
      <w:r>
        <w:t xml:space="preserve"> </w:t>
      </w:r>
      <w:r>
        <w:t>체크포인트를</w:t>
      </w:r>
      <w:r>
        <w:t xml:space="preserve"> </w:t>
      </w:r>
      <w:r>
        <w:t>선택했다</w:t>
      </w:r>
      <w:r>
        <w:t xml:space="preserve">. </w:t>
      </w:r>
      <w:r>
        <w:t>초기와</w:t>
      </w:r>
      <w:r>
        <w:t xml:space="preserve"> </w:t>
      </w:r>
      <w:r>
        <w:t>비교해</w:t>
      </w:r>
      <w:r>
        <w:t xml:space="preserve"> 104</w:t>
      </w:r>
      <w:r>
        <w:t>개</w:t>
      </w:r>
      <w:r>
        <w:t xml:space="preserve"> </w:t>
      </w:r>
      <w:r>
        <w:t>가중치</w:t>
      </w:r>
      <w:r>
        <w:t>·</w:t>
      </w:r>
      <w:r>
        <w:t>통계</w:t>
      </w:r>
      <w:r>
        <w:t xml:space="preserve"> </w:t>
      </w:r>
      <w:r>
        <w:t>텐서의</w:t>
      </w:r>
      <w:r>
        <w:t xml:space="preserve"> </w:t>
      </w:r>
      <w:r>
        <w:t>변화를</w:t>
      </w:r>
      <w:r>
        <w:t xml:space="preserve"> </w:t>
      </w:r>
      <w:r>
        <w:t>확인했다</w:t>
      </w:r>
      <w:r>
        <w:t>.</w:t>
      </w:r>
    </w:p>
    <w:p w14:paraId="58DE092C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6DC06377" wp14:editId="08B4C0E6">
            <wp:extent cx="6400800" cy="4023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etuning02-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C462" w14:textId="77777777" w:rsidR="00AB129B" w:rsidRDefault="00A82749">
      <w:pPr>
        <w:pStyle w:val="af0"/>
        <w:spacing w:after="200"/>
      </w:pPr>
      <w:r>
        <w:t>2</w:t>
      </w:r>
      <w:r>
        <w:t>차</w:t>
      </w:r>
      <w:r>
        <w:t xml:space="preserve"> </w:t>
      </w:r>
      <w:r>
        <w:t>파인튜닝의</w:t>
      </w:r>
      <w:r>
        <w:t xml:space="preserve"> </w:t>
      </w:r>
      <w:r>
        <w:t>개발</w:t>
      </w:r>
      <w:r>
        <w:t xml:space="preserve"> </w:t>
      </w:r>
      <w:r>
        <w:t>검증과</w:t>
      </w:r>
      <w:r>
        <w:t xml:space="preserve"> </w:t>
      </w:r>
      <w:r>
        <w:t>주요</w:t>
      </w:r>
      <w:r>
        <w:t xml:space="preserve"> </w:t>
      </w:r>
      <w:r>
        <w:t>클래스</w:t>
      </w:r>
      <w:r>
        <w:t xml:space="preserve"> </w:t>
      </w:r>
      <w:r>
        <w:t>비교</w:t>
      </w:r>
    </w:p>
    <w:p w14:paraId="4004D6EB" w14:textId="77777777" w:rsidR="00AB129B" w:rsidRDefault="00A82749">
      <w:r>
        <w:t>개발</w:t>
      </w:r>
      <w:r>
        <w:t xml:space="preserve"> </w:t>
      </w:r>
      <w:r>
        <w:t>검증</w:t>
      </w:r>
      <w:r>
        <w:t xml:space="preserve"> </w:t>
      </w:r>
      <w:r>
        <w:t>평균</w:t>
      </w:r>
      <w:r>
        <w:t xml:space="preserve"> IoU</w:t>
      </w:r>
      <w:r>
        <w:t>는</w:t>
      </w:r>
      <w:r>
        <w:t xml:space="preserve"> 41.98%→48.26%</w:t>
      </w:r>
      <w:r>
        <w:t>로</w:t>
      </w:r>
      <w:r>
        <w:t xml:space="preserve"> </w:t>
      </w:r>
      <w:r>
        <w:t>높아졌지만</w:t>
      </w:r>
      <w:r>
        <w:t xml:space="preserve"> </w:t>
      </w:r>
      <w:r>
        <w:t>기존</w:t>
      </w:r>
      <w:r>
        <w:t xml:space="preserve"> </w:t>
      </w:r>
      <w:r>
        <w:t>회귀</w:t>
      </w:r>
      <w:r>
        <w:t xml:space="preserve"> </w:t>
      </w:r>
      <w:r>
        <w:t>자료의</w:t>
      </w:r>
      <w:r>
        <w:t xml:space="preserve"> </w:t>
      </w:r>
      <w:r>
        <w:t>평균은</w:t>
      </w:r>
      <w:r>
        <w:t xml:space="preserve"> 60.44%→53.38%</w:t>
      </w:r>
      <w:r>
        <w:t>로</w:t>
      </w:r>
      <w:r>
        <w:t xml:space="preserve"> </w:t>
      </w:r>
      <w:r>
        <w:t>낮아졌다</w:t>
      </w:r>
      <w:r>
        <w:t xml:space="preserve">. </w:t>
      </w:r>
      <w:r>
        <w:t>간판</w:t>
      </w:r>
      <w:r>
        <w:t xml:space="preserve"> </w:t>
      </w:r>
      <w:r>
        <w:t>정분류는</w:t>
      </w:r>
      <w:r>
        <w:t xml:space="preserve"> 383→475</w:t>
      </w:r>
      <w:r>
        <w:t>픽셀로</w:t>
      </w:r>
      <w:r>
        <w:t xml:space="preserve"> </w:t>
      </w:r>
      <w:r>
        <w:t>늘었으나</w:t>
      </w:r>
      <w:r>
        <w:t xml:space="preserve"> </w:t>
      </w:r>
      <w:r>
        <w:t>다른</w:t>
      </w:r>
      <w:r>
        <w:t xml:space="preserve"> </w:t>
      </w:r>
      <w:r>
        <w:t>주석</w:t>
      </w:r>
      <w:r>
        <w:t xml:space="preserve"> </w:t>
      </w:r>
      <w:r>
        <w:t>영역의</w:t>
      </w:r>
      <w:r>
        <w:t xml:space="preserve"> </w:t>
      </w:r>
      <w:r>
        <w:t>간판</w:t>
      </w:r>
      <w:r>
        <w:t xml:space="preserve"> </w:t>
      </w:r>
      <w:r>
        <w:t>오탐도</w:t>
      </w:r>
      <w:r>
        <w:t xml:space="preserve"> 0→446</w:t>
      </w:r>
      <w:r>
        <w:t>픽셀로</w:t>
      </w:r>
      <w:r>
        <w:t xml:space="preserve"> </w:t>
      </w:r>
      <w:r>
        <w:t>늘었다</w:t>
      </w:r>
      <w:r>
        <w:t xml:space="preserve">. </w:t>
      </w:r>
      <w:r>
        <w:t>간판</w:t>
      </w:r>
      <w:r>
        <w:t xml:space="preserve"> </w:t>
      </w:r>
      <w:r>
        <w:t>오탐과</w:t>
      </w:r>
      <w:r>
        <w:t xml:space="preserve"> </w:t>
      </w:r>
      <w:r>
        <w:t>보도</w:t>
      </w:r>
      <w:r>
        <w:t>·</w:t>
      </w:r>
      <w:r>
        <w:t>사람</w:t>
      </w:r>
      <w:r>
        <w:t xml:space="preserve"> </w:t>
      </w:r>
      <w:r>
        <w:t>성능</w:t>
      </w:r>
      <w:r>
        <w:t xml:space="preserve"> </w:t>
      </w:r>
      <w:r>
        <w:t>하락을</w:t>
      </w:r>
      <w:r>
        <w:t xml:space="preserve"> </w:t>
      </w:r>
      <w:r>
        <w:t>고려해</w:t>
      </w:r>
      <w:r>
        <w:t xml:space="preserve"> </w:t>
      </w:r>
      <w:r>
        <w:t>공식</w:t>
      </w:r>
      <w:r>
        <w:t xml:space="preserve"> </w:t>
      </w:r>
      <w:r>
        <w:t>기준</w:t>
      </w:r>
      <w:r>
        <w:t xml:space="preserve"> </w:t>
      </w:r>
      <w:r>
        <w:t>모델을</w:t>
      </w:r>
      <w:r>
        <w:t xml:space="preserve"> </w:t>
      </w:r>
      <w:r>
        <w:t>유지했다</w:t>
      </w:r>
      <w:r>
        <w:t>.</w:t>
      </w:r>
    </w:p>
    <w:p w14:paraId="14B5BDC1" w14:textId="77777777" w:rsidR="00AB129B" w:rsidRDefault="00A82749">
      <w:r>
        <w:t>두</w:t>
      </w:r>
      <w:r>
        <w:t xml:space="preserve"> </w:t>
      </w:r>
      <w:r>
        <w:t>모델은</w:t>
      </w:r>
      <w:r>
        <w:t xml:space="preserve"> </w:t>
      </w:r>
      <w:r>
        <w:t>같은</w:t>
      </w:r>
      <w:r>
        <w:t xml:space="preserve"> RGB</w:t>
      </w:r>
      <w:r>
        <w:t>와</w:t>
      </w:r>
      <w:r>
        <w:t xml:space="preserve"> </w:t>
      </w:r>
      <w:r>
        <w:t>원본</w:t>
      </w:r>
      <w:r>
        <w:t xml:space="preserve"> </w:t>
      </w:r>
      <w:r>
        <w:t>주석</w:t>
      </w:r>
      <w:r>
        <w:t xml:space="preserve"> </w:t>
      </w:r>
      <w:r>
        <w:t>격자에서</w:t>
      </w:r>
      <w:r>
        <w:t xml:space="preserve"> </w:t>
      </w:r>
      <w:r>
        <w:t>비교했다</w:t>
      </w:r>
      <w:r>
        <w:t xml:space="preserve">. </w:t>
      </w:r>
      <w:r>
        <w:t>수치는</w:t>
      </w:r>
      <w:r>
        <w:t xml:space="preserve"> AI </w:t>
      </w:r>
      <w:r>
        <w:t>부분주석의</w:t>
      </w:r>
      <w:r>
        <w:t xml:space="preserve"> </w:t>
      </w:r>
      <w:r>
        <w:t>개발</w:t>
      </w:r>
      <w:r>
        <w:t xml:space="preserve"> </w:t>
      </w:r>
      <w:r>
        <w:t>검증</w:t>
      </w:r>
      <w:r>
        <w:t>·</w:t>
      </w:r>
      <w:r>
        <w:t>기존</w:t>
      </w:r>
      <w:r>
        <w:t xml:space="preserve"> </w:t>
      </w:r>
      <w:r>
        <w:t>회귀</w:t>
      </w:r>
      <w:r>
        <w:t xml:space="preserve"> </w:t>
      </w:r>
      <w:r>
        <w:t>결과이며</w:t>
      </w:r>
      <w:r>
        <w:t xml:space="preserve"> </w:t>
      </w:r>
      <w:r>
        <w:t>새</w:t>
      </w:r>
      <w:r>
        <w:t xml:space="preserve"> </w:t>
      </w:r>
      <w:r>
        <w:t>독립</w:t>
      </w:r>
      <w:r>
        <w:t xml:space="preserve"> </w:t>
      </w:r>
      <w:r>
        <w:t>시험은</w:t>
      </w:r>
      <w:r>
        <w:t xml:space="preserve"> </w:t>
      </w:r>
      <w:r>
        <w:t>아니다</w:t>
      </w:r>
      <w:r>
        <w:t xml:space="preserve">. </w:t>
      </w:r>
      <w:r>
        <w:t>두</w:t>
      </w:r>
      <w:r>
        <w:t xml:space="preserve"> </w:t>
      </w:r>
      <w:r>
        <w:t>차례의</w:t>
      </w:r>
      <w:r>
        <w:t xml:space="preserve"> </w:t>
      </w:r>
      <w:r>
        <w:t>학습</w:t>
      </w:r>
      <w:r>
        <w:t xml:space="preserve"> </w:t>
      </w:r>
      <w:r>
        <w:t>설정</w:t>
      </w:r>
      <w:r>
        <w:t>·</w:t>
      </w:r>
      <w:r>
        <w:t>실행</w:t>
      </w:r>
      <w:r>
        <w:t>·</w:t>
      </w:r>
      <w:r>
        <w:t>평가</w:t>
      </w:r>
      <w:r>
        <w:t xml:space="preserve"> </w:t>
      </w:r>
      <w:r>
        <w:t>자료는</w:t>
      </w:r>
      <w:r>
        <w:t xml:space="preserve"> </w:t>
      </w:r>
      <w:r>
        <w:t>보존했고</w:t>
      </w:r>
      <w:r>
        <w:t xml:space="preserve"> </w:t>
      </w:r>
      <w:hyperlink r:id="rId16">
        <w:r>
          <w:rPr>
            <w:color w:val="245C7A"/>
          </w:rPr>
          <w:t>2</w:t>
        </w:r>
        <w:r>
          <w:rPr>
            <w:color w:val="245C7A"/>
          </w:rPr>
          <w:t>차</w:t>
        </w:r>
        <w:r>
          <w:rPr>
            <w:color w:val="245C7A"/>
          </w:rPr>
          <w:t xml:space="preserve"> </w:t>
        </w:r>
        <w:r>
          <w:rPr>
            <w:color w:val="245C7A"/>
          </w:rPr>
          <w:t>검증</w:t>
        </w:r>
        <w:r>
          <w:rPr>
            <w:color w:val="245C7A"/>
          </w:rPr>
          <w:t xml:space="preserve"> </w:t>
        </w:r>
        <w:r>
          <w:rPr>
            <w:color w:val="245C7A"/>
          </w:rPr>
          <w:t>기록</w:t>
        </w:r>
      </w:hyperlink>
      <w:r>
        <w:t>에</w:t>
      </w:r>
      <w:r>
        <w:t xml:space="preserve"> </w:t>
      </w:r>
      <w:r>
        <w:t>수치와</w:t>
      </w:r>
      <w:r>
        <w:t xml:space="preserve"> </w:t>
      </w:r>
      <w:r>
        <w:t>해시를</w:t>
      </w:r>
      <w:r>
        <w:t xml:space="preserve"> </w:t>
      </w:r>
      <w:r>
        <w:t>제공한다</w:t>
      </w:r>
      <w:r>
        <w:t>.</w:t>
      </w:r>
    </w:p>
    <w:p w14:paraId="1B3D5A6D" w14:textId="77777777" w:rsidR="00AB129B" w:rsidRDefault="00A82749">
      <w:pPr>
        <w:pStyle w:val="21"/>
        <w:pageBreakBefore/>
      </w:pPr>
      <w:r>
        <w:lastRenderedPageBreak/>
        <w:t>후속</w:t>
      </w:r>
      <w:r>
        <w:t xml:space="preserve"> </w:t>
      </w:r>
      <w:r>
        <w:t>개선</w:t>
      </w:r>
      <w:r>
        <w:t xml:space="preserve"> </w:t>
      </w:r>
      <w:r>
        <w:t>실험과</w:t>
      </w:r>
      <w:r>
        <w:t xml:space="preserve"> </w:t>
      </w:r>
      <w:r>
        <w:t>복합</w:t>
      </w:r>
      <w:r>
        <w:t xml:space="preserve"> </w:t>
      </w:r>
      <w:r>
        <w:t>구성</w:t>
      </w:r>
      <w:r>
        <w:t xml:space="preserve"> </w:t>
      </w:r>
      <w:r>
        <w:t>선택</w:t>
      </w:r>
    </w:p>
    <w:p w14:paraId="1BC2BBC0" w14:textId="77777777" w:rsidR="00AB129B" w:rsidRDefault="00A82749">
      <w:r>
        <w:t>두</w:t>
      </w:r>
      <w:r>
        <w:t xml:space="preserve"> </w:t>
      </w:r>
      <w:r>
        <w:t>차례의</w:t>
      </w:r>
      <w:r>
        <w:t xml:space="preserve"> </w:t>
      </w:r>
      <w:r>
        <w:t>실패</w:t>
      </w:r>
      <w:r>
        <w:t xml:space="preserve"> </w:t>
      </w:r>
      <w:r>
        <w:t>뒤에도</w:t>
      </w:r>
      <w:r>
        <w:t xml:space="preserve"> </w:t>
      </w:r>
      <w:r>
        <w:t>추가</w:t>
      </w:r>
      <w:r>
        <w:t xml:space="preserve"> </w:t>
      </w:r>
      <w:r>
        <w:t>학습을</w:t>
      </w:r>
      <w:r>
        <w:t xml:space="preserve"> </w:t>
      </w:r>
      <w:r>
        <w:t>이어갔다</w:t>
      </w:r>
      <w:r>
        <w:t xml:space="preserve">. </w:t>
      </w:r>
      <w:r>
        <w:t>학습률</w:t>
      </w:r>
      <w:r>
        <w:t xml:space="preserve"> </w:t>
      </w:r>
      <w:r>
        <w:t>축소</w:t>
      </w:r>
      <w:r>
        <w:t xml:space="preserve">(A), </w:t>
      </w:r>
      <w:r>
        <w:t>정규화</w:t>
      </w:r>
      <w:r>
        <w:t xml:space="preserve"> </w:t>
      </w:r>
      <w:r>
        <w:t>이동</w:t>
      </w:r>
      <w:r>
        <w:t xml:space="preserve"> </w:t>
      </w:r>
      <w:r>
        <w:t>통계</w:t>
      </w:r>
      <w:r>
        <w:t xml:space="preserve"> </w:t>
      </w:r>
      <w:r>
        <w:t>고정</w:t>
      </w:r>
      <w:r>
        <w:t xml:space="preserve">(B), </w:t>
      </w:r>
      <w:r>
        <w:t>초기</w:t>
      </w:r>
      <w:r>
        <w:t xml:space="preserve"> </w:t>
      </w:r>
      <w:r>
        <w:t>가중치를</w:t>
      </w:r>
      <w:r>
        <w:t xml:space="preserve"> </w:t>
      </w:r>
      <w:r>
        <w:t>보존하는</w:t>
      </w:r>
      <w:r>
        <w:t xml:space="preserve"> L2-SP </w:t>
      </w:r>
      <w:r>
        <w:t>규제</w:t>
      </w:r>
      <w:r>
        <w:t xml:space="preserve"> </w:t>
      </w:r>
      <w:r>
        <w:t>추가</w:t>
      </w:r>
      <w:r>
        <w:t>(C)</w:t>
      </w:r>
      <w:r>
        <w:t>를</w:t>
      </w:r>
      <w:r>
        <w:t xml:space="preserve"> </w:t>
      </w:r>
      <w:r>
        <w:t>순서대로</w:t>
      </w:r>
      <w:r>
        <w:t xml:space="preserve"> </w:t>
      </w:r>
      <w:r>
        <w:t>비교했다</w:t>
      </w:r>
      <w:r>
        <w:t xml:space="preserve">. </w:t>
      </w:r>
      <w:r>
        <w:t>각</w:t>
      </w:r>
      <w:r>
        <w:t xml:space="preserve"> </w:t>
      </w:r>
      <w:r>
        <w:t>후보는</w:t>
      </w:r>
      <w:r>
        <w:t xml:space="preserve"> </w:t>
      </w:r>
      <w:r>
        <w:t>공식</w:t>
      </w:r>
      <w:r>
        <w:t xml:space="preserve"> </w:t>
      </w:r>
      <w:r>
        <w:t>가중치에서</w:t>
      </w:r>
      <w:r>
        <w:t xml:space="preserve"> </w:t>
      </w:r>
      <w:r>
        <w:t>새로</w:t>
      </w:r>
      <w:r>
        <w:t xml:space="preserve"> </w:t>
      </w:r>
      <w:r>
        <w:t>시작했으며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바꾼</w:t>
      </w:r>
      <w:r>
        <w:t xml:space="preserve"> </w:t>
      </w:r>
      <w:r>
        <w:t>조건을</w:t>
      </w:r>
      <w:r>
        <w:t xml:space="preserve"> </w:t>
      </w:r>
      <w:r>
        <w:t>구분했다</w:t>
      </w:r>
      <w:r>
        <w:t>. C</w:t>
      </w:r>
      <w:r>
        <w:t>의</w:t>
      </w:r>
      <w:r>
        <w:t xml:space="preserve"> </w:t>
      </w:r>
      <w:r>
        <w:t>규제</w:t>
      </w:r>
      <w:r>
        <w:t xml:space="preserve"> </w:t>
      </w:r>
      <w:r>
        <w:t>강도는</w:t>
      </w:r>
      <w:r>
        <w:t xml:space="preserve"> </w:t>
      </w:r>
      <w:r>
        <w:t>학습</w:t>
      </w:r>
      <w:r>
        <w:t xml:space="preserve"> </w:t>
      </w:r>
      <w:r>
        <w:t>자료만</w:t>
      </w:r>
      <w:r>
        <w:t xml:space="preserve"> </w:t>
      </w:r>
      <w:r>
        <w:t>사용한</w:t>
      </w:r>
      <w:r>
        <w:t xml:space="preserve"> </w:t>
      </w:r>
      <w:r>
        <w:t>예비</w:t>
      </w:r>
      <w:r>
        <w:t xml:space="preserve"> </w:t>
      </w:r>
      <w:r>
        <w:t>실행에서</w:t>
      </w:r>
      <w:r>
        <w:t xml:space="preserve"> </w:t>
      </w:r>
      <w:r>
        <w:t>정하고</w:t>
      </w:r>
      <w:r>
        <w:t xml:space="preserve">, </w:t>
      </w:r>
      <w:r>
        <w:t>그</w:t>
      </w:r>
      <w:r>
        <w:t xml:space="preserve"> </w:t>
      </w:r>
      <w:r>
        <w:t>가중치를</w:t>
      </w:r>
      <w:r>
        <w:t xml:space="preserve"> </w:t>
      </w:r>
      <w:r>
        <w:t>버린</w:t>
      </w:r>
      <w:r>
        <w:t xml:space="preserve"> </w:t>
      </w:r>
      <w:r>
        <w:t>뒤</w:t>
      </w:r>
      <w:r>
        <w:t xml:space="preserve"> </w:t>
      </w:r>
      <w:r>
        <w:t>본</w:t>
      </w:r>
      <w:r>
        <w:t xml:space="preserve"> </w:t>
      </w:r>
      <w:r>
        <w:t>학습을</w:t>
      </w:r>
      <w:r>
        <w:t xml:space="preserve"> </w:t>
      </w:r>
      <w:r>
        <w:t>시작했다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76"/>
        <w:gridCol w:w="1296"/>
        <w:gridCol w:w="1296"/>
        <w:gridCol w:w="3528"/>
      </w:tblGrid>
      <w:tr w:rsidR="00AB129B" w14:paraId="42707E7E" w14:textId="77777777">
        <w:trPr>
          <w:cantSplit/>
          <w:tblHeader/>
          <w:jc w:val="center"/>
        </w:trPr>
        <w:tc>
          <w:tcPr>
            <w:tcW w:w="1584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A9786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후보</w:t>
            </w:r>
          </w:p>
        </w:tc>
        <w:tc>
          <w:tcPr>
            <w:tcW w:w="2376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7D2ECF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기대한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효과</w:t>
            </w:r>
          </w:p>
        </w:tc>
        <w:tc>
          <w:tcPr>
            <w:tcW w:w="1296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798CCC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주행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영상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회귀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평균</w:t>
            </w:r>
            <w:r>
              <w:rPr>
                <w:b/>
                <w:color w:val="FFFFFF"/>
                <w:sz w:val="20"/>
              </w:rPr>
              <w:t xml:space="preserve"> IoU</w:t>
            </w:r>
          </w:p>
        </w:tc>
        <w:tc>
          <w:tcPr>
            <w:tcW w:w="1296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1B4089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혼합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개발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평균</w:t>
            </w:r>
            <w:r>
              <w:rPr>
                <w:b/>
                <w:color w:val="FFFFFF"/>
                <w:sz w:val="20"/>
              </w:rPr>
              <w:t xml:space="preserve"> IoU</w:t>
            </w:r>
          </w:p>
        </w:tc>
        <w:tc>
          <w:tcPr>
            <w:tcW w:w="352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8773C1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실제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결과와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판단</w:t>
            </w:r>
          </w:p>
        </w:tc>
      </w:tr>
      <w:tr w:rsidR="00AB129B" w14:paraId="7B762E43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B1774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공식</w:t>
            </w:r>
            <w:r>
              <w:rPr>
                <w:sz w:val="20"/>
              </w:rPr>
              <w:t xml:space="preserve"> n320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39878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12253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60.44%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2B2FB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41.98%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D131F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기준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</w:t>
            </w:r>
          </w:p>
        </w:tc>
      </w:tr>
      <w:tr w:rsidR="00AB129B" w14:paraId="054E37E9" w14:textId="77777777">
        <w:trPr>
          <w:cantSplit/>
          <w:jc w:val="center"/>
        </w:trPr>
        <w:tc>
          <w:tcPr>
            <w:tcW w:w="1584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D9AB4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A · </w:t>
            </w:r>
            <w:r>
              <w:rPr>
                <w:sz w:val="20"/>
              </w:rPr>
              <w:t>학습률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축소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8C0AF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판단의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억제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8DC00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56.31%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0BE67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38.54%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963A7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평균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하락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비채택</w:t>
            </w:r>
          </w:p>
        </w:tc>
      </w:tr>
      <w:tr w:rsidR="00AB129B" w14:paraId="66BECBC0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C3941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B · A+</w:t>
            </w:r>
            <w:r>
              <w:rPr>
                <w:sz w:val="20"/>
              </w:rPr>
              <w:t>정규화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고정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15749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억제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26F28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60.69%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3373C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46.67%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ED2C0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사람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하락</w:t>
            </w:r>
          </w:p>
        </w:tc>
      </w:tr>
      <w:tr w:rsidR="00AB129B" w14:paraId="4ED6152B" w14:textId="77777777">
        <w:trPr>
          <w:cantSplit/>
          <w:jc w:val="center"/>
        </w:trPr>
        <w:tc>
          <w:tcPr>
            <w:tcW w:w="1584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9B825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C · B+</w:t>
            </w:r>
            <w:r>
              <w:rPr>
                <w:sz w:val="20"/>
              </w:rPr>
              <w:t>초기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가중치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보존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E3BAD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추가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학습과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능력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보존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839A4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61.59%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C27D4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43.61%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4C93F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IoU 2.51%p </w:t>
            </w:r>
            <w:r>
              <w:rPr>
                <w:sz w:val="20"/>
              </w:rPr>
              <w:t>하락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전면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교체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보류</w:t>
            </w:r>
          </w:p>
        </w:tc>
      </w:tr>
      <w:tr w:rsidR="00AB129B" w14:paraId="0109B8B0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F6FEA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n640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94D41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보존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9A4F4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59.62%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DF27B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54.42%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0251D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사람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보도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하락</w:t>
            </w:r>
          </w:p>
        </w:tc>
      </w:tr>
      <w:tr w:rsidR="00AB129B" w14:paraId="348C7752" w14:textId="77777777">
        <w:trPr>
          <w:cantSplit/>
          <w:jc w:val="center"/>
        </w:trPr>
        <w:tc>
          <w:tcPr>
            <w:tcW w:w="1584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FEF1D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s640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91481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용량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확대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86433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61.35%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E423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50.72%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CE332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영상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보도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정밀도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하락</w:t>
            </w:r>
          </w:p>
        </w:tc>
      </w:tr>
      <w:tr w:rsidR="00AB129B" w14:paraId="6D76A9E8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CA41B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복합</w:t>
            </w:r>
            <w:r>
              <w:rPr>
                <w:sz w:val="20"/>
              </w:rPr>
              <w:t xml:space="preserve"> F1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478A1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+n640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구조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890C7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66.15%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B0EE7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43.64%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B99AD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평균은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높지만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미통과</w:t>
            </w:r>
          </w:p>
        </w:tc>
      </w:tr>
      <w:tr w:rsidR="00AB129B" w14:paraId="1EBFC893" w14:textId="77777777">
        <w:trPr>
          <w:cantSplit/>
          <w:jc w:val="center"/>
        </w:trPr>
        <w:tc>
          <w:tcPr>
            <w:tcW w:w="1584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612E2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복합</w:t>
            </w:r>
            <w:r>
              <w:rPr>
                <w:sz w:val="20"/>
              </w:rPr>
              <w:t xml:space="preserve"> F2</w:t>
            </w:r>
          </w:p>
        </w:tc>
        <w:tc>
          <w:tcPr>
            <w:tcW w:w="237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3383C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 xml:space="preserve">+n640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+C </w:t>
            </w:r>
            <w:r>
              <w:rPr>
                <w:sz w:val="20"/>
              </w:rPr>
              <w:t>구조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53306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60.57%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74A15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45.27%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5EF3E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후속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통과</w:t>
            </w:r>
          </w:p>
        </w:tc>
      </w:tr>
    </w:tbl>
    <w:p w14:paraId="3E7E7935" w14:textId="77777777" w:rsidR="00AB129B" w:rsidRDefault="00AB129B">
      <w:pPr>
        <w:spacing w:after="40" w:line="240" w:lineRule="auto"/>
      </w:pPr>
    </w:p>
    <w:p w14:paraId="14FCBCE0" w14:textId="77777777" w:rsidR="00AB129B" w:rsidRDefault="00A82749">
      <w:r>
        <w:t>표의</w:t>
      </w:r>
      <w:r>
        <w:t xml:space="preserve"> </w:t>
      </w:r>
      <w:r>
        <w:t>정답</w:t>
      </w:r>
      <w:r>
        <w:t xml:space="preserve"> </w:t>
      </w:r>
      <w:r>
        <w:t>지원</w:t>
      </w:r>
      <w:r>
        <w:t xml:space="preserve"> </w:t>
      </w:r>
      <w:r>
        <w:t>평균</w:t>
      </w:r>
      <w:r>
        <w:t xml:space="preserve"> IoU</w:t>
      </w:r>
      <w:r>
        <w:t>는</w:t>
      </w:r>
      <w:r>
        <w:t xml:space="preserve"> </w:t>
      </w:r>
      <w:r>
        <w:t>같은</w:t>
      </w:r>
      <w:r>
        <w:t xml:space="preserve"> </w:t>
      </w:r>
      <w:r>
        <w:t>원본</w:t>
      </w:r>
      <w:r>
        <w:t xml:space="preserve"> </w:t>
      </w:r>
      <w:r>
        <w:t>주석</w:t>
      </w:r>
      <w:r>
        <w:t xml:space="preserve"> </w:t>
      </w:r>
      <w:r>
        <w:t>격자에서</w:t>
      </w:r>
      <w:r>
        <w:t xml:space="preserve"> </w:t>
      </w:r>
      <w:r>
        <w:t>계산했다</w:t>
      </w:r>
      <w:r>
        <w:t xml:space="preserve">. </w:t>
      </w:r>
      <w:r>
        <w:t>학습기</w:t>
      </w:r>
      <w:r>
        <w:t xml:space="preserve"> </w:t>
      </w:r>
      <w:r>
        <w:t>내부</w:t>
      </w:r>
      <w:r>
        <w:t xml:space="preserve"> </w:t>
      </w:r>
      <w:r>
        <w:t>검증</w:t>
      </w:r>
      <w:r>
        <w:t xml:space="preserve"> </w:t>
      </w:r>
      <w:r>
        <w:t>점수와</w:t>
      </w:r>
      <w:r>
        <w:t xml:space="preserve"> </w:t>
      </w:r>
      <w:r>
        <w:t>섞지</w:t>
      </w:r>
      <w:r>
        <w:t xml:space="preserve"> </w:t>
      </w:r>
      <w:r>
        <w:t>않았다</w:t>
      </w:r>
      <w:r>
        <w:t xml:space="preserve">. </w:t>
      </w:r>
      <w:r>
        <w:t>혼합</w:t>
      </w:r>
      <w:r>
        <w:t xml:space="preserve"> </w:t>
      </w:r>
      <w:r>
        <w:t>개발에는</w:t>
      </w:r>
      <w:r>
        <w:t xml:space="preserve"> </w:t>
      </w:r>
      <w:r>
        <w:t>주행</w:t>
      </w:r>
      <w:r>
        <w:t xml:space="preserve"> </w:t>
      </w:r>
      <w:r>
        <w:t>영상과</w:t>
      </w:r>
      <w:r>
        <w:t xml:space="preserve"> </w:t>
      </w:r>
      <w:r>
        <w:t>이미지</w:t>
      </w:r>
      <w:r>
        <w:t xml:space="preserve"> </w:t>
      </w:r>
      <w:r>
        <w:t>자료가</w:t>
      </w:r>
      <w:r>
        <w:t xml:space="preserve"> </w:t>
      </w:r>
      <w:r>
        <w:t>함께</w:t>
      </w:r>
      <w:r>
        <w:t xml:space="preserve"> </w:t>
      </w:r>
      <w:r>
        <w:t>포함되며</w:t>
      </w:r>
      <w:r>
        <w:t xml:space="preserve">, </w:t>
      </w:r>
      <w:r>
        <w:t>주행</w:t>
      </w:r>
      <w:r>
        <w:t xml:space="preserve"> </w:t>
      </w:r>
      <w:r>
        <w:t>영상</w:t>
      </w:r>
      <w:r>
        <w:t xml:space="preserve"> </w:t>
      </w:r>
      <w:r>
        <w:t>회귀와</w:t>
      </w:r>
      <w:r>
        <w:t xml:space="preserve"> </w:t>
      </w:r>
      <w:r>
        <w:t>합쳐</w:t>
      </w:r>
      <w:r>
        <w:t xml:space="preserve"> </w:t>
      </w:r>
      <w:r>
        <w:t>하나의</w:t>
      </w:r>
      <w:r>
        <w:t xml:space="preserve"> </w:t>
      </w:r>
      <w:r>
        <w:t>성공</w:t>
      </w:r>
      <w:r>
        <w:t xml:space="preserve"> </w:t>
      </w:r>
      <w:r>
        <w:t>수치로</w:t>
      </w:r>
      <w:r>
        <w:t xml:space="preserve"> </w:t>
      </w:r>
      <w:r>
        <w:t>제시하지</w:t>
      </w:r>
      <w:r>
        <w:t xml:space="preserve"> </w:t>
      </w:r>
      <w:r>
        <w:t>않는다</w:t>
      </w:r>
      <w:r>
        <w:t xml:space="preserve">. </w:t>
      </w:r>
      <w:r>
        <w:t>실패한</w:t>
      </w:r>
      <w:r>
        <w:t xml:space="preserve"> </w:t>
      </w:r>
      <w:r>
        <w:t>후보의</w:t>
      </w:r>
      <w:r>
        <w:t xml:space="preserve"> </w:t>
      </w:r>
      <w:r>
        <w:t>가중치</w:t>
      </w:r>
      <w:r>
        <w:t>·</w:t>
      </w:r>
      <w:r>
        <w:t>학습</w:t>
      </w:r>
      <w:r>
        <w:t xml:space="preserve"> </w:t>
      </w:r>
      <w:r>
        <w:t>설정</w:t>
      </w:r>
      <w:r>
        <w:t>·</w:t>
      </w:r>
      <w:r>
        <w:t>실행</w:t>
      </w:r>
      <w:r>
        <w:t xml:space="preserve"> </w:t>
      </w:r>
      <w:r>
        <w:t>기록</w:t>
      </w:r>
      <w:r>
        <w:t>·</w:t>
      </w:r>
      <w:r>
        <w:t>클래스별</w:t>
      </w:r>
      <w:r>
        <w:t xml:space="preserve"> </w:t>
      </w:r>
      <w:r>
        <w:t>결과도</w:t>
      </w:r>
      <w:r>
        <w:t xml:space="preserve"> </w:t>
      </w:r>
      <w:r>
        <w:t>보존했다</w:t>
      </w:r>
      <w:r>
        <w:t>.</w:t>
      </w:r>
    </w:p>
    <w:p w14:paraId="3EE68FF4" w14:textId="77777777" w:rsidR="00AB129B" w:rsidRDefault="00A82749">
      <w:r>
        <w:t>평균만</w:t>
      </w:r>
      <w:r>
        <w:t xml:space="preserve"> </w:t>
      </w:r>
      <w:r>
        <w:t>보면</w:t>
      </w:r>
      <w:r>
        <w:t xml:space="preserve"> F1</w:t>
      </w:r>
      <w:r>
        <w:t>이</w:t>
      </w:r>
      <w:r>
        <w:t xml:space="preserve"> </w:t>
      </w:r>
      <w:r>
        <w:t>가장</w:t>
      </w:r>
      <w:r>
        <w:t xml:space="preserve"> </w:t>
      </w:r>
      <w:r>
        <w:t>좋아</w:t>
      </w:r>
      <w:r>
        <w:t xml:space="preserve"> </w:t>
      </w:r>
      <w:r>
        <w:t>보이지만</w:t>
      </w:r>
      <w:r>
        <w:t xml:space="preserve"> </w:t>
      </w:r>
      <w:r>
        <w:t>간판</w:t>
      </w:r>
      <w:r>
        <w:t xml:space="preserve"> </w:t>
      </w:r>
      <w:r>
        <w:t>오탐</w:t>
      </w:r>
      <w:r>
        <w:t xml:space="preserve"> </w:t>
      </w:r>
      <w:r>
        <w:t>때문에</w:t>
      </w:r>
      <w:r>
        <w:t xml:space="preserve"> </w:t>
      </w:r>
      <w:r>
        <w:t>탈락했다</w:t>
      </w:r>
      <w:r>
        <w:t xml:space="preserve">. B </w:t>
      </w:r>
      <w:r>
        <w:t>역시</w:t>
      </w:r>
      <w:r>
        <w:t xml:space="preserve"> </w:t>
      </w:r>
      <w:r>
        <w:t>혼합</w:t>
      </w:r>
      <w:r>
        <w:t xml:space="preserve"> </w:t>
      </w:r>
      <w:r>
        <w:t>개발의</w:t>
      </w:r>
      <w:r>
        <w:t xml:space="preserve"> </w:t>
      </w:r>
      <w:r>
        <w:t>간판</w:t>
      </w:r>
      <w:r>
        <w:t xml:space="preserve"> </w:t>
      </w:r>
      <w:r>
        <w:t>재현율이</w:t>
      </w:r>
      <w:r>
        <w:t xml:space="preserve"> 62.18%</w:t>
      </w:r>
      <w:r>
        <w:t>에서</w:t>
      </w:r>
      <w:r>
        <w:t xml:space="preserve"> 99.03%</w:t>
      </w:r>
      <w:r>
        <w:t>로</w:t>
      </w:r>
      <w:r>
        <w:t xml:space="preserve"> </w:t>
      </w:r>
      <w:r>
        <w:t>높아지는</w:t>
      </w:r>
      <w:r>
        <w:t xml:space="preserve"> </w:t>
      </w:r>
      <w:r>
        <w:t>동안</w:t>
      </w:r>
      <w:r>
        <w:t xml:space="preserve"> </w:t>
      </w:r>
      <w:r>
        <w:t>정밀도가</w:t>
      </w:r>
      <w:r>
        <w:t xml:space="preserve"> 100%</w:t>
      </w:r>
      <w:r>
        <w:t>에서</w:t>
      </w:r>
      <w:r>
        <w:t xml:space="preserve"> 18.72%</w:t>
      </w:r>
      <w:r>
        <w:t>로</w:t>
      </w:r>
      <w:r>
        <w:t xml:space="preserve"> </w:t>
      </w:r>
      <w:r>
        <w:t>낮아졌다</w:t>
      </w:r>
      <w:r>
        <w:t xml:space="preserve">.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찾았다는</w:t>
      </w:r>
      <w:r>
        <w:t xml:space="preserve"> </w:t>
      </w:r>
      <w:r>
        <w:t>사실만으로</w:t>
      </w:r>
      <w:r>
        <w:t xml:space="preserve"> </w:t>
      </w:r>
      <w:r>
        <w:t>더</w:t>
      </w:r>
      <w:r>
        <w:t xml:space="preserve"> </w:t>
      </w:r>
      <w:r>
        <w:t>정확해졌다고</w:t>
      </w:r>
      <w:r>
        <w:t xml:space="preserve"> </w:t>
      </w:r>
      <w:r>
        <w:t>판단하지</w:t>
      </w:r>
      <w:r>
        <w:t xml:space="preserve"> </w:t>
      </w:r>
      <w:r>
        <w:t>않은</w:t>
      </w:r>
      <w:r>
        <w:t xml:space="preserve"> </w:t>
      </w:r>
      <w:r>
        <w:t>이유다</w:t>
      </w:r>
      <w:r>
        <w:t>. C</w:t>
      </w:r>
      <w:r>
        <w:t>는</w:t>
      </w:r>
      <w:r>
        <w:t xml:space="preserve"> </w:t>
      </w:r>
      <w:r>
        <w:t>같은</w:t>
      </w:r>
      <w:r>
        <w:t xml:space="preserve"> </w:t>
      </w:r>
      <w:r>
        <w:t>개발</w:t>
      </w:r>
      <w:r>
        <w:t xml:space="preserve"> </w:t>
      </w:r>
      <w:r>
        <w:t>범위의</w:t>
      </w:r>
      <w:r>
        <w:t xml:space="preserve"> </w:t>
      </w:r>
      <w:r>
        <w:t>간판</w:t>
      </w:r>
      <w:r>
        <w:t xml:space="preserve"> IoU</w:t>
      </w:r>
      <w:r>
        <w:t>를</w:t>
      </w:r>
      <w:r>
        <w:t xml:space="preserve"> 93.18%</w:t>
      </w:r>
      <w:r>
        <w:t>까지</w:t>
      </w:r>
      <w:r>
        <w:t xml:space="preserve"> </w:t>
      </w:r>
      <w:r>
        <w:t>높였지만</w:t>
      </w:r>
      <w:r>
        <w:t xml:space="preserve"> </w:t>
      </w:r>
      <w:r>
        <w:t>별도</w:t>
      </w:r>
      <w:r>
        <w:t xml:space="preserve"> </w:t>
      </w:r>
      <w:r>
        <w:t>주행</w:t>
      </w:r>
      <w:r>
        <w:t xml:space="preserve"> </w:t>
      </w:r>
      <w:r>
        <w:t>영상</w:t>
      </w:r>
      <w:r>
        <w:t xml:space="preserve"> </w:t>
      </w:r>
      <w:r>
        <w:t>회귀의</w:t>
      </w:r>
      <w:r>
        <w:t xml:space="preserve"> </w:t>
      </w:r>
      <w:r>
        <w:t>간판은</w:t>
      </w:r>
      <w:r>
        <w:t xml:space="preserve"> </w:t>
      </w:r>
      <w:r>
        <w:t>여전히</w:t>
      </w:r>
      <w:r>
        <w:t xml:space="preserve"> 0%</w:t>
      </w:r>
      <w:r>
        <w:t>였다</w:t>
      </w:r>
      <w:r>
        <w:t>.</w:t>
      </w:r>
    </w:p>
    <w:p w14:paraId="2E2D4E6C" w14:textId="77777777" w:rsidR="00AB129B" w:rsidRDefault="00A82749">
      <w:r>
        <w:t>이</w:t>
      </w:r>
      <w:r>
        <w:t xml:space="preserve"> </w:t>
      </w:r>
      <w:r>
        <w:t>차이에서</w:t>
      </w:r>
      <w:r>
        <w:t xml:space="preserve"> </w:t>
      </w:r>
      <w:r>
        <w:t>사람</w:t>
      </w:r>
      <w:r>
        <w:t>·</w:t>
      </w:r>
      <w:r>
        <w:t>차량</w:t>
      </w:r>
      <w:r>
        <w:t xml:space="preserve">, </w:t>
      </w:r>
      <w:r>
        <w:t>하늘</w:t>
      </w:r>
      <w:r>
        <w:t xml:space="preserve">, </w:t>
      </w:r>
      <w:r>
        <w:t>광원</w:t>
      </w:r>
      <w:r>
        <w:t xml:space="preserve"> </w:t>
      </w:r>
      <w:r>
        <w:t>주변</w:t>
      </w:r>
      <w:r>
        <w:t xml:space="preserve"> </w:t>
      </w:r>
      <w:r>
        <w:t>구조를</w:t>
      </w:r>
      <w:r>
        <w:t xml:space="preserve"> </w:t>
      </w:r>
      <w:r>
        <w:t>역할별로</w:t>
      </w:r>
      <w:r>
        <w:t xml:space="preserve"> </w:t>
      </w:r>
      <w:r>
        <w:t>처리하는</w:t>
      </w:r>
      <w:r>
        <w:t xml:space="preserve"> </w:t>
      </w:r>
      <w:r>
        <w:t>복합</w:t>
      </w:r>
      <w:r>
        <w:t xml:space="preserve"> </w:t>
      </w:r>
      <w:r>
        <w:t>구성을</w:t>
      </w:r>
      <w:r>
        <w:t xml:space="preserve"> </w:t>
      </w:r>
      <w:r>
        <w:t>도출했다</w:t>
      </w:r>
      <w:r>
        <w:t xml:space="preserve">. </w:t>
      </w:r>
      <w:r>
        <w:t>기존</w:t>
      </w:r>
      <w:r>
        <w:t xml:space="preserve"> </w:t>
      </w:r>
      <w:r>
        <w:t>앱도</w:t>
      </w:r>
      <w:r>
        <w:t xml:space="preserve"> </w:t>
      </w:r>
      <w:r>
        <w:t>객체</w:t>
      </w:r>
      <w:r>
        <w:t xml:space="preserve"> </w:t>
      </w:r>
      <w:r>
        <w:t>검출과</w:t>
      </w:r>
      <w:r>
        <w:t xml:space="preserve"> </w:t>
      </w:r>
      <w:r>
        <w:t>장면</w:t>
      </w:r>
      <w:r>
        <w:t xml:space="preserve"> </w:t>
      </w:r>
      <w:r>
        <w:t>분할을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 xml:space="preserve">. </w:t>
      </w:r>
      <w:r>
        <w:t>후속</w:t>
      </w:r>
      <w:r>
        <w:t xml:space="preserve"> F2</w:t>
      </w:r>
      <w:r>
        <w:t>는</w:t>
      </w:r>
      <w:r>
        <w:t xml:space="preserve"> YOLO26 </w:t>
      </w:r>
      <w:r>
        <w:t>계열</w:t>
      </w:r>
      <w:r>
        <w:t xml:space="preserve"> </w:t>
      </w:r>
      <w:r>
        <w:t>내부의</w:t>
      </w:r>
      <w:r>
        <w:t xml:space="preserve"> </w:t>
      </w:r>
      <w:r>
        <w:t>가중치</w:t>
      </w:r>
      <w:r>
        <w:t>·</w:t>
      </w:r>
      <w:r>
        <w:t>해상도</w:t>
      </w:r>
      <w:r>
        <w:t xml:space="preserve"> </w:t>
      </w:r>
      <w:r>
        <w:t>결합이다</w:t>
      </w:r>
      <w:r>
        <w:t xml:space="preserve">. </w:t>
      </w:r>
      <w:r>
        <w:t>기존</w:t>
      </w:r>
      <w:r>
        <w:t xml:space="preserve"> </w:t>
      </w:r>
      <w:r>
        <w:t>장면</w:t>
      </w:r>
      <w:r>
        <w:t xml:space="preserve"> </w:t>
      </w:r>
      <w:r>
        <w:t>분할이</w:t>
      </w:r>
      <w:r>
        <w:t xml:space="preserve"> </w:t>
      </w:r>
      <w:r>
        <w:t>찾은</w:t>
      </w:r>
      <w:r>
        <w:t xml:space="preserve"> </w:t>
      </w:r>
      <w:r>
        <w:t>사람</w:t>
      </w:r>
      <w:r>
        <w:t>·</w:t>
      </w:r>
      <w:r>
        <w:t>차량</w:t>
      </w:r>
      <w:r>
        <w:t>·</w:t>
      </w:r>
      <w:r>
        <w:t>도로</w:t>
      </w:r>
      <w:r>
        <w:t>·</w:t>
      </w:r>
      <w:r>
        <w:t>보도</w:t>
      </w:r>
      <w:r>
        <w:t>·</w:t>
      </w:r>
      <w:r>
        <w:t>교통시설을</w:t>
      </w:r>
      <w:r>
        <w:t xml:space="preserve"> </w:t>
      </w:r>
      <w:r>
        <w:t>먼저</w:t>
      </w:r>
      <w:r>
        <w:t xml:space="preserve"> </w:t>
      </w:r>
      <w:r>
        <w:t>보존하고</w:t>
      </w:r>
      <w:r>
        <w:t xml:space="preserve">, </w:t>
      </w:r>
      <w:r>
        <w:t>남은</w:t>
      </w:r>
      <w:r>
        <w:t xml:space="preserve"> </w:t>
      </w:r>
      <w:r>
        <w:t>영역에서</w:t>
      </w:r>
      <w:r>
        <w:t xml:space="preserve"> </w:t>
      </w:r>
      <w:r>
        <w:t>고해상도</w:t>
      </w:r>
      <w:r>
        <w:t xml:space="preserve"> </w:t>
      </w:r>
      <w:r>
        <w:t>하늘과</w:t>
      </w:r>
      <w:r>
        <w:t xml:space="preserve"> </w:t>
      </w:r>
      <w:r>
        <w:t>추가</w:t>
      </w:r>
      <w:r>
        <w:t xml:space="preserve"> </w:t>
      </w:r>
      <w:r>
        <w:t>학습한</w:t>
      </w:r>
      <w:r>
        <w:t xml:space="preserve"> </w:t>
      </w:r>
      <w:r>
        <w:t>건물</w:t>
      </w:r>
      <w:r>
        <w:t>·</w:t>
      </w:r>
      <w:r>
        <w:t>창문</w:t>
      </w:r>
      <w:r>
        <w:t>·</w:t>
      </w:r>
      <w:r>
        <w:t>간판</w:t>
      </w:r>
      <w:r>
        <w:t xml:space="preserve"> </w:t>
      </w:r>
      <w:r>
        <w:t>판단을</w:t>
      </w:r>
      <w:r>
        <w:t xml:space="preserve"> </w:t>
      </w:r>
      <w:r>
        <w:t>합친다</w:t>
      </w:r>
      <w:r>
        <w:t xml:space="preserve">. </w:t>
      </w:r>
      <w:r>
        <w:t>같은</w:t>
      </w:r>
      <w:r>
        <w:t xml:space="preserve"> </w:t>
      </w:r>
      <w:r>
        <w:t>픽셀을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계산하지</w:t>
      </w:r>
      <w:r>
        <w:t xml:space="preserve"> </w:t>
      </w:r>
      <w:r>
        <w:t>않고</w:t>
      </w:r>
      <w:r>
        <w:t xml:space="preserve">, </w:t>
      </w:r>
      <w:r>
        <w:t>하늘색</w:t>
      </w:r>
      <w:r>
        <w:t xml:space="preserve"> </w:t>
      </w:r>
      <w:r>
        <w:t>측정에도</w:t>
      </w:r>
      <w:r>
        <w:t xml:space="preserve"> </w:t>
      </w:r>
      <w:r>
        <w:t>실제</w:t>
      </w:r>
      <w:r>
        <w:t xml:space="preserve"> </w:t>
      </w:r>
      <w:r>
        <w:t>평가한</w:t>
      </w:r>
      <w:r>
        <w:t xml:space="preserve"> </w:t>
      </w:r>
      <w:r>
        <w:t>합성</w:t>
      </w:r>
      <w:r>
        <w:t xml:space="preserve"> </w:t>
      </w:r>
      <w:r>
        <w:t>마스크를</w:t>
      </w:r>
      <w:r>
        <w:t xml:space="preserve"> </w:t>
      </w:r>
      <w:r>
        <w:t>사용한다</w:t>
      </w:r>
      <w:r>
        <w:t xml:space="preserve">. </w:t>
      </w:r>
      <w:r>
        <w:t>결합</w:t>
      </w:r>
      <w:r>
        <w:t xml:space="preserve"> </w:t>
      </w:r>
      <w:r>
        <w:t>규칙은</w:t>
      </w:r>
      <w:r>
        <w:t xml:space="preserve"> </w:t>
      </w:r>
      <w:r>
        <w:t>후속</w:t>
      </w:r>
      <w:r>
        <w:t xml:space="preserve"> </w:t>
      </w:r>
      <w:r>
        <w:t>비교</w:t>
      </w:r>
      <w:r>
        <w:t xml:space="preserve"> </w:t>
      </w:r>
      <w:r>
        <w:t>전에</w:t>
      </w:r>
      <w:r>
        <w:t xml:space="preserve"> </w:t>
      </w:r>
      <w:r>
        <w:t>고정했다</w:t>
      </w:r>
      <w:r>
        <w:t>.</w:t>
      </w:r>
    </w:p>
    <w:p w14:paraId="1B26435A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58E3FD" wp14:editId="022F2FBD">
            <wp:extent cx="6400800" cy="37420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ist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9D6D" w14:textId="77777777" w:rsidR="00AB129B" w:rsidRDefault="00A82749">
      <w:pPr>
        <w:pStyle w:val="af0"/>
        <w:spacing w:after="200"/>
      </w:pPr>
      <w:r>
        <w:t>의미</w:t>
      </w:r>
      <w:r>
        <w:t xml:space="preserve"> </w:t>
      </w:r>
      <w:r>
        <w:t>분할</w:t>
      </w:r>
      <w:r>
        <w:t xml:space="preserve"> </w:t>
      </w:r>
      <w:r>
        <w:t>분석기의</w:t>
      </w:r>
      <w:r>
        <w:t xml:space="preserve"> </w:t>
      </w:r>
      <w:r>
        <w:t>역할</w:t>
      </w:r>
      <w:r>
        <w:t xml:space="preserve"> </w:t>
      </w:r>
      <w:r>
        <w:t>분담과</w:t>
      </w:r>
      <w:r>
        <w:t xml:space="preserve"> </w:t>
      </w:r>
      <w:r>
        <w:t>고정</w:t>
      </w:r>
      <w:r>
        <w:t xml:space="preserve"> </w:t>
      </w:r>
      <w:r>
        <w:t>결합</w:t>
      </w:r>
      <w:r>
        <w:t xml:space="preserve"> </w:t>
      </w:r>
      <w:r>
        <w:t>순서</w:t>
      </w:r>
      <w:r>
        <w:t xml:space="preserve">. </w:t>
      </w:r>
      <w:r>
        <w:t>사람</w:t>
      </w:r>
      <w:r>
        <w:t>·</w:t>
      </w:r>
      <w:r>
        <w:t>차량</w:t>
      </w:r>
      <w:r>
        <w:t xml:space="preserve"> </w:t>
      </w:r>
      <w:r>
        <w:t>객체</w:t>
      </w:r>
      <w:r>
        <w:t xml:space="preserve"> </w:t>
      </w:r>
      <w:r>
        <w:t>검출은</w:t>
      </w:r>
      <w:r>
        <w:t xml:space="preserve"> </w:t>
      </w:r>
      <w:r>
        <w:t>별도로</w:t>
      </w:r>
      <w:r>
        <w:t xml:space="preserve"> </w:t>
      </w:r>
      <w:r>
        <w:t>수행한다</w:t>
      </w:r>
      <w:r>
        <w:t>.</w:t>
      </w:r>
    </w:p>
    <w:p w14:paraId="678E2E3F" w14:textId="77777777" w:rsidR="00AB129B" w:rsidRDefault="00A82749">
      <w:r>
        <w:t xml:space="preserve">F2 </w:t>
      </w:r>
      <w:r>
        <w:t>선택</w:t>
      </w:r>
      <w:r>
        <w:t xml:space="preserve"> </w:t>
      </w:r>
      <w:r>
        <w:t>후</w:t>
      </w:r>
      <w:r>
        <w:t xml:space="preserve">, </w:t>
      </w:r>
      <w:r>
        <w:t>후보</w:t>
      </w:r>
      <w:r>
        <w:t xml:space="preserve"> </w:t>
      </w:r>
      <w:r>
        <w:t>판단에</w:t>
      </w:r>
      <w:r>
        <w:t xml:space="preserve"> </w:t>
      </w:r>
      <w:r>
        <w:t>사용하지</w:t>
      </w:r>
      <w:r>
        <w:t xml:space="preserve"> </w:t>
      </w:r>
      <w:r>
        <w:t>않은</w:t>
      </w:r>
      <w:r>
        <w:t xml:space="preserve"> </w:t>
      </w:r>
      <w:r>
        <w:t>출처</w:t>
      </w:r>
      <w:r>
        <w:t xml:space="preserve"> </w:t>
      </w:r>
      <w:r>
        <w:t>그룹의</w:t>
      </w:r>
      <w:r>
        <w:t xml:space="preserve"> </w:t>
      </w:r>
      <w:r>
        <w:t>이미지</w:t>
      </w:r>
      <w:r>
        <w:t xml:space="preserve"> </w:t>
      </w:r>
      <w:r>
        <w:t>부분</w:t>
      </w:r>
      <w:r>
        <w:t xml:space="preserve"> </w:t>
      </w:r>
      <w:r>
        <w:t>주석으로</w:t>
      </w:r>
      <w:r>
        <w:t xml:space="preserve"> </w:t>
      </w:r>
      <w:r>
        <w:t>보조</w:t>
      </w:r>
      <w:r>
        <w:t xml:space="preserve"> </w:t>
      </w:r>
      <w:r>
        <w:t>평가를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수행했다</w:t>
      </w:r>
      <w:r>
        <w:t xml:space="preserve">. </w:t>
      </w:r>
      <w:r>
        <w:t>평균</w:t>
      </w:r>
      <w:r>
        <w:t xml:space="preserve"> IoU</w:t>
      </w:r>
      <w:r>
        <w:t>는</w:t>
      </w:r>
      <w:r>
        <w:t xml:space="preserve"> 56.58%</w:t>
      </w:r>
      <w:r>
        <w:t>에서</w:t>
      </w:r>
      <w:r>
        <w:t xml:space="preserve"> 57.35%, </w:t>
      </w:r>
      <w:r>
        <w:t>간판은</w:t>
      </w:r>
      <w:r>
        <w:t xml:space="preserve"> 27.04%</w:t>
      </w:r>
      <w:r>
        <w:t>에서</w:t>
      </w:r>
      <w:r>
        <w:t xml:space="preserve"> 33.70%</w:t>
      </w:r>
      <w:r>
        <w:t>로</w:t>
      </w:r>
      <w:r>
        <w:t xml:space="preserve"> </w:t>
      </w:r>
      <w:r>
        <w:t>높아졌고</w:t>
      </w:r>
      <w:r>
        <w:t xml:space="preserve"> </w:t>
      </w:r>
      <w:r>
        <w:t>하늘과</w:t>
      </w:r>
      <w:r>
        <w:t xml:space="preserve"> </w:t>
      </w:r>
      <w:r>
        <w:t>차량은</w:t>
      </w:r>
      <w:r>
        <w:t xml:space="preserve"> </w:t>
      </w:r>
      <w:r>
        <w:t>유지됐다</w:t>
      </w:r>
      <w:r>
        <w:t xml:space="preserve">. AI </w:t>
      </w:r>
      <w:r>
        <w:t>보조</w:t>
      </w:r>
      <w:r>
        <w:t xml:space="preserve"> </w:t>
      </w:r>
      <w:r>
        <w:t>부분</w:t>
      </w:r>
      <w:r>
        <w:t xml:space="preserve"> </w:t>
      </w:r>
      <w:r>
        <w:t>주석이며</w:t>
      </w:r>
      <w:r>
        <w:t xml:space="preserve"> </w:t>
      </w:r>
      <w:r>
        <w:t>사람</w:t>
      </w:r>
      <w:r>
        <w:t xml:space="preserve"> </w:t>
      </w:r>
      <w:r>
        <w:t>정답이</w:t>
      </w:r>
      <w:r>
        <w:t xml:space="preserve"> </w:t>
      </w:r>
      <w:r>
        <w:t>없으므로</w:t>
      </w:r>
      <w:r>
        <w:t xml:space="preserve"> </w:t>
      </w:r>
      <w:r>
        <w:t>완전한</w:t>
      </w:r>
      <w:r>
        <w:t xml:space="preserve"> </w:t>
      </w:r>
      <w:r>
        <w:t>독립</w:t>
      </w:r>
      <w:r>
        <w:t xml:space="preserve"> </w:t>
      </w:r>
      <w:r>
        <w:t>시험이나</w:t>
      </w:r>
      <w:r>
        <w:t xml:space="preserve"> </w:t>
      </w:r>
      <w:r>
        <w:t>사람</w:t>
      </w:r>
      <w:r>
        <w:t xml:space="preserve"> </w:t>
      </w:r>
      <w:r>
        <w:t>인식</w:t>
      </w:r>
      <w:r>
        <w:t xml:space="preserve"> </w:t>
      </w:r>
      <w:r>
        <w:t>검증으로</w:t>
      </w:r>
      <w:r>
        <w:t xml:space="preserve"> </w:t>
      </w:r>
      <w:r>
        <w:t>확대하지</w:t>
      </w:r>
      <w:r>
        <w:t xml:space="preserve"> </w:t>
      </w:r>
      <w:r>
        <w:t>않는다</w:t>
      </w:r>
      <w:r>
        <w:t xml:space="preserve">. </w:t>
      </w:r>
      <w:r>
        <w:t>평가</w:t>
      </w:r>
      <w:r>
        <w:t xml:space="preserve"> </w:t>
      </w:r>
      <w:r>
        <w:t>결과를</w:t>
      </w:r>
      <w:r>
        <w:t xml:space="preserve"> </w:t>
      </w:r>
      <w:r>
        <w:t>보고</w:t>
      </w:r>
      <w:r>
        <w:t xml:space="preserve"> </w:t>
      </w:r>
      <w:r>
        <w:t>결합</w:t>
      </w:r>
      <w:r>
        <w:t xml:space="preserve"> </w:t>
      </w:r>
      <w:r>
        <w:t>규칙이나</w:t>
      </w:r>
      <w:r>
        <w:t xml:space="preserve"> </w:t>
      </w:r>
      <w:r>
        <w:t>체크포인트를</w:t>
      </w:r>
      <w:r>
        <w:t xml:space="preserve"> </w:t>
      </w:r>
      <w:r>
        <w:t>다시</w:t>
      </w:r>
      <w:r>
        <w:t xml:space="preserve"> </w:t>
      </w:r>
      <w:r>
        <w:t>고르지</w:t>
      </w:r>
      <w:r>
        <w:t xml:space="preserve"> </w:t>
      </w:r>
      <w:r>
        <w:t>않았다</w:t>
      </w:r>
      <w:r>
        <w:t>.</w:t>
      </w:r>
    </w:p>
    <w:p w14:paraId="549103F2" w14:textId="77777777" w:rsidR="00AB129B" w:rsidRDefault="00A82749">
      <w:r>
        <w:t>사람</w:t>
      </w:r>
      <w:r>
        <w:t xml:space="preserve"> </w:t>
      </w:r>
      <w:r>
        <w:t>검출은</w:t>
      </w:r>
      <w:r>
        <w:t xml:space="preserve"> </w:t>
      </w:r>
      <w:r>
        <w:t>별도</w:t>
      </w:r>
      <w:r>
        <w:t xml:space="preserve"> </w:t>
      </w:r>
      <w:r>
        <w:t>비교했다</w:t>
      </w:r>
      <w:r>
        <w:t xml:space="preserve">. </w:t>
      </w:r>
      <w:r>
        <w:t>사용자</w:t>
      </w:r>
      <w:r>
        <w:t xml:space="preserve"> </w:t>
      </w:r>
      <w:r>
        <w:t>영상에서</w:t>
      </w:r>
      <w:r>
        <w:t xml:space="preserve"> </w:t>
      </w:r>
      <w:r>
        <w:t>사람이</w:t>
      </w:r>
      <w:r>
        <w:t xml:space="preserve"> </w:t>
      </w:r>
      <w:r>
        <w:t>분명하게</w:t>
      </w:r>
      <w:r>
        <w:t xml:space="preserve"> </w:t>
      </w:r>
      <w:r>
        <w:t>보이는</w:t>
      </w:r>
      <w:r>
        <w:t xml:space="preserve"> </w:t>
      </w:r>
      <w:r>
        <w:t>위치를</w:t>
      </w:r>
      <w:r>
        <w:t xml:space="preserve"> </w:t>
      </w:r>
      <w:r>
        <w:t>기준으로</w:t>
      </w:r>
      <w:r>
        <w:t xml:space="preserve"> </w:t>
      </w:r>
      <w:r>
        <w:t>비교했을</w:t>
      </w:r>
      <w:r>
        <w:t xml:space="preserve"> </w:t>
      </w:r>
      <w:r>
        <w:t>때</w:t>
      </w:r>
      <w:r>
        <w:t>, YOLO26n/s</w:t>
      </w:r>
      <w:r>
        <w:t>가</w:t>
      </w:r>
      <w:r>
        <w:t xml:space="preserve"> EfficientDet-Lite0</w:t>
      </w:r>
      <w:r>
        <w:t>보다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찾았다</w:t>
      </w:r>
      <w:r>
        <w:t xml:space="preserve">. </w:t>
      </w:r>
      <w:r>
        <w:t>사람이</w:t>
      </w:r>
      <w:r>
        <w:t xml:space="preserve"> </w:t>
      </w:r>
      <w:r>
        <w:t>없는</w:t>
      </w:r>
      <w:r>
        <w:t xml:space="preserve"> </w:t>
      </w:r>
      <w:r>
        <w:t>계기판</w:t>
      </w:r>
      <w:r>
        <w:t>·</w:t>
      </w:r>
      <w:r>
        <w:t>중앙</w:t>
      </w:r>
      <w:r>
        <w:t xml:space="preserve"> </w:t>
      </w:r>
      <w:r>
        <w:t>화면의</w:t>
      </w:r>
      <w:r>
        <w:t xml:space="preserve"> </w:t>
      </w:r>
      <w:r>
        <w:t>일부</w:t>
      </w:r>
      <w:r>
        <w:t xml:space="preserve"> </w:t>
      </w:r>
      <w:r>
        <w:t>영역에서는</w:t>
      </w:r>
      <w:r>
        <w:t xml:space="preserve"> </w:t>
      </w:r>
      <w:r>
        <w:t>잘못</w:t>
      </w:r>
      <w:r>
        <w:t xml:space="preserve"> </w:t>
      </w:r>
      <w:r>
        <w:t>검출하는</w:t>
      </w:r>
      <w:r>
        <w:t xml:space="preserve"> </w:t>
      </w:r>
      <w:r>
        <w:t>경우도</w:t>
      </w:r>
      <w:r>
        <w:t xml:space="preserve"> </w:t>
      </w:r>
      <w:r>
        <w:t>줄었다</w:t>
      </w:r>
      <w:r>
        <w:t xml:space="preserve">. </w:t>
      </w:r>
      <w:r>
        <w:t>이는</w:t>
      </w:r>
      <w:r>
        <w:t xml:space="preserve"> </w:t>
      </w:r>
      <w:r>
        <w:t>부분</w:t>
      </w:r>
      <w:r>
        <w:t xml:space="preserve"> AI </w:t>
      </w:r>
      <w:r>
        <w:t>박스</w:t>
      </w:r>
      <w:r>
        <w:t xml:space="preserve"> </w:t>
      </w:r>
      <w:r>
        <w:t>검수로</w:t>
      </w:r>
      <w:r>
        <w:t xml:space="preserve"> </w:t>
      </w:r>
      <w:r>
        <w:t>확인한</w:t>
      </w:r>
      <w:r>
        <w:t xml:space="preserve"> </w:t>
      </w:r>
      <w:r>
        <w:t>개발</w:t>
      </w:r>
      <w:r>
        <w:t xml:space="preserve"> </w:t>
      </w:r>
      <w:r>
        <w:t>사례이며</w:t>
      </w:r>
      <w:r>
        <w:t xml:space="preserve"> </w:t>
      </w:r>
      <w:r>
        <w:t>전체</w:t>
      </w:r>
      <w:r>
        <w:t xml:space="preserve"> </w:t>
      </w:r>
      <w:r>
        <w:t>인원</w:t>
      </w:r>
      <w:r>
        <w:t xml:space="preserve"> </w:t>
      </w:r>
      <w:r>
        <w:t>재현율이나</w:t>
      </w:r>
      <w:r>
        <w:t xml:space="preserve"> mAP</w:t>
      </w:r>
      <w:r>
        <w:t>는</w:t>
      </w:r>
      <w:r>
        <w:t xml:space="preserve"> </w:t>
      </w:r>
      <w:r>
        <w:t>아니다</w:t>
      </w:r>
      <w:r>
        <w:t xml:space="preserve">. </w:t>
      </w:r>
      <w:r>
        <w:t>공식</w:t>
      </w:r>
      <w:r>
        <w:t xml:space="preserve"> YOLO26n </w:t>
      </w:r>
      <w:r>
        <w:t>객체</w:t>
      </w:r>
      <w:r>
        <w:t xml:space="preserve"> </w:t>
      </w:r>
      <w:r>
        <w:t>검출</w:t>
      </w:r>
      <w:r>
        <w:t xml:space="preserve"> </w:t>
      </w:r>
      <w:r>
        <w:t>모델을</w:t>
      </w:r>
      <w:r>
        <w:t xml:space="preserve"> </w:t>
      </w:r>
      <w:r>
        <w:t>모바일</w:t>
      </w:r>
      <w:r>
        <w:t xml:space="preserve"> </w:t>
      </w:r>
      <w:r>
        <w:t>변환해</w:t>
      </w:r>
      <w:r>
        <w:t xml:space="preserve"> </w:t>
      </w:r>
      <w:r>
        <w:t>적용했다</w:t>
      </w:r>
      <w:r>
        <w:t xml:space="preserve">. </w:t>
      </w:r>
      <w:r>
        <w:t>객체</w:t>
      </w:r>
      <w:r>
        <w:t xml:space="preserve"> </w:t>
      </w:r>
      <w:r>
        <w:t>검출</w:t>
      </w:r>
      <w:r>
        <w:t xml:space="preserve"> </w:t>
      </w:r>
      <w:r>
        <w:t>모델은</w:t>
      </w:r>
      <w:r>
        <w:t xml:space="preserve"> </w:t>
      </w:r>
      <w:r>
        <w:t>추가</w:t>
      </w:r>
      <w:r>
        <w:t xml:space="preserve"> </w:t>
      </w:r>
      <w:r>
        <w:t>학습하지</w:t>
      </w:r>
      <w:r>
        <w:t xml:space="preserve"> </w:t>
      </w:r>
      <w:r>
        <w:t>않았으며</w:t>
      </w:r>
      <w:r>
        <w:t xml:space="preserve">, </w:t>
      </w:r>
      <w:r>
        <w:t>실제</w:t>
      </w:r>
      <w:r>
        <w:t xml:space="preserve"> </w:t>
      </w:r>
      <w:r>
        <w:t>파인튜닝한</w:t>
      </w:r>
      <w:r>
        <w:t xml:space="preserve"> </w:t>
      </w:r>
      <w:r>
        <w:t>구성은</w:t>
      </w:r>
      <w:r>
        <w:t xml:space="preserve"> F2</w:t>
      </w:r>
      <w:r>
        <w:t>의</w:t>
      </w:r>
      <w:r>
        <w:t xml:space="preserve"> C </w:t>
      </w:r>
      <w:r>
        <w:t>의미분할</w:t>
      </w:r>
      <w:r>
        <w:t xml:space="preserve"> </w:t>
      </w:r>
      <w:r>
        <w:t>모델이다</w:t>
      </w:r>
      <w:r>
        <w:t>.</w:t>
      </w:r>
    </w:p>
    <w:p w14:paraId="5A514BAE" w14:textId="77777777" w:rsidR="00AB129B" w:rsidRDefault="00A82749">
      <w:pPr>
        <w:pStyle w:val="21"/>
        <w:pageBreakBefore/>
      </w:pPr>
      <w:r>
        <w:t>기대</w:t>
      </w:r>
      <w:r>
        <w:t xml:space="preserve"> </w:t>
      </w:r>
      <w:r>
        <w:t>효과</w:t>
      </w:r>
      <w:r>
        <w:t xml:space="preserve">, </w:t>
      </w:r>
      <w:r>
        <w:t>확인한</w:t>
      </w:r>
      <w:r>
        <w:t xml:space="preserve"> </w:t>
      </w:r>
      <w:r>
        <w:t>결과와</w:t>
      </w:r>
      <w:r>
        <w:t xml:space="preserve"> </w:t>
      </w:r>
      <w:r>
        <w:t>남은</w:t>
      </w:r>
      <w:r>
        <w:t xml:space="preserve"> </w:t>
      </w:r>
      <w:r>
        <w:t>문제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05BE560D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D13A35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기대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효과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B307F4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확인한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결과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44E97F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남은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개선과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확인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AB129B" w14:paraId="0DD3B5F7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F7EAF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판단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보존과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보완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FD158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F2 </w:t>
            </w: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통과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IoU </w:t>
            </w:r>
            <w:r>
              <w:rPr>
                <w:sz w:val="20"/>
              </w:rPr>
              <w:t>개선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30B66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다양한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장소의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검수</w:t>
            </w:r>
          </w:p>
        </w:tc>
      </w:tr>
      <w:tr w:rsidR="00AB129B" w14:paraId="72742EE2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F87EF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안정성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2B0F4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고해상도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F649A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역광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전선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나뭇가지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시간에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따른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</w:p>
        </w:tc>
      </w:tr>
      <w:tr w:rsidR="00AB129B" w14:paraId="15B67999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377C2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감소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A3AFB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전문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객체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검출기의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검토한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사람의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위치를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찾음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99434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군중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인물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가림을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박스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확보</w:t>
            </w:r>
          </w:p>
        </w:tc>
      </w:tr>
      <w:tr w:rsidR="00AB129B" w14:paraId="0A06EBA1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6399A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광원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종류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구별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0A88E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구조</w:t>
            </w:r>
            <w:r>
              <w:rPr>
                <w:sz w:val="20"/>
              </w:rPr>
              <w:t>·RGB·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방향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334C6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자발광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반사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속성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주석과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광원별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</w:t>
            </w:r>
          </w:p>
        </w:tc>
      </w:tr>
      <w:tr w:rsidR="00AB129B" w14:paraId="42DA89F2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8A3BA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창문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복구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1F706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범위에서는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27E72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원본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확대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창문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검수와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학습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불균형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보완</w:t>
            </w:r>
          </w:p>
        </w:tc>
      </w:tr>
      <w:tr w:rsidR="00AB129B" w14:paraId="569AEFBF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EAE22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F2D8D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모델별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실행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74C44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복합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메모리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발열을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단말에서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측정</w:t>
            </w:r>
          </w:p>
        </w:tc>
      </w:tr>
    </w:tbl>
    <w:p w14:paraId="10EC5A51" w14:textId="77777777" w:rsidR="00AB129B" w:rsidRDefault="00AB129B">
      <w:pPr>
        <w:spacing w:after="40" w:line="240" w:lineRule="auto"/>
      </w:pPr>
    </w:p>
    <w:p w14:paraId="5651866E" w14:textId="77777777" w:rsidR="00AB129B" w:rsidRDefault="00A82749">
      <w:r>
        <w:t>광원은</w:t>
      </w:r>
      <w:r>
        <w:t xml:space="preserve"> </w:t>
      </w:r>
      <w:r>
        <w:t>단순히</w:t>
      </w:r>
      <w:r>
        <w:t xml:space="preserve"> </w:t>
      </w:r>
      <w:r>
        <w:t>밝은</w:t>
      </w:r>
      <w:r>
        <w:t xml:space="preserve"> </w:t>
      </w:r>
      <w:r>
        <w:t>픽셀이나</w:t>
      </w:r>
      <w:r>
        <w:t xml:space="preserve"> </w:t>
      </w:r>
      <w:r>
        <w:t>간판</w:t>
      </w:r>
      <w:r>
        <w:t xml:space="preserve"> </w:t>
      </w:r>
      <w:r>
        <w:t>클래스와</w:t>
      </w:r>
      <w:r>
        <w:t xml:space="preserve"> </w:t>
      </w:r>
      <w:r>
        <w:t>같지</w:t>
      </w:r>
      <w:r>
        <w:t xml:space="preserve"> </w:t>
      </w:r>
      <w:r>
        <w:t>않다</w:t>
      </w:r>
      <w:r>
        <w:t xml:space="preserve">. </w:t>
      </w:r>
      <w:r>
        <w:t>가로등은</w:t>
      </w:r>
      <w:r>
        <w:t xml:space="preserve"> </w:t>
      </w:r>
      <w:r>
        <w:t>도로</w:t>
      </w:r>
      <w:r>
        <w:t xml:space="preserve"> </w:t>
      </w:r>
      <w:r>
        <w:t>조명으로</w:t>
      </w:r>
      <w:r>
        <w:t xml:space="preserve"> </w:t>
      </w:r>
      <w:r>
        <w:t>별도</w:t>
      </w:r>
      <w:r>
        <w:t xml:space="preserve"> </w:t>
      </w:r>
      <w:r>
        <w:t>관측하되</w:t>
      </w:r>
      <w:r>
        <w:t xml:space="preserve"> </w:t>
      </w:r>
      <w:r>
        <w:t>상점의</w:t>
      </w:r>
      <w:r>
        <w:t xml:space="preserve"> </w:t>
      </w:r>
      <w:r>
        <w:t>활기로</w:t>
      </w:r>
      <w:r>
        <w:t xml:space="preserve"> </w:t>
      </w:r>
      <w:r>
        <w:t>자동</w:t>
      </w:r>
      <w:r>
        <w:t xml:space="preserve"> </w:t>
      </w:r>
      <w:r>
        <w:t>가산하지</w:t>
      </w:r>
      <w:r>
        <w:t xml:space="preserve"> </w:t>
      </w:r>
      <w:r>
        <w:t>않는</w:t>
      </w:r>
      <w:r>
        <w:t xml:space="preserve"> </w:t>
      </w:r>
      <w:r>
        <w:t>방향을</w:t>
      </w:r>
      <w:r>
        <w:t xml:space="preserve"> </w:t>
      </w:r>
      <w:r>
        <w:t>검토한다</w:t>
      </w:r>
      <w:r>
        <w:t xml:space="preserve">. </w:t>
      </w:r>
      <w:r>
        <w:t>모델별</w:t>
      </w:r>
      <w:r>
        <w:t xml:space="preserve"> </w:t>
      </w:r>
      <w:r>
        <w:t>실행</w:t>
      </w:r>
      <w:r>
        <w:t xml:space="preserve"> </w:t>
      </w:r>
      <w:r>
        <w:t>주기와</w:t>
      </w:r>
      <w:r>
        <w:t xml:space="preserve"> </w:t>
      </w:r>
      <w:r>
        <w:t>입력</w:t>
      </w:r>
      <w:r>
        <w:t xml:space="preserve"> </w:t>
      </w:r>
      <w:r>
        <w:t>크기는</w:t>
      </w:r>
      <w:r>
        <w:t xml:space="preserve"> </w:t>
      </w:r>
      <w:r>
        <w:t>측정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결정하고</w:t>
      </w:r>
      <w:r>
        <w:t xml:space="preserve">, </w:t>
      </w:r>
      <w:r>
        <w:t>이전</w:t>
      </w:r>
      <w:r>
        <w:t xml:space="preserve"> </w:t>
      </w:r>
      <w:r>
        <w:t>프레임의</w:t>
      </w:r>
      <w:r>
        <w:t xml:space="preserve"> </w:t>
      </w:r>
      <w:r>
        <w:t>마스크를</w:t>
      </w:r>
      <w:r>
        <w:t xml:space="preserve"> </w:t>
      </w:r>
      <w:r>
        <w:t>새</w:t>
      </w:r>
      <w:r>
        <w:t xml:space="preserve"> </w:t>
      </w:r>
      <w:r>
        <w:t>프레임에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 xml:space="preserve">. </w:t>
      </w:r>
      <w:r>
        <w:t>하나의</w:t>
      </w:r>
      <w:r>
        <w:t xml:space="preserve"> </w:t>
      </w:r>
      <w:r>
        <w:t>분석기</w:t>
      </w:r>
      <w:r>
        <w:t xml:space="preserve"> </w:t>
      </w:r>
      <w:r>
        <w:t>실패가</w:t>
      </w:r>
      <w:r>
        <w:t xml:space="preserve"> </w:t>
      </w:r>
      <w:r>
        <w:t>다른</w:t>
      </w:r>
      <w:r>
        <w:t xml:space="preserve"> </w:t>
      </w:r>
      <w:r>
        <w:t>분석기의</w:t>
      </w:r>
      <w:r>
        <w:t xml:space="preserve"> </w:t>
      </w:r>
      <w:r>
        <w:t>정상</w:t>
      </w:r>
      <w:r>
        <w:t xml:space="preserve"> </w:t>
      </w:r>
      <w:r>
        <w:t>관측을</w:t>
      </w:r>
      <w:r>
        <w:t xml:space="preserve"> </w:t>
      </w:r>
      <w:r>
        <w:t>조용히</w:t>
      </w:r>
      <w:r>
        <w:t xml:space="preserve"> </w:t>
      </w:r>
      <w:r>
        <w:t>지우거나</w:t>
      </w:r>
      <w:r>
        <w:t xml:space="preserve"> </w:t>
      </w:r>
      <w:r>
        <w:t>실제</w:t>
      </w:r>
      <w:r>
        <w:t xml:space="preserve"> </w:t>
      </w:r>
      <w:r>
        <w:t>관측</w:t>
      </w:r>
      <w:r>
        <w:t xml:space="preserve"> 0</w:t>
      </w:r>
      <w:r>
        <w:t>으로</w:t>
      </w:r>
      <w:r>
        <w:t xml:space="preserve"> </w:t>
      </w:r>
      <w:r>
        <w:t>표시되지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>.</w:t>
      </w:r>
    </w:p>
    <w:p w14:paraId="109EFBDC" w14:textId="77777777" w:rsidR="00AB129B" w:rsidRDefault="00A82749">
      <w:r>
        <w:t>세부</w:t>
      </w:r>
      <w:r>
        <w:t xml:space="preserve"> </w:t>
      </w:r>
      <w:r>
        <w:t>지표와</w:t>
      </w:r>
      <w:r>
        <w:t xml:space="preserve"> </w:t>
      </w:r>
      <w:r>
        <w:t>성공</w:t>
      </w:r>
      <w:r>
        <w:t>·</w:t>
      </w:r>
      <w:r>
        <w:t>실패의</w:t>
      </w:r>
      <w:r>
        <w:t xml:space="preserve"> </w:t>
      </w:r>
      <w:r>
        <w:t>연결은</w:t>
      </w:r>
      <w:r>
        <w:t xml:space="preserve"> </w:t>
      </w:r>
      <w:hyperlink r:id="rId18">
        <w:r>
          <w:rPr>
            <w:color w:val="245C7A"/>
          </w:rPr>
          <w:t>모델</w:t>
        </w:r>
        <w:r>
          <w:rPr>
            <w:color w:val="245C7A"/>
          </w:rPr>
          <w:t xml:space="preserve"> </w:t>
        </w:r>
        <w:r>
          <w:rPr>
            <w:color w:val="245C7A"/>
          </w:rPr>
          <w:t>개선</w:t>
        </w:r>
        <w:r>
          <w:rPr>
            <w:color w:val="245C7A"/>
          </w:rPr>
          <w:t xml:space="preserve"> </w:t>
        </w:r>
        <w:r>
          <w:rPr>
            <w:color w:val="245C7A"/>
          </w:rPr>
          <w:t>실험</w:t>
        </w:r>
        <w:r>
          <w:rPr>
            <w:color w:val="245C7A"/>
          </w:rPr>
          <w:t xml:space="preserve"> </w:t>
        </w:r>
        <w:r>
          <w:rPr>
            <w:color w:val="245C7A"/>
          </w:rPr>
          <w:t>기록</w:t>
        </w:r>
      </w:hyperlink>
      <w:r>
        <w:t>에</w:t>
      </w:r>
      <w:r>
        <w:t xml:space="preserve"> </w:t>
      </w:r>
      <w:r>
        <w:t>정리한다</w:t>
      </w:r>
      <w:r>
        <w:t xml:space="preserve">. </w:t>
      </w:r>
      <w:r>
        <w:t>휴대폰</w:t>
      </w:r>
      <w:r>
        <w:t xml:space="preserve"> 0.3.9</w:t>
      </w:r>
      <w:r>
        <w:t>의</w:t>
      </w:r>
      <w:r>
        <w:t xml:space="preserve"> </w:t>
      </w:r>
      <w:r>
        <w:t>실제</w:t>
      </w:r>
      <w:r>
        <w:t xml:space="preserve"> </w:t>
      </w:r>
      <w:r>
        <w:t>분석</w:t>
      </w:r>
      <w:r>
        <w:t xml:space="preserve"> </w:t>
      </w:r>
      <w:r>
        <w:t>경로에</w:t>
      </w:r>
      <w:r>
        <w:t xml:space="preserve"> F2</w:t>
      </w:r>
      <w:r>
        <w:t>와</w:t>
      </w:r>
      <w:r>
        <w:t xml:space="preserve"> YOLO26n</w:t>
      </w:r>
      <w:r>
        <w:t>을</w:t>
      </w:r>
      <w:r>
        <w:t xml:space="preserve"> </w:t>
      </w:r>
      <w:r>
        <w:t>연결했고</w:t>
      </w:r>
      <w:r>
        <w:t>, Android</w:t>
      </w:r>
      <w:r>
        <w:t>에서</w:t>
      </w:r>
      <w:r>
        <w:t xml:space="preserve"> </w:t>
      </w:r>
      <w:r>
        <w:t>동결한</w:t>
      </w:r>
      <w:r>
        <w:t xml:space="preserve"> </w:t>
      </w:r>
      <w:r>
        <w:t>실제</w:t>
      </w:r>
      <w:r>
        <w:t xml:space="preserve"> </w:t>
      </w:r>
      <w:r>
        <w:t>입력의</w:t>
      </w:r>
      <w:r>
        <w:t xml:space="preserve"> </w:t>
      </w:r>
      <w:r>
        <w:t>분할</w:t>
      </w:r>
      <w:r>
        <w:t xml:space="preserve"> </w:t>
      </w:r>
      <w:r>
        <w:t>결과와</w:t>
      </w:r>
      <w:r>
        <w:t xml:space="preserve"> </w:t>
      </w:r>
      <w:r>
        <w:t>관측</w:t>
      </w:r>
      <w:r>
        <w:t xml:space="preserve"> </w:t>
      </w:r>
      <w:r>
        <w:t>통계가</w:t>
      </w:r>
      <w:r>
        <w:t xml:space="preserve"> </w:t>
      </w:r>
      <w:r>
        <w:t>일치하는지</w:t>
      </w:r>
      <w:r>
        <w:t xml:space="preserve"> </w:t>
      </w:r>
      <w:r>
        <w:t>확인했다</w:t>
      </w:r>
      <w:r>
        <w:t>. Pleos 0.1.1</w:t>
      </w:r>
      <w:r>
        <w:t>은</w:t>
      </w:r>
      <w:r>
        <w:t xml:space="preserve"> </w:t>
      </w:r>
      <w:r>
        <w:t>음악</w:t>
      </w:r>
      <w:r>
        <w:t>·</w:t>
      </w:r>
      <w:r>
        <w:t>내비게이션을</w:t>
      </w:r>
      <w:r>
        <w:t xml:space="preserve"> </w:t>
      </w:r>
      <w:r>
        <w:t>연결한</w:t>
      </w:r>
      <w:r>
        <w:t xml:space="preserve"> UI </w:t>
      </w:r>
      <w:r>
        <w:t>시연</w:t>
      </w:r>
      <w:r>
        <w:t xml:space="preserve"> </w:t>
      </w:r>
      <w:r>
        <w:t>앱이며</w:t>
      </w:r>
      <w:r>
        <w:t xml:space="preserve">, </w:t>
      </w:r>
      <w:r>
        <w:t>이</w:t>
      </w:r>
      <w:r>
        <w:t xml:space="preserve"> </w:t>
      </w:r>
      <w:r>
        <w:t>모델을</w:t>
      </w:r>
      <w:r>
        <w:t xml:space="preserve"> </w:t>
      </w:r>
      <w:r>
        <w:t>차량</w:t>
      </w:r>
      <w:r>
        <w:t xml:space="preserve"> </w:t>
      </w:r>
      <w:r>
        <w:t>카메라와</w:t>
      </w:r>
      <w:r>
        <w:t xml:space="preserve"> </w:t>
      </w:r>
      <w:r>
        <w:t>연결한</w:t>
      </w:r>
      <w:r>
        <w:t xml:space="preserve"> </w:t>
      </w:r>
      <w:r>
        <w:t>빌드는</w:t>
      </w:r>
      <w:r>
        <w:t xml:space="preserve"> </w:t>
      </w:r>
      <w:r>
        <w:t>아니다</w:t>
      </w:r>
      <w:r>
        <w:t>.</w:t>
      </w:r>
    </w:p>
    <w:p w14:paraId="3E30EEDA" w14:textId="77777777" w:rsidR="00AB129B" w:rsidRDefault="00A82749">
      <w:r>
        <w:t>조명</w:t>
      </w:r>
      <w:r>
        <w:t xml:space="preserve"> </w:t>
      </w:r>
      <w:r>
        <w:t>관측</w:t>
      </w:r>
      <w:r>
        <w:t xml:space="preserve"> </w:t>
      </w:r>
      <w:r>
        <w:t>격자도</w:t>
      </w:r>
      <w:r>
        <w:t xml:space="preserve"> </w:t>
      </w:r>
      <w:r>
        <w:t>기존</w:t>
      </w:r>
      <w:r>
        <w:t xml:space="preserve"> 320</w:t>
      </w:r>
      <w:r>
        <w:t>에서</w:t>
      </w:r>
      <w:r>
        <w:t xml:space="preserve"> </w:t>
      </w:r>
      <w:r>
        <w:t>원본</w:t>
      </w:r>
      <w:r>
        <w:t xml:space="preserve"> </w:t>
      </w:r>
      <w:r>
        <w:t>최대</w:t>
      </w:r>
      <w:r>
        <w:t xml:space="preserve"> 640</w:t>
      </w:r>
      <w:r>
        <w:t>으로</w:t>
      </w:r>
      <w:r>
        <w:t xml:space="preserve"> </w:t>
      </w:r>
      <w:r>
        <w:t>바뀌었다</w:t>
      </w:r>
      <w:r>
        <w:t xml:space="preserve">. </w:t>
      </w:r>
      <w:r>
        <w:t>동일</w:t>
      </w:r>
      <w:r>
        <w:t xml:space="preserve"> </w:t>
      </w:r>
      <w:r>
        <w:t>모델</w:t>
      </w:r>
      <w:r>
        <w:t>·</w:t>
      </w:r>
      <w:r>
        <w:t>동일</w:t>
      </w:r>
      <w:r>
        <w:t xml:space="preserve"> </w:t>
      </w:r>
      <w:r>
        <w:t>차량</w:t>
      </w:r>
      <w:r>
        <w:t xml:space="preserve"> </w:t>
      </w:r>
      <w:r>
        <w:t>박스의</w:t>
      </w:r>
      <w:r>
        <w:t xml:space="preserve"> </w:t>
      </w:r>
      <w:r>
        <w:t>한</w:t>
      </w:r>
      <w:r>
        <w:t xml:space="preserve"> </w:t>
      </w:r>
      <w:r>
        <w:t>주행</w:t>
      </w:r>
      <w:r>
        <w:t xml:space="preserve"> </w:t>
      </w:r>
      <w:r>
        <w:t>프레임에서</w:t>
      </w:r>
      <w:r>
        <w:t xml:space="preserve"> </w:t>
      </w:r>
      <w:r>
        <w:t>밝은</w:t>
      </w:r>
      <w:r>
        <w:t xml:space="preserve"> </w:t>
      </w:r>
      <w:r>
        <w:t>면적</w:t>
      </w:r>
      <w:r>
        <w:t xml:space="preserve"> </w:t>
      </w:r>
      <w:r>
        <w:t>비율은</w:t>
      </w:r>
      <w:r>
        <w:t xml:space="preserve"> 9.77%</w:t>
      </w:r>
      <w:r>
        <w:t>에서</w:t>
      </w:r>
      <w:r>
        <w:t xml:space="preserve"> 11.76%</w:t>
      </w:r>
      <w:r>
        <w:t>로</w:t>
      </w:r>
      <w:r>
        <w:t xml:space="preserve"> </w:t>
      </w:r>
      <w:r>
        <w:t>바뀌었고</w:t>
      </w:r>
      <w:r>
        <w:t xml:space="preserve">, </w:t>
      </w:r>
      <w:r>
        <w:t>같은</w:t>
      </w:r>
      <w:r>
        <w:t xml:space="preserve"> 640 </w:t>
      </w:r>
      <w:r>
        <w:t>격자에서</w:t>
      </w:r>
      <w:r>
        <w:t xml:space="preserve"> F2</w:t>
      </w:r>
      <w:r>
        <w:t>를</w:t>
      </w:r>
      <w:r>
        <w:t xml:space="preserve"> </w:t>
      </w:r>
      <w:r>
        <w:t>사용하면</w:t>
      </w:r>
      <w:r>
        <w:t xml:space="preserve"> 11.50%</w:t>
      </w:r>
      <w:r>
        <w:t>였다</w:t>
      </w:r>
      <w:r>
        <w:t xml:space="preserve">. </w:t>
      </w:r>
      <w:r>
        <w:t>따라서</w:t>
      </w:r>
      <w:r>
        <w:t xml:space="preserve"> </w:t>
      </w:r>
      <w:r>
        <w:t>조명</w:t>
      </w:r>
      <w:r>
        <w:t xml:space="preserve"> </w:t>
      </w:r>
      <w:r>
        <w:t>관측량의</w:t>
      </w:r>
      <w:r>
        <w:t xml:space="preserve"> </w:t>
      </w:r>
      <w:r>
        <w:t>변화를</w:t>
      </w:r>
      <w:r>
        <w:t xml:space="preserve"> </w:t>
      </w:r>
      <w:r>
        <w:t>모두</w:t>
      </w:r>
      <w:r>
        <w:t xml:space="preserve"> </w:t>
      </w:r>
      <w:r>
        <w:t>모델의</w:t>
      </w:r>
      <w:r>
        <w:t xml:space="preserve"> </w:t>
      </w:r>
      <w:r>
        <w:t>정확도</w:t>
      </w:r>
      <w:r>
        <w:t xml:space="preserve"> </w:t>
      </w:r>
      <w:r>
        <w:t>향상으로</w:t>
      </w:r>
      <w:r>
        <w:t xml:space="preserve"> </w:t>
      </w:r>
      <w:r>
        <w:t>설명하지</w:t>
      </w:r>
      <w:r>
        <w:t xml:space="preserve"> </w:t>
      </w:r>
      <w:r>
        <w:t>않는다</w:t>
      </w:r>
      <w:r>
        <w:t xml:space="preserve">. </w:t>
      </w:r>
      <w:r>
        <w:t>광원</w:t>
      </w:r>
      <w:r>
        <w:t xml:space="preserve"> </w:t>
      </w:r>
      <w:r>
        <w:t>속성</w:t>
      </w:r>
      <w:r>
        <w:t xml:space="preserve"> </w:t>
      </w:r>
      <w:r>
        <w:t>정답을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모델</w:t>
      </w:r>
      <w:r>
        <w:t xml:space="preserve"> </w:t>
      </w:r>
      <w:r>
        <w:t>변경과</w:t>
      </w:r>
      <w:r>
        <w:t xml:space="preserve"> </w:t>
      </w:r>
      <w:r>
        <w:t>해상도</w:t>
      </w:r>
      <w:r>
        <w:t xml:space="preserve"> </w:t>
      </w:r>
      <w:r>
        <w:t>변경을</w:t>
      </w:r>
      <w:r>
        <w:t xml:space="preserve"> </w:t>
      </w:r>
      <w:r>
        <w:t>분리해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>.</w:t>
      </w:r>
    </w:p>
    <w:p w14:paraId="7648096B" w14:textId="77777777" w:rsidR="00AB129B" w:rsidRDefault="00A82749">
      <w:pPr>
        <w:pStyle w:val="21"/>
        <w:pageBreakBefore/>
      </w:pPr>
      <w:r>
        <w:t>원본</w:t>
      </w:r>
      <w:r>
        <w:t xml:space="preserve"> </w:t>
      </w:r>
      <w:r>
        <w:t>대조</w:t>
      </w:r>
      <w:r>
        <w:t xml:space="preserve"> </w:t>
      </w:r>
      <w:r>
        <w:t>검수와</w:t>
      </w:r>
      <w:r>
        <w:t xml:space="preserve"> </w:t>
      </w:r>
      <w:r>
        <w:t>후속</w:t>
      </w:r>
      <w:r>
        <w:t xml:space="preserve"> </w:t>
      </w:r>
      <w:r>
        <w:t>개선</w:t>
      </w:r>
    </w:p>
    <w:p w14:paraId="449E411C" w14:textId="77777777" w:rsidR="00AB129B" w:rsidRDefault="00A82749">
      <w:r>
        <w:t>수치</w:t>
      </w:r>
      <w:r>
        <w:t xml:space="preserve"> </w:t>
      </w:r>
      <w:r>
        <w:t>비교에</w:t>
      </w:r>
      <w:r>
        <w:t xml:space="preserve"> </w:t>
      </w:r>
      <w:r>
        <w:t>이어</w:t>
      </w:r>
      <w:r>
        <w:t xml:space="preserve"> </w:t>
      </w:r>
      <w:r>
        <w:t>실제</w:t>
      </w:r>
      <w:r>
        <w:t xml:space="preserve"> </w:t>
      </w:r>
      <w:r>
        <w:t>차량</w:t>
      </w:r>
      <w:r>
        <w:t xml:space="preserve"> </w:t>
      </w:r>
      <w:r>
        <w:t>주행</w:t>
      </w:r>
      <w:r>
        <w:t xml:space="preserve"> </w:t>
      </w:r>
      <w:r>
        <w:t>영상의</w:t>
      </w:r>
      <w:r>
        <w:t xml:space="preserve"> </w:t>
      </w:r>
      <w:r>
        <w:t>원본과</w:t>
      </w:r>
      <w:r>
        <w:t xml:space="preserve"> </w:t>
      </w:r>
      <w:r>
        <w:t>모델</w:t>
      </w:r>
      <w:r>
        <w:t xml:space="preserve"> </w:t>
      </w:r>
      <w:r>
        <w:t>출력을</w:t>
      </w:r>
      <w:r>
        <w:t xml:space="preserve"> </w:t>
      </w:r>
      <w:r>
        <w:t>직접</w:t>
      </w:r>
      <w:r>
        <w:t xml:space="preserve"> </w:t>
      </w:r>
      <w:r>
        <w:t>대조했다</w:t>
      </w:r>
      <w:r>
        <w:t xml:space="preserve">. </w:t>
      </w:r>
      <w:r>
        <w:t>영상에서</w:t>
      </w:r>
      <w:r>
        <w:t xml:space="preserve"> </w:t>
      </w:r>
      <w:r>
        <w:t>미리</w:t>
      </w:r>
      <w:r>
        <w:t xml:space="preserve"> </w:t>
      </w:r>
      <w:r>
        <w:t>정한</w:t>
      </w:r>
      <w:r>
        <w:t xml:space="preserve"> </w:t>
      </w:r>
      <w:r>
        <w:t>시점의</w:t>
      </w:r>
      <w:r>
        <w:t xml:space="preserve"> </w:t>
      </w:r>
      <w:r>
        <w:t>장면을</w:t>
      </w:r>
      <w:r>
        <w:t xml:space="preserve"> </w:t>
      </w:r>
      <w:r>
        <w:t>사용하고</w:t>
      </w:r>
      <w:r>
        <w:t xml:space="preserve">, AI </w:t>
      </w:r>
      <w:r>
        <w:t>검토자가</w:t>
      </w:r>
      <w:r>
        <w:t xml:space="preserve"> </w:t>
      </w:r>
      <w:r>
        <w:t>원본</w:t>
      </w:r>
      <w:r>
        <w:t xml:space="preserve"> </w:t>
      </w:r>
      <w:r>
        <w:t>관찰을</w:t>
      </w:r>
      <w:r>
        <w:t xml:space="preserve"> </w:t>
      </w:r>
      <w:r>
        <w:t>먼저</w:t>
      </w:r>
      <w:r>
        <w:t xml:space="preserve"> </w:t>
      </w:r>
      <w:r>
        <w:t>기록한</w:t>
      </w:r>
      <w:r>
        <w:t xml:space="preserve"> </w:t>
      </w:r>
      <w:r>
        <w:t>뒤</w:t>
      </w:r>
      <w:r>
        <w:t xml:space="preserve"> </w:t>
      </w:r>
      <w:r>
        <w:t>모델</w:t>
      </w:r>
      <w:r>
        <w:t xml:space="preserve"> </w:t>
      </w:r>
      <w:r>
        <w:t>이름을</w:t>
      </w:r>
      <w:r>
        <w:t xml:space="preserve"> </w:t>
      </w:r>
      <w:r>
        <w:t>가린</w:t>
      </w:r>
      <w:r>
        <w:t xml:space="preserve"> </w:t>
      </w:r>
      <w:r>
        <w:t>결과를</w:t>
      </w:r>
      <w:r>
        <w:t xml:space="preserve"> </w:t>
      </w:r>
      <w:r>
        <w:t>비교했다</w:t>
      </w:r>
      <w:r>
        <w:t xml:space="preserve">. </w:t>
      </w:r>
      <w:r>
        <w:t>다른</w:t>
      </w:r>
      <w:r>
        <w:t xml:space="preserve"> </w:t>
      </w:r>
      <w:r>
        <w:t>검토자가</w:t>
      </w:r>
      <w:r>
        <w:t xml:space="preserve"> </w:t>
      </w:r>
      <w:r>
        <w:t>같은</w:t>
      </w:r>
      <w:r>
        <w:t xml:space="preserve"> </w:t>
      </w:r>
      <w:r>
        <w:t>장면을</w:t>
      </w:r>
      <w:r>
        <w:t xml:space="preserve"> </w:t>
      </w:r>
      <w:r>
        <w:t>교차</w:t>
      </w:r>
      <w:r>
        <w:t xml:space="preserve"> </w:t>
      </w:r>
      <w:r>
        <w:t>확인했으며</w:t>
      </w:r>
      <w:r>
        <w:t xml:space="preserve"> </w:t>
      </w:r>
      <w:r>
        <w:t>판단을</w:t>
      </w:r>
      <w:r>
        <w:t xml:space="preserve"> </w:t>
      </w:r>
      <w:r>
        <w:t>동결한</w:t>
      </w:r>
      <w:r>
        <w:t xml:space="preserve"> </w:t>
      </w:r>
      <w:r>
        <w:t>후</w:t>
      </w:r>
      <w:r>
        <w:t xml:space="preserve"> </w:t>
      </w:r>
      <w:r>
        <w:t>기존</w:t>
      </w:r>
      <w:r>
        <w:t xml:space="preserve"> </w:t>
      </w:r>
      <w:r>
        <w:t>모델과</w:t>
      </w:r>
      <w:r>
        <w:t xml:space="preserve"> F2</w:t>
      </w:r>
      <w:r>
        <w:t>의</w:t>
      </w:r>
      <w:r>
        <w:t xml:space="preserve"> </w:t>
      </w:r>
      <w:r>
        <w:t>정체를</w:t>
      </w:r>
      <w:r>
        <w:t xml:space="preserve"> </w:t>
      </w:r>
      <w:r>
        <w:t>확인했다</w:t>
      </w:r>
      <w:r>
        <w:t xml:space="preserve">. </w:t>
      </w:r>
      <w:r>
        <w:t>같은</w:t>
      </w:r>
      <w:r>
        <w:t xml:space="preserve"> </w:t>
      </w:r>
      <w:r>
        <w:t>개발</w:t>
      </w:r>
      <w:r>
        <w:t xml:space="preserve"> </w:t>
      </w:r>
      <w:r>
        <w:t>영상에</w:t>
      </w:r>
      <w:r>
        <w:t xml:space="preserve"> </w:t>
      </w:r>
      <w:r>
        <w:t>대한</w:t>
      </w:r>
      <w:r>
        <w:t xml:space="preserve"> </w:t>
      </w:r>
      <w:r>
        <w:t>정성</w:t>
      </w:r>
      <w:r>
        <w:t xml:space="preserve"> </w:t>
      </w:r>
      <w:r>
        <w:t>검수이며</w:t>
      </w:r>
      <w:r>
        <w:t xml:space="preserve"> </w:t>
      </w:r>
      <w:r>
        <w:t>사람</w:t>
      </w:r>
      <w:r>
        <w:t xml:space="preserve"> </w:t>
      </w:r>
      <w:r>
        <w:t>정답이나</w:t>
      </w:r>
      <w:r>
        <w:t xml:space="preserve"> </w:t>
      </w:r>
      <w:r>
        <w:t>독립</w:t>
      </w:r>
      <w:r>
        <w:t xml:space="preserve"> </w:t>
      </w:r>
      <w:r>
        <w:t>시험</w:t>
      </w:r>
      <w:r>
        <w:t xml:space="preserve"> </w:t>
      </w:r>
      <w:r>
        <w:t>정확도로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76C2C6C7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34B71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611173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실제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확인한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결과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E73AAD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개선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방향</w:t>
            </w:r>
          </w:p>
        </w:tc>
      </w:tr>
      <w:tr w:rsidR="00AB129B" w14:paraId="26B35F16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50A88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밤하늘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흐린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가지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5DC34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F2</w:t>
            </w:r>
            <w:r>
              <w:rPr>
                <w:sz w:val="20"/>
              </w:rPr>
              <w:t>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줄인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18F67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복원과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건물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가지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침범을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</w:p>
        </w:tc>
      </w:tr>
      <w:tr w:rsidR="00AB129B" w14:paraId="66F3C195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53A98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건물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창문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트럭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9AA3E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장면에서</w:t>
            </w:r>
            <w:r>
              <w:rPr>
                <w:sz w:val="20"/>
              </w:rPr>
              <w:t xml:space="preserve"> F2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범위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확대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8E162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차체를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보강</w:t>
            </w:r>
          </w:p>
        </w:tc>
      </w:tr>
      <w:tr w:rsidR="00AB129B" w14:paraId="72402676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5669F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요금소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너머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노을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2CE83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개구부의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대부분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D5C05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지붕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따뜻한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반사를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원본에서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구분해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검수</w:t>
            </w:r>
          </w:p>
        </w:tc>
      </w:tr>
      <w:tr w:rsidR="00AB129B" w14:paraId="6CAE2D36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1075C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차도와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보행자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8419E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분류하고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분할에서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보행자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E2AA5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보호된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분류도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</w:p>
        </w:tc>
      </w:tr>
      <w:tr w:rsidR="00AB129B" w14:paraId="15ED5B0B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096DB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객체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탐지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C41F6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보행자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박스가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있어도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F5F60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표시용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채택을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구분해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</w:p>
        </w:tc>
      </w:tr>
    </w:tbl>
    <w:p w14:paraId="4DCA744F" w14:textId="77777777" w:rsidR="00AB129B" w:rsidRDefault="00AB129B">
      <w:pPr>
        <w:spacing w:after="40" w:line="240" w:lineRule="auto"/>
      </w:pPr>
    </w:p>
    <w:p w14:paraId="6ADCE731" w14:textId="77777777" w:rsidR="00AB129B" w:rsidRDefault="00A82749">
      <w:r>
        <w:t>출력</w:t>
      </w:r>
      <w:r>
        <w:t xml:space="preserve"> </w:t>
      </w:r>
      <w:r>
        <w:t>표시</w:t>
      </w:r>
      <w:r>
        <w:t xml:space="preserve"> </w:t>
      </w:r>
      <w:r>
        <w:t>오류</w:t>
      </w:r>
      <w:r>
        <w:t xml:space="preserve"> </w:t>
      </w:r>
      <w:r>
        <w:t>여부도</w:t>
      </w:r>
      <w:r>
        <w:t xml:space="preserve"> </w:t>
      </w:r>
      <w:r>
        <w:t>확인했다</w:t>
      </w:r>
      <w:r>
        <w:t xml:space="preserve">. </w:t>
      </w:r>
      <w:r>
        <w:t>모델의</w:t>
      </w:r>
      <w:r>
        <w:t xml:space="preserve"> </w:t>
      </w:r>
      <w:r>
        <w:t>실제</w:t>
      </w:r>
      <w:r>
        <w:t xml:space="preserve"> </w:t>
      </w:r>
      <w:r>
        <w:t>클래스</w:t>
      </w:r>
      <w:r>
        <w:t xml:space="preserve"> </w:t>
      </w:r>
      <w:r>
        <w:t>목록과</w:t>
      </w:r>
      <w:r>
        <w:t xml:space="preserve"> </w:t>
      </w:r>
      <w:r>
        <w:t>저장된</w:t>
      </w:r>
      <w:r>
        <w:t xml:space="preserve"> </w:t>
      </w:r>
      <w:r>
        <w:t>마스크가</w:t>
      </w:r>
      <w:r>
        <w:t xml:space="preserve"> </w:t>
      </w:r>
      <w:r>
        <w:t>일치했으므로</w:t>
      </w:r>
      <w:r>
        <w:t xml:space="preserve"> </w:t>
      </w:r>
      <w:r>
        <w:t>주요</w:t>
      </w:r>
      <w:r>
        <w:t xml:space="preserve"> </w:t>
      </w:r>
      <w:r>
        <w:t>누락은</w:t>
      </w:r>
      <w:r>
        <w:t xml:space="preserve"> </w:t>
      </w:r>
      <w:r>
        <w:t>그림</w:t>
      </w:r>
      <w:r>
        <w:t xml:space="preserve"> </w:t>
      </w:r>
      <w:r>
        <w:t>표시</w:t>
      </w:r>
      <w:r>
        <w:t xml:space="preserve"> </w:t>
      </w:r>
      <w:r>
        <w:t>과정에서</w:t>
      </w:r>
      <w:r>
        <w:t xml:space="preserve"> </w:t>
      </w:r>
      <w:r>
        <w:t>발생한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 xml:space="preserve">. </w:t>
      </w:r>
      <w:r>
        <w:t>한</w:t>
      </w:r>
      <w:r>
        <w:t xml:space="preserve"> </w:t>
      </w:r>
      <w:r>
        <w:t>보행자</w:t>
      </w:r>
      <w:r>
        <w:t xml:space="preserve"> </w:t>
      </w:r>
      <w:r>
        <w:t>후보의</w:t>
      </w:r>
      <w:r>
        <w:t xml:space="preserve"> </w:t>
      </w:r>
      <w:r>
        <w:t>신뢰도는</w:t>
      </w:r>
      <w:r>
        <w:t xml:space="preserve"> </w:t>
      </w:r>
      <w:r>
        <w:t>약</w:t>
      </w:r>
      <w:r>
        <w:t xml:space="preserve"> 0.316</w:t>
      </w:r>
      <w:r>
        <w:t>으로</w:t>
      </w:r>
      <w:r>
        <w:t xml:space="preserve"> </w:t>
      </w:r>
      <w:r>
        <w:t>표시</w:t>
      </w:r>
      <w:r>
        <w:t xml:space="preserve"> </w:t>
      </w:r>
      <w:r>
        <w:t>기준</w:t>
      </w:r>
      <w:r>
        <w:t xml:space="preserve"> 0.25</w:t>
      </w:r>
      <w:r>
        <w:t>를</w:t>
      </w:r>
      <w:r>
        <w:t xml:space="preserve"> </w:t>
      </w:r>
      <w:r>
        <w:t>넘었지만</w:t>
      </w:r>
      <w:r>
        <w:t xml:space="preserve"> </w:t>
      </w:r>
      <w:r>
        <w:t>앱</w:t>
      </w:r>
      <w:r>
        <w:t xml:space="preserve"> </w:t>
      </w:r>
      <w:r>
        <w:t>사람</w:t>
      </w:r>
      <w:r>
        <w:t xml:space="preserve"> </w:t>
      </w:r>
      <w:r>
        <w:t>관측</w:t>
      </w:r>
      <w:r>
        <w:t xml:space="preserve"> </w:t>
      </w:r>
      <w:r>
        <w:t>기준</w:t>
      </w:r>
      <w:r>
        <w:t xml:space="preserve"> 0.5</w:t>
      </w:r>
      <w:r>
        <w:t>에는</w:t>
      </w:r>
      <w:r>
        <w:t xml:space="preserve"> </w:t>
      </w:r>
      <w:r>
        <w:t>미달했다</w:t>
      </w:r>
      <w:r>
        <w:t xml:space="preserve">. </w:t>
      </w:r>
      <w:r>
        <w:t>이를</w:t>
      </w:r>
      <w:r>
        <w:t xml:space="preserve"> </w:t>
      </w:r>
      <w:r>
        <w:t>앱의</w:t>
      </w:r>
      <w:r>
        <w:t xml:space="preserve"> </w:t>
      </w:r>
      <w:r>
        <w:t>보행자</w:t>
      </w:r>
      <w:r>
        <w:t xml:space="preserve"> </w:t>
      </w:r>
      <w:r>
        <w:t>관측</w:t>
      </w:r>
      <w:r>
        <w:t xml:space="preserve"> </w:t>
      </w:r>
      <w:r>
        <w:t>성공으로</w:t>
      </w:r>
      <w:r>
        <w:t xml:space="preserve"> </w:t>
      </w:r>
      <w:r>
        <w:t>기록하지</w:t>
      </w:r>
      <w:r>
        <w:t xml:space="preserve"> </w:t>
      </w:r>
      <w:r>
        <w:t>않았다</w:t>
      </w:r>
      <w:r>
        <w:t xml:space="preserve">. </w:t>
      </w:r>
      <w:r>
        <w:t>차량</w:t>
      </w:r>
      <w:r>
        <w:t xml:space="preserve"> </w:t>
      </w:r>
      <w:r>
        <w:t>후보에는</w:t>
      </w:r>
      <w:r>
        <w:t xml:space="preserve"> </w:t>
      </w:r>
      <w:r>
        <w:t>동일</w:t>
      </w:r>
      <w:r>
        <w:t xml:space="preserve"> </w:t>
      </w:r>
      <w:r>
        <w:t>위치의</w:t>
      </w:r>
      <w:r>
        <w:t xml:space="preserve"> car/truck </w:t>
      </w:r>
      <w:r>
        <w:t>중복도</w:t>
      </w:r>
      <w:r>
        <w:t xml:space="preserve"> </w:t>
      </w:r>
      <w:r>
        <w:t>있어</w:t>
      </w:r>
      <w:r>
        <w:t xml:space="preserve"> </w:t>
      </w:r>
      <w:r>
        <w:t>박스</w:t>
      </w:r>
      <w:r>
        <w:t xml:space="preserve"> </w:t>
      </w:r>
      <w:r>
        <w:t>수를</w:t>
      </w:r>
      <w:r>
        <w:t xml:space="preserve"> </w:t>
      </w:r>
      <w:r>
        <w:t>실제</w:t>
      </w:r>
      <w:r>
        <w:t xml:space="preserve"> </w:t>
      </w:r>
      <w:r>
        <w:t>차량</w:t>
      </w:r>
      <w:r>
        <w:t xml:space="preserve"> </w:t>
      </w:r>
      <w:r>
        <w:t>수로</w:t>
      </w:r>
      <w:r>
        <w:t xml:space="preserve"> </w:t>
      </w:r>
      <w:r>
        <w:t>해석하지</w:t>
      </w:r>
      <w:r>
        <w:t xml:space="preserve"> </w:t>
      </w:r>
      <w:r>
        <w:t>않았다</w:t>
      </w:r>
      <w:r>
        <w:t>.</w:t>
      </w:r>
    </w:p>
    <w:p w14:paraId="379E439A" w14:textId="77777777" w:rsidR="00AB129B" w:rsidRDefault="00A82749">
      <w:r>
        <w:t>기존</w:t>
      </w:r>
      <w:r>
        <w:t xml:space="preserve"> </w:t>
      </w:r>
      <w:r>
        <w:t>분할을</w:t>
      </w:r>
      <w:r>
        <w:t xml:space="preserve"> </w:t>
      </w:r>
      <w:r>
        <w:t>보존하는</w:t>
      </w:r>
      <w:r>
        <w:t xml:space="preserve"> </w:t>
      </w:r>
      <w:r>
        <w:t>결합</w:t>
      </w:r>
      <w:r>
        <w:t xml:space="preserve"> </w:t>
      </w:r>
      <w:r>
        <w:t>규칙은</w:t>
      </w:r>
      <w:r>
        <w:t xml:space="preserve"> </w:t>
      </w:r>
      <w:r>
        <w:t>다른</w:t>
      </w:r>
      <w:r>
        <w:t xml:space="preserve"> </w:t>
      </w:r>
      <w:r>
        <w:t>모델의</w:t>
      </w:r>
      <w:r>
        <w:t xml:space="preserve"> </w:t>
      </w:r>
      <w:r>
        <w:t>성능</w:t>
      </w:r>
      <w:r>
        <w:t xml:space="preserve"> </w:t>
      </w:r>
      <w:r>
        <w:t>하락을</w:t>
      </w:r>
      <w:r>
        <w:t xml:space="preserve"> </w:t>
      </w:r>
      <w:r>
        <w:t>막는</w:t>
      </w:r>
      <w:r>
        <w:t xml:space="preserve"> </w:t>
      </w:r>
      <w:r>
        <w:t>동시에</w:t>
      </w:r>
      <w:r>
        <w:t xml:space="preserve"> </w:t>
      </w:r>
      <w:r>
        <w:t>기존</w:t>
      </w:r>
      <w:r>
        <w:t xml:space="preserve"> </w:t>
      </w:r>
      <w:r>
        <w:t>오분류도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하늘</w:t>
      </w:r>
      <w:r>
        <w:t xml:space="preserve"> </w:t>
      </w:r>
      <w:r>
        <w:t>보조</w:t>
      </w:r>
      <w:r>
        <w:t xml:space="preserve"> </w:t>
      </w:r>
      <w:r>
        <w:t>모델의</w:t>
      </w:r>
      <w:r>
        <w:t xml:space="preserve"> </w:t>
      </w:r>
      <w:r>
        <w:t>사람</w:t>
      </w:r>
      <w:r>
        <w:t>·</w:t>
      </w:r>
      <w:r>
        <w:t>차량</w:t>
      </w:r>
      <w:r>
        <w:t xml:space="preserve"> </w:t>
      </w:r>
      <w:r>
        <w:t>예측은</w:t>
      </w:r>
      <w:r>
        <w:t xml:space="preserve"> </w:t>
      </w:r>
      <w:r>
        <w:t>현재</w:t>
      </w:r>
      <w:r>
        <w:t xml:space="preserve"> </w:t>
      </w:r>
      <w:r>
        <w:t>결합에서</w:t>
      </w:r>
      <w:r>
        <w:t xml:space="preserve"> </w:t>
      </w:r>
      <w:r>
        <w:t>받지</w:t>
      </w:r>
      <w:r>
        <w:t xml:space="preserve"> </w:t>
      </w:r>
      <w:r>
        <w:t>않는다</w:t>
      </w:r>
      <w:r>
        <w:t xml:space="preserve">. </w:t>
      </w:r>
      <w:r>
        <w:t>보호된</w:t>
      </w:r>
      <w:r>
        <w:t xml:space="preserve"> </w:t>
      </w:r>
      <w:r>
        <w:t>영역이</w:t>
      </w:r>
      <w:r>
        <w:t xml:space="preserve"> </w:t>
      </w:r>
      <w:r>
        <w:t>변하지</w:t>
      </w:r>
      <w:r>
        <w:t xml:space="preserve"> </w:t>
      </w:r>
      <w:r>
        <w:t>않았다는</w:t>
      </w:r>
      <w:r>
        <w:t xml:space="preserve"> </w:t>
      </w:r>
      <w:r>
        <w:t>사실과</w:t>
      </w:r>
      <w:r>
        <w:t xml:space="preserve"> </w:t>
      </w:r>
      <w:r>
        <w:t>그</w:t>
      </w:r>
      <w:r>
        <w:t xml:space="preserve"> </w:t>
      </w:r>
      <w:r>
        <w:t>영역이</w:t>
      </w:r>
      <w:r>
        <w:t xml:space="preserve"> </w:t>
      </w:r>
      <w:r>
        <w:t>정답이라는</w:t>
      </w:r>
      <w:r>
        <w:t xml:space="preserve"> </w:t>
      </w:r>
      <w:r>
        <w:t>판단은</w:t>
      </w:r>
      <w:r>
        <w:t xml:space="preserve"> </w:t>
      </w:r>
      <w:r>
        <w:t>별개다</w:t>
      </w:r>
      <w:r>
        <w:t xml:space="preserve">. </w:t>
      </w:r>
      <w:r>
        <w:t>일부</w:t>
      </w:r>
      <w:r>
        <w:t xml:space="preserve"> </w:t>
      </w:r>
      <w:r>
        <w:t>하늘</w:t>
      </w:r>
      <w:r>
        <w:t xml:space="preserve"> </w:t>
      </w:r>
      <w:r>
        <w:t>개선만으로</w:t>
      </w:r>
      <w:r>
        <w:t xml:space="preserve"> </w:t>
      </w:r>
      <w:r>
        <w:t>창문</w:t>
      </w:r>
      <w:r>
        <w:t>·</w:t>
      </w:r>
      <w:r>
        <w:t>간판</w:t>
      </w:r>
      <w:r>
        <w:t>·</w:t>
      </w:r>
      <w:r>
        <w:t>사람</w:t>
      </w:r>
      <w:r>
        <w:t xml:space="preserve"> </w:t>
      </w:r>
      <w:r>
        <w:t>인식</w:t>
      </w:r>
      <w:r>
        <w:t xml:space="preserve"> </w:t>
      </w:r>
      <w:r>
        <w:t>전반이</w:t>
      </w:r>
      <w:r>
        <w:t xml:space="preserve"> </w:t>
      </w:r>
      <w:r>
        <w:t>해결됐다고</w:t>
      </w:r>
      <w:r>
        <w:t xml:space="preserve"> </w:t>
      </w:r>
      <w:r>
        <w:t>결론</w:t>
      </w:r>
      <w:r>
        <w:t xml:space="preserve"> </w:t>
      </w:r>
      <w:r>
        <w:t>내릴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D944E13" w14:textId="77777777" w:rsidR="00AB129B" w:rsidRDefault="00A82749">
      <w:r>
        <w:t>후속</w:t>
      </w:r>
      <w:r>
        <w:t xml:space="preserve"> </w:t>
      </w:r>
      <w:r>
        <w:t>실험에서는</w:t>
      </w:r>
      <w:r>
        <w:t xml:space="preserve"> </w:t>
      </w:r>
      <w:r>
        <w:t>요금소</w:t>
      </w:r>
      <w:r>
        <w:t xml:space="preserve"> </w:t>
      </w:r>
      <w:r>
        <w:t>하늘</w:t>
      </w:r>
      <w:r>
        <w:t xml:space="preserve">, </w:t>
      </w:r>
      <w:r>
        <w:t>창문</w:t>
      </w:r>
      <w:r>
        <w:t>·</w:t>
      </w:r>
      <w:r>
        <w:t>간판</w:t>
      </w:r>
      <w:r>
        <w:t xml:space="preserve">, </w:t>
      </w:r>
      <w:r>
        <w:t>차도</w:t>
      </w:r>
      <w:r>
        <w:t>·</w:t>
      </w:r>
      <w:r>
        <w:t>보도</w:t>
      </w:r>
      <w:r>
        <w:t xml:space="preserve">, </w:t>
      </w:r>
      <w:r>
        <w:t>차량과</w:t>
      </w:r>
      <w:r>
        <w:t xml:space="preserve"> </w:t>
      </w:r>
      <w:r>
        <w:t>반사를</w:t>
      </w:r>
      <w:r>
        <w:t xml:space="preserve"> </w:t>
      </w:r>
      <w:r>
        <w:t>구분한</w:t>
      </w:r>
      <w:r>
        <w:t xml:space="preserve"> </w:t>
      </w:r>
      <w:r>
        <w:t>검수</w:t>
      </w:r>
      <w:r>
        <w:t xml:space="preserve"> </w:t>
      </w:r>
      <w:r>
        <w:t>주석을</w:t>
      </w:r>
      <w:r>
        <w:t xml:space="preserve"> </w:t>
      </w:r>
      <w:r>
        <w:t>먼저</w:t>
      </w:r>
      <w:r>
        <w:t xml:space="preserve"> </w:t>
      </w:r>
      <w:r>
        <w:t>보강한다</w:t>
      </w:r>
      <w:r>
        <w:t xml:space="preserve">. </w:t>
      </w:r>
      <w:r>
        <w:t>불확실한</w:t>
      </w:r>
      <w:r>
        <w:t xml:space="preserve"> </w:t>
      </w:r>
      <w:r>
        <w:t>경계는</w:t>
      </w:r>
      <w:r>
        <w:t xml:space="preserve"> </w:t>
      </w:r>
      <w:r>
        <w:t>정답에서</w:t>
      </w:r>
      <w:r>
        <w:t xml:space="preserve"> </w:t>
      </w:r>
      <w:r>
        <w:t>제외하고</w:t>
      </w:r>
      <w:r>
        <w:t xml:space="preserve">, </w:t>
      </w:r>
      <w:r>
        <w:t>원본</w:t>
      </w:r>
      <w:r>
        <w:t xml:space="preserve"> </w:t>
      </w:r>
      <w:r>
        <w:t>영역</w:t>
      </w:r>
      <w:r>
        <w:t xml:space="preserve"> </w:t>
      </w:r>
      <w:r>
        <w:t>확대와</w:t>
      </w:r>
      <w:r>
        <w:t xml:space="preserve"> </w:t>
      </w:r>
      <w:r>
        <w:t>제한적인</w:t>
      </w:r>
      <w:r>
        <w:t xml:space="preserve"> </w:t>
      </w:r>
      <w:r>
        <w:t>기존</w:t>
      </w:r>
      <w:r>
        <w:t xml:space="preserve"> </w:t>
      </w:r>
      <w:r>
        <w:t>오류</w:t>
      </w:r>
      <w:r>
        <w:t xml:space="preserve"> </w:t>
      </w:r>
      <w:r>
        <w:t>복구</w:t>
      </w:r>
      <w:r>
        <w:t xml:space="preserve"> </w:t>
      </w:r>
      <w:r>
        <w:t>방식을</w:t>
      </w:r>
      <w:r>
        <w:t xml:space="preserve"> </w:t>
      </w:r>
      <w:r>
        <w:t>각각</w:t>
      </w:r>
      <w:r>
        <w:t xml:space="preserve"> </w:t>
      </w:r>
      <w:r>
        <w:t>비교한다</w:t>
      </w:r>
      <w:r>
        <w:t xml:space="preserve">. </w:t>
      </w:r>
      <w:r>
        <w:t>보행자</w:t>
      </w:r>
      <w:r>
        <w:t xml:space="preserve"> </w:t>
      </w:r>
      <w:r>
        <w:t>한</w:t>
      </w:r>
      <w:r>
        <w:t xml:space="preserve"> </w:t>
      </w:r>
      <w:r>
        <w:t>사례를</w:t>
      </w:r>
      <w:r>
        <w:t xml:space="preserve"> </w:t>
      </w:r>
      <w:r>
        <w:t>맞추려고</w:t>
      </w:r>
      <w:r>
        <w:t xml:space="preserve"> </w:t>
      </w:r>
      <w:r>
        <w:t>임계값만</w:t>
      </w:r>
      <w:r>
        <w:t xml:space="preserve"> </w:t>
      </w:r>
      <w:r>
        <w:t>낮추지</w:t>
      </w:r>
      <w:r>
        <w:t xml:space="preserve"> </w:t>
      </w:r>
      <w:r>
        <w:t>않으며</w:t>
      </w:r>
      <w:r>
        <w:t xml:space="preserve"> </w:t>
      </w:r>
      <w:r>
        <w:t>누락과</w:t>
      </w:r>
      <w:r>
        <w:t xml:space="preserve"> </w:t>
      </w:r>
      <w:r>
        <w:t>오탐을</w:t>
      </w:r>
      <w:r>
        <w:t xml:space="preserve"> </w:t>
      </w:r>
      <w:r>
        <w:t>함께</w:t>
      </w:r>
      <w:r>
        <w:t xml:space="preserve"> </w:t>
      </w:r>
      <w:r>
        <w:t>평가한다</w:t>
      </w:r>
      <w:r>
        <w:t xml:space="preserve">. </w:t>
      </w:r>
      <w:r>
        <w:t>수정에</w:t>
      </w:r>
      <w:r>
        <w:t xml:space="preserve"> </w:t>
      </w:r>
      <w:r>
        <w:t>사용하지</w:t>
      </w:r>
      <w:r>
        <w:t xml:space="preserve"> </w:t>
      </w:r>
      <w:r>
        <w:t>않은</w:t>
      </w:r>
      <w:r>
        <w:t xml:space="preserve"> </w:t>
      </w:r>
      <w:r>
        <w:t>새</w:t>
      </w:r>
      <w:r>
        <w:t xml:space="preserve"> </w:t>
      </w:r>
      <w:r>
        <w:t>주행</w:t>
      </w:r>
      <w:r>
        <w:t xml:space="preserve"> </w:t>
      </w:r>
      <w:r>
        <w:t>영상에서</w:t>
      </w:r>
      <w:r>
        <w:t xml:space="preserve"> </w:t>
      </w:r>
      <w:r>
        <w:t>같은</w:t>
      </w:r>
      <w:r>
        <w:t xml:space="preserve"> </w:t>
      </w:r>
      <w:r>
        <w:t>오류의</w:t>
      </w:r>
      <w:r>
        <w:t xml:space="preserve"> </w:t>
      </w:r>
      <w:r>
        <w:t>재발과</w:t>
      </w:r>
      <w:r>
        <w:t xml:space="preserve"> </w:t>
      </w:r>
      <w:r>
        <w:t>실제</w:t>
      </w:r>
      <w:r>
        <w:t xml:space="preserve"> </w:t>
      </w:r>
      <w:r>
        <w:t>단말</w:t>
      </w:r>
      <w:r>
        <w:t xml:space="preserve"> </w:t>
      </w:r>
      <w:r>
        <w:t>비용을</w:t>
      </w:r>
      <w:r>
        <w:t xml:space="preserve"> </w:t>
      </w:r>
      <w:r>
        <w:t>확인한다</w:t>
      </w:r>
      <w:r>
        <w:t xml:space="preserve">. </w:t>
      </w:r>
      <w:r>
        <w:t>이번</w:t>
      </w:r>
      <w:r>
        <w:t xml:space="preserve"> </w:t>
      </w:r>
      <w:r>
        <w:t>검수에서는</w:t>
      </w:r>
      <w:r>
        <w:t xml:space="preserve"> </w:t>
      </w:r>
      <w:r>
        <w:t>모델</w:t>
      </w:r>
      <w:r>
        <w:t>·</w:t>
      </w:r>
      <w:r>
        <w:t>규칙을</w:t>
      </w:r>
      <w:r>
        <w:t xml:space="preserve"> </w:t>
      </w:r>
      <w:r>
        <w:t>변경하지</w:t>
      </w:r>
      <w:r>
        <w:t xml:space="preserve"> </w:t>
      </w:r>
      <w:r>
        <w:t>않았다</w:t>
      </w:r>
      <w:r>
        <w:t>.</w:t>
      </w:r>
    </w:p>
    <w:p w14:paraId="4D8414A8" w14:textId="77777777" w:rsidR="00AB129B" w:rsidRDefault="00A82749">
      <w:r>
        <w:t>일부</w:t>
      </w:r>
      <w:r>
        <w:t xml:space="preserve"> </w:t>
      </w:r>
      <w:r>
        <w:t>영역의</w:t>
      </w:r>
      <w:r>
        <w:t xml:space="preserve"> </w:t>
      </w:r>
      <w:r>
        <w:t>개선을</w:t>
      </w:r>
      <w:r>
        <w:t xml:space="preserve"> </w:t>
      </w:r>
      <w:r>
        <w:t>전체</w:t>
      </w:r>
      <w:r>
        <w:t xml:space="preserve"> </w:t>
      </w:r>
      <w:r>
        <w:t>우세로</w:t>
      </w:r>
      <w:r>
        <w:t xml:space="preserve"> </w:t>
      </w:r>
      <w:r>
        <w:t>볼지에</w:t>
      </w:r>
      <w:r>
        <w:t xml:space="preserve"> </w:t>
      </w:r>
      <w:r>
        <w:t>대한</w:t>
      </w:r>
      <w:r>
        <w:t xml:space="preserve"> </w:t>
      </w:r>
      <w:r>
        <w:t>검토자</w:t>
      </w:r>
      <w:r>
        <w:t xml:space="preserve"> </w:t>
      </w:r>
      <w:r>
        <w:t>이견도</w:t>
      </w:r>
      <w:r>
        <w:t xml:space="preserve"> </w:t>
      </w:r>
      <w:r>
        <w:t>그대로</w:t>
      </w:r>
      <w:r>
        <w:t xml:space="preserve"> </w:t>
      </w:r>
      <w:r>
        <w:t>남겼다</w:t>
      </w:r>
      <w:r>
        <w:t xml:space="preserve">. </w:t>
      </w:r>
      <w:r>
        <w:t>장면별</w:t>
      </w:r>
      <w:r>
        <w:t xml:space="preserve"> </w:t>
      </w:r>
      <w:r>
        <w:t>개선</w:t>
      </w:r>
      <w:r>
        <w:t>·</w:t>
      </w:r>
      <w:r>
        <w:t>악화</w:t>
      </w:r>
      <w:r>
        <w:t>·</w:t>
      </w:r>
      <w:r>
        <w:t>공통</w:t>
      </w:r>
      <w:r>
        <w:t xml:space="preserve"> </w:t>
      </w:r>
      <w:r>
        <w:t>실패와</w:t>
      </w:r>
      <w:r>
        <w:t xml:space="preserve"> </w:t>
      </w:r>
      <w:r>
        <w:t>이견은</w:t>
      </w:r>
      <w:r>
        <w:t xml:space="preserve"> </w:t>
      </w:r>
      <w:hyperlink r:id="rId19">
        <w:r>
          <w:rPr>
            <w:color w:val="245C7A"/>
          </w:rPr>
          <w:t>원본</w:t>
        </w:r>
        <w:r>
          <w:rPr>
            <w:color w:val="245C7A"/>
          </w:rPr>
          <w:t xml:space="preserve"> </w:t>
        </w:r>
        <w:r>
          <w:rPr>
            <w:color w:val="245C7A"/>
          </w:rPr>
          <w:t>대조</w:t>
        </w:r>
        <w:r>
          <w:rPr>
            <w:color w:val="245C7A"/>
          </w:rPr>
          <w:t xml:space="preserve"> </w:t>
        </w:r>
        <w:r>
          <w:rPr>
            <w:color w:val="245C7A"/>
          </w:rPr>
          <w:t>검수</w:t>
        </w:r>
        <w:r>
          <w:rPr>
            <w:color w:val="245C7A"/>
          </w:rPr>
          <w:t xml:space="preserve"> </w:t>
        </w:r>
        <w:r>
          <w:rPr>
            <w:color w:val="245C7A"/>
          </w:rPr>
          <w:t>기록</w:t>
        </w:r>
      </w:hyperlink>
      <w:r>
        <w:t>에</w:t>
      </w:r>
      <w:r>
        <w:t xml:space="preserve"> </w:t>
      </w:r>
      <w:r>
        <w:t>정리했다</w:t>
      </w:r>
      <w:r>
        <w:t>.</w:t>
      </w:r>
    </w:p>
    <w:p w14:paraId="5F193E22" w14:textId="77777777" w:rsidR="00AB129B" w:rsidRDefault="00A82749">
      <w:pPr>
        <w:pStyle w:val="21"/>
        <w:pageBreakBefore/>
      </w:pPr>
      <w:r>
        <w:t>다른</w:t>
      </w:r>
      <w:r>
        <w:t xml:space="preserve"> </w:t>
      </w:r>
      <w:r>
        <w:t>구조의</w:t>
      </w:r>
      <w:r>
        <w:t xml:space="preserve"> </w:t>
      </w:r>
      <w:r>
        <w:t>모델</w:t>
      </w:r>
      <w:r>
        <w:t xml:space="preserve"> </w:t>
      </w:r>
      <w:r>
        <w:t>실제</w:t>
      </w:r>
      <w:r>
        <w:t xml:space="preserve"> </w:t>
      </w:r>
      <w:r>
        <w:t>비교</w:t>
      </w:r>
    </w:p>
    <w:p w14:paraId="667174AB" w14:textId="77777777" w:rsidR="00AB129B" w:rsidRDefault="00A82749">
      <w:r>
        <w:t>F2</w:t>
      </w:r>
      <w:r>
        <w:t>의</w:t>
      </w:r>
      <w:r>
        <w:t xml:space="preserve"> </w:t>
      </w:r>
      <w:r>
        <w:t>같은</w:t>
      </w:r>
      <w:r>
        <w:t xml:space="preserve"> </w:t>
      </w:r>
      <w:r>
        <w:t>계열</w:t>
      </w:r>
      <w:r>
        <w:t xml:space="preserve"> </w:t>
      </w:r>
      <w:r>
        <w:t>결합에서</w:t>
      </w:r>
      <w:r>
        <w:t xml:space="preserve"> </w:t>
      </w:r>
      <w:r>
        <w:t>남은</w:t>
      </w:r>
      <w:r>
        <w:t xml:space="preserve"> </w:t>
      </w:r>
      <w:r>
        <w:t>오류를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SegFormer, Mask2Former, OneFormer, PIDNet, DeepLab</w:t>
      </w:r>
      <w:r>
        <w:t>과</w:t>
      </w:r>
      <w:r>
        <w:t xml:space="preserve"> SAM </w:t>
      </w:r>
      <w:r>
        <w:t>계열을</w:t>
      </w:r>
      <w:r>
        <w:t xml:space="preserve"> </w:t>
      </w:r>
      <w:r>
        <w:t>실제</w:t>
      </w:r>
      <w:r>
        <w:t xml:space="preserve"> </w:t>
      </w:r>
      <w:r>
        <w:t>실행했다</w:t>
      </w:r>
      <w:r>
        <w:t xml:space="preserve">.[17–20] </w:t>
      </w:r>
      <w:r>
        <w:t>미리</w:t>
      </w:r>
      <w:r>
        <w:t xml:space="preserve"> </w:t>
      </w:r>
      <w:r>
        <w:t>고정한</w:t>
      </w:r>
      <w:r>
        <w:t xml:space="preserve"> </w:t>
      </w:r>
      <w:r>
        <w:t>동일</w:t>
      </w:r>
      <w:r>
        <w:t xml:space="preserve"> </w:t>
      </w:r>
      <w:r>
        <w:t>주행</w:t>
      </w:r>
      <w:r>
        <w:t xml:space="preserve"> </w:t>
      </w:r>
      <w:r>
        <w:t>프레임</w:t>
      </w:r>
      <w:r>
        <w:t xml:space="preserve"> </w:t>
      </w:r>
      <w:r>
        <w:t>전체를</w:t>
      </w:r>
      <w:r>
        <w:t xml:space="preserve"> </w:t>
      </w:r>
      <w:r>
        <w:t>사용하고</w:t>
      </w:r>
      <w:r>
        <w:t xml:space="preserve"> </w:t>
      </w:r>
      <w:r>
        <w:t>원본</w:t>
      </w:r>
      <w:r>
        <w:t>·</w:t>
      </w:r>
      <w:r>
        <w:t>클래스</w:t>
      </w:r>
      <w:r>
        <w:t xml:space="preserve"> </w:t>
      </w:r>
      <w:r>
        <w:t>마스크</w:t>
      </w:r>
      <w:r>
        <w:t>·</w:t>
      </w:r>
      <w:r>
        <w:t>중첩</w:t>
      </w:r>
      <w:r>
        <w:t xml:space="preserve"> </w:t>
      </w:r>
      <w:r>
        <w:t>화면을</w:t>
      </w:r>
      <w:r>
        <w:t xml:space="preserve"> </w:t>
      </w:r>
      <w:r>
        <w:t>직접</w:t>
      </w:r>
      <w:r>
        <w:t xml:space="preserve"> </w:t>
      </w:r>
      <w:r>
        <w:t>대조했다</w:t>
      </w:r>
      <w:r>
        <w:t xml:space="preserve">. </w:t>
      </w:r>
      <w:r>
        <w:t>이</w:t>
      </w:r>
      <w:r>
        <w:t xml:space="preserve"> </w:t>
      </w:r>
      <w:r>
        <w:t>모델</w:t>
      </w:r>
      <w:r>
        <w:t xml:space="preserve"> </w:t>
      </w:r>
      <w:r>
        <w:t>비교</w:t>
      </w:r>
      <w:r>
        <w:t xml:space="preserve"> </w:t>
      </w:r>
      <w:r>
        <w:t>단계에서는</w:t>
      </w:r>
      <w:r>
        <w:t xml:space="preserve"> </w:t>
      </w:r>
      <w:r>
        <w:t>공개</w:t>
      </w:r>
      <w:r>
        <w:t xml:space="preserve"> </w:t>
      </w:r>
      <w:r>
        <w:t>가중치를</w:t>
      </w:r>
      <w:r>
        <w:t xml:space="preserve"> </w:t>
      </w:r>
      <w:r>
        <w:t>그대로</w:t>
      </w:r>
      <w:r>
        <w:t xml:space="preserve"> </w:t>
      </w:r>
      <w:r>
        <w:t>사용했다</w:t>
      </w:r>
      <w:r>
        <w:t xml:space="preserve">. </w:t>
      </w:r>
      <w:r>
        <w:t>이후</w:t>
      </w:r>
      <w:r>
        <w:t xml:space="preserve"> </w:t>
      </w:r>
      <w:r>
        <w:t>진행한</w:t>
      </w:r>
      <w:r>
        <w:t xml:space="preserve"> SegFormer </w:t>
      </w:r>
      <w:r>
        <w:t>추가</w:t>
      </w:r>
      <w:r>
        <w:t xml:space="preserve"> </w:t>
      </w:r>
      <w:r>
        <w:t>학습과</w:t>
      </w:r>
      <w:r>
        <w:t xml:space="preserve"> </w:t>
      </w:r>
      <w:r>
        <w:t>앱</w:t>
      </w:r>
      <w:r>
        <w:t xml:space="preserve"> </w:t>
      </w:r>
      <w:r>
        <w:t>적용을</w:t>
      </w:r>
      <w:r>
        <w:t xml:space="preserve"> </w:t>
      </w:r>
      <w:r>
        <w:t>중단한</w:t>
      </w:r>
      <w:r>
        <w:t xml:space="preserve"> </w:t>
      </w:r>
      <w:r>
        <w:t>이유는</w:t>
      </w:r>
      <w:r>
        <w:t xml:space="preserve"> 10.1</w:t>
      </w:r>
      <w:r>
        <w:t>절에</w:t>
      </w:r>
      <w:r>
        <w:t xml:space="preserve"> </w:t>
      </w:r>
      <w:r>
        <w:t>따로</w:t>
      </w:r>
      <w:r>
        <w:t xml:space="preserve"> </w:t>
      </w:r>
      <w:r>
        <w:t>정리했다</w:t>
      </w:r>
      <w:r>
        <w:t>.</w:t>
      </w:r>
    </w:p>
    <w:p w14:paraId="2995A78D" w14:textId="77777777" w:rsidR="00AB129B" w:rsidRDefault="00A82749">
      <w:r>
        <w:t>반복</w:t>
      </w:r>
      <w:r>
        <w:t xml:space="preserve"> </w:t>
      </w:r>
      <w:r>
        <w:t>검토한</w:t>
      </w:r>
      <w:r>
        <w:t xml:space="preserve"> </w:t>
      </w:r>
      <w:r>
        <w:t>개발</w:t>
      </w:r>
      <w:r>
        <w:t xml:space="preserve"> </w:t>
      </w:r>
      <w:r>
        <w:t>장면이므로</w:t>
      </w:r>
      <w:r>
        <w:t xml:space="preserve"> </w:t>
      </w:r>
      <w:r>
        <w:t>독립</w:t>
      </w:r>
      <w:r>
        <w:t xml:space="preserve"> </w:t>
      </w:r>
      <w:r>
        <w:t>시험</w:t>
      </w:r>
      <w:r>
        <w:t xml:space="preserve"> </w:t>
      </w:r>
      <w:r>
        <w:t>정확도는</w:t>
      </w:r>
      <w:r>
        <w:t xml:space="preserve"> </w:t>
      </w:r>
      <w:r>
        <w:t>제시하지</w:t>
      </w:r>
      <w:r>
        <w:t xml:space="preserve"> </w:t>
      </w:r>
      <w:r>
        <w:t>않는다</w:t>
      </w:r>
      <w:r>
        <w:t xml:space="preserve">. </w:t>
      </w:r>
      <w:r>
        <w:t>공식</w:t>
      </w:r>
      <w:r>
        <w:t xml:space="preserve"> </w:t>
      </w:r>
      <w:r>
        <w:t>전처리를</w:t>
      </w:r>
      <w:r>
        <w:t xml:space="preserve"> </w:t>
      </w:r>
      <w:r>
        <w:t>따르되</w:t>
      </w:r>
      <w:r>
        <w:t xml:space="preserve"> </w:t>
      </w:r>
      <w:r>
        <w:t>입력</w:t>
      </w:r>
      <w:r>
        <w:t xml:space="preserve"> </w:t>
      </w:r>
      <w:r>
        <w:t>해상도가</w:t>
      </w:r>
      <w:r>
        <w:t xml:space="preserve"> </w:t>
      </w:r>
      <w:r>
        <w:t>서로</w:t>
      </w:r>
      <w:r>
        <w:t xml:space="preserve"> </w:t>
      </w:r>
      <w:r>
        <w:t>달라</w:t>
      </w:r>
      <w:r>
        <w:t xml:space="preserve">, </w:t>
      </w:r>
      <w:r>
        <w:t>결과</w:t>
      </w:r>
      <w:r>
        <w:t xml:space="preserve"> </w:t>
      </w:r>
      <w:r>
        <w:t>차이를</w:t>
      </w:r>
      <w:r>
        <w:t xml:space="preserve"> </w:t>
      </w:r>
      <w:r>
        <w:t>구조만의</w:t>
      </w:r>
      <w:r>
        <w:t xml:space="preserve"> </w:t>
      </w:r>
      <w:r>
        <w:t>효과로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 xml:space="preserve">. </w:t>
      </w:r>
      <w:r>
        <w:t>원본</w:t>
      </w:r>
      <w:r>
        <w:t xml:space="preserve"> </w:t>
      </w:r>
      <w:r>
        <w:t>좌표로</w:t>
      </w:r>
      <w:r>
        <w:t xml:space="preserve"> </w:t>
      </w:r>
      <w:r>
        <w:t>복원한</w:t>
      </w:r>
      <w:r>
        <w:t xml:space="preserve"> </w:t>
      </w:r>
      <w:r>
        <w:t>마스크</w:t>
      </w:r>
      <w:r>
        <w:t xml:space="preserve">, </w:t>
      </w:r>
      <w:r>
        <w:t>라벨표</w:t>
      </w:r>
      <w:r>
        <w:t xml:space="preserve">, </w:t>
      </w:r>
      <w:r>
        <w:t>전처리와</w:t>
      </w:r>
      <w:r>
        <w:t xml:space="preserve"> </w:t>
      </w:r>
      <w:r>
        <w:t>가중치</w:t>
      </w:r>
      <w:r>
        <w:t xml:space="preserve"> </w:t>
      </w:r>
      <w:r>
        <w:t>해시를</w:t>
      </w:r>
      <w:r>
        <w:t xml:space="preserve"> </w:t>
      </w:r>
      <w:r>
        <w:t>보존했다</w:t>
      </w:r>
      <w:r>
        <w:t xml:space="preserve">. </w:t>
      </w:r>
      <w:hyperlink r:id="rId20">
        <w:r>
          <w:rPr>
            <w:color w:val="245C7A"/>
          </w:rPr>
          <w:t>서로</w:t>
        </w:r>
        <w:r>
          <w:rPr>
            <w:color w:val="245C7A"/>
          </w:rPr>
          <w:t xml:space="preserve"> </w:t>
        </w:r>
        <w:r>
          <w:rPr>
            <w:color w:val="245C7A"/>
          </w:rPr>
          <w:t>다른</w:t>
        </w:r>
        <w:r>
          <w:rPr>
            <w:color w:val="245C7A"/>
          </w:rPr>
          <w:t xml:space="preserve"> </w:t>
        </w:r>
        <w:r>
          <w:rPr>
            <w:color w:val="245C7A"/>
          </w:rPr>
          <w:t>모델의</w:t>
        </w:r>
        <w:r>
          <w:rPr>
            <w:color w:val="245C7A"/>
          </w:rPr>
          <w:t xml:space="preserve"> </w:t>
        </w:r>
        <w:r>
          <w:rPr>
            <w:color w:val="245C7A"/>
          </w:rPr>
          <w:t>비교</w:t>
        </w:r>
        <w:r>
          <w:rPr>
            <w:color w:val="245C7A"/>
          </w:rPr>
          <w:t xml:space="preserve"> </w:t>
        </w:r>
        <w:r>
          <w:rPr>
            <w:color w:val="245C7A"/>
          </w:rPr>
          <w:t>기록</w:t>
        </w:r>
      </w:hyperlink>
      <w:r>
        <w:t>에</w:t>
      </w:r>
      <w:r>
        <w:t xml:space="preserve"> </w:t>
      </w:r>
      <w:r>
        <w:t>장면별</w:t>
      </w:r>
      <w:r>
        <w:t xml:space="preserve"> </w:t>
      </w:r>
      <w:r>
        <w:t>관찰과</w:t>
      </w:r>
      <w:r>
        <w:t xml:space="preserve"> </w:t>
      </w:r>
      <w:r>
        <w:t>실행</w:t>
      </w:r>
      <w:r>
        <w:t xml:space="preserve"> </w:t>
      </w:r>
      <w:r>
        <w:t>범위를</w:t>
      </w:r>
      <w:r>
        <w:t xml:space="preserve"> </w:t>
      </w:r>
      <w:r>
        <w:t>정리했다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6036CDA2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49A77C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실제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실행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후보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AB2307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확인한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6B9B6F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남은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오류와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판단</w:t>
            </w:r>
          </w:p>
        </w:tc>
      </w:tr>
      <w:tr w:rsidR="00AB129B" w14:paraId="7DC9D53C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7BB7A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SegFormer B0/B1 · ADE20K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41B93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낮의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외벽과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구분</w:t>
            </w:r>
            <w:r>
              <w:rPr>
                <w:sz w:val="20"/>
              </w:rPr>
              <w:t>. B1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옥상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점포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포착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6C5A1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야간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켜진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창문은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못함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어두운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합쳐짐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교체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보류</w:t>
            </w:r>
          </w:p>
        </w:tc>
      </w:tr>
      <w:tr w:rsidR="00AB129B" w14:paraId="0E20708A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0662A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Mask2Former Swin-T · ADE20K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042E5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밝은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구분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72688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창문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클래스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도로표지와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혼재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광원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미확인</w:t>
            </w:r>
          </w:p>
        </w:tc>
      </w:tr>
      <w:tr w:rsidR="00AB129B" w14:paraId="2EC711A4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8A16C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OneFormer Swin-T · ADE20K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98B66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야간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상가와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옥상에서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많은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포착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9B16D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창문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해상도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차이도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있으므로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정확도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단정하지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  <w:tr w:rsidR="00AB129B" w14:paraId="16EC5EE6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FC7F8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PIDNet-S · Cityscapes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B4DAF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빠른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414B2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대부분을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오인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확대에서도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미해결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보류</w:t>
            </w:r>
          </w:p>
        </w:tc>
      </w:tr>
      <w:tr w:rsidR="00AB129B" w14:paraId="00D45DCB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01679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DeepLabV3 MobileNetV3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EFAAA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가까운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승용차의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72954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요금소를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열차로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오인해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보행자를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놓침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가중치로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교체하지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</w:tbl>
    <w:p w14:paraId="6E1EE84C" w14:textId="77777777" w:rsidR="00AB129B" w:rsidRDefault="00AB129B">
      <w:pPr>
        <w:spacing w:after="40" w:line="240" w:lineRule="auto"/>
      </w:pPr>
    </w:p>
    <w:p w14:paraId="32C29B3F" w14:textId="77777777" w:rsidR="00AB129B" w:rsidRDefault="00A82749">
      <w:r>
        <w:rPr>
          <w:b/>
        </w:rPr>
        <w:t>클래스와</w:t>
      </w:r>
      <w:r>
        <w:rPr>
          <w:b/>
        </w:rPr>
        <w:t xml:space="preserve"> </w:t>
      </w:r>
      <w:r>
        <w:rPr>
          <w:b/>
        </w:rPr>
        <w:t>빛의</w:t>
      </w:r>
      <w:r>
        <w:rPr>
          <w:b/>
        </w:rPr>
        <w:t xml:space="preserve"> </w:t>
      </w:r>
      <w:r>
        <w:rPr>
          <w:b/>
        </w:rPr>
        <w:t>의미를</w:t>
      </w:r>
      <w:r>
        <w:rPr>
          <w:b/>
        </w:rPr>
        <w:t xml:space="preserve"> </w:t>
      </w:r>
      <w:r>
        <w:rPr>
          <w:b/>
        </w:rPr>
        <w:t>구분한다</w:t>
      </w:r>
      <w:r>
        <w:rPr>
          <w:b/>
        </w:rPr>
        <w:t>.</w:t>
      </w:r>
      <w:r>
        <w:t xml:space="preserve"> Cityscapes</w:t>
      </w:r>
      <w:r>
        <w:t>의</w:t>
      </w:r>
      <w:r>
        <w:t xml:space="preserve"> </w:t>
      </w:r>
      <w:r>
        <w:t>도로표지는</w:t>
      </w:r>
      <w:r>
        <w:t xml:space="preserve"> </w:t>
      </w:r>
      <w:r>
        <w:t>상점</w:t>
      </w:r>
      <w:r>
        <w:t xml:space="preserve"> </w:t>
      </w:r>
      <w:r>
        <w:t>간판이</w:t>
      </w:r>
      <w:r>
        <w:t xml:space="preserve"> </w:t>
      </w:r>
      <w:r>
        <w:t>아니며</w:t>
      </w:r>
      <w:r>
        <w:t xml:space="preserve"> </w:t>
      </w:r>
      <w:r>
        <w:t>창문</w:t>
      </w:r>
      <w:r>
        <w:t xml:space="preserve"> </w:t>
      </w:r>
      <w:r>
        <w:t>클래스가</w:t>
      </w:r>
      <w:r>
        <w:t xml:space="preserve"> </w:t>
      </w:r>
      <w:r>
        <w:t>없다</w:t>
      </w:r>
      <w:r>
        <w:t xml:space="preserve">. </w:t>
      </w:r>
      <w:r>
        <w:t>이번</w:t>
      </w:r>
      <w:r>
        <w:t xml:space="preserve"> DeepLab </w:t>
      </w:r>
      <w:r>
        <w:t>가중치도</w:t>
      </w:r>
      <w:r>
        <w:t xml:space="preserve"> </w:t>
      </w:r>
      <w:r>
        <w:t>하늘</w:t>
      </w:r>
      <w:r>
        <w:t>·</w:t>
      </w:r>
      <w:r>
        <w:t>건물</w:t>
      </w:r>
      <w:r>
        <w:t>·</w:t>
      </w:r>
      <w:r>
        <w:t>창문</w:t>
      </w:r>
      <w:r>
        <w:t>·</w:t>
      </w:r>
      <w:r>
        <w:t>간판과</w:t>
      </w:r>
      <w:r>
        <w:t xml:space="preserve"> </w:t>
      </w:r>
      <w:r>
        <w:t>화물차</w:t>
      </w:r>
      <w:r>
        <w:t xml:space="preserve"> </w:t>
      </w:r>
      <w:r>
        <w:t>전용</w:t>
      </w:r>
      <w:r>
        <w:t xml:space="preserve"> </w:t>
      </w:r>
      <w:r>
        <w:t>클래스를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 xml:space="preserve">.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클래스를</w:t>
      </w:r>
      <w:r>
        <w:t xml:space="preserve"> </w:t>
      </w:r>
      <w:r>
        <w:t>미검출</w:t>
      </w:r>
      <w:r>
        <w:t xml:space="preserve"> </w:t>
      </w:r>
      <w:r>
        <w:t>성능으로</w:t>
      </w:r>
      <w:r>
        <w:t xml:space="preserve"> </w:t>
      </w:r>
      <w:r>
        <w:t>계산하거나</w:t>
      </w:r>
      <w:r>
        <w:t xml:space="preserve"> </w:t>
      </w:r>
      <w:r>
        <w:t>배경을</w:t>
      </w:r>
      <w:r>
        <w:t xml:space="preserve"> </w:t>
      </w:r>
      <w:r>
        <w:t>하늘로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 ADE20K</w:t>
      </w:r>
      <w:r>
        <w:t>의</w:t>
      </w:r>
      <w:r>
        <w:t xml:space="preserve"> </w:t>
      </w:r>
      <w:r>
        <w:t>창문</w:t>
      </w:r>
      <w:r>
        <w:t>·</w:t>
      </w:r>
      <w:r>
        <w:t>간판도</w:t>
      </w:r>
      <w:r>
        <w:t xml:space="preserve"> </w:t>
      </w:r>
      <w:r>
        <w:t>실제</w:t>
      </w:r>
      <w:r>
        <w:t xml:space="preserve"> </w:t>
      </w:r>
      <w:r>
        <w:t>발광이나</w:t>
      </w:r>
      <w:r>
        <w:t xml:space="preserve"> </w:t>
      </w:r>
      <w:r>
        <w:t>영업</w:t>
      </w:r>
      <w:r>
        <w:t xml:space="preserve"> </w:t>
      </w:r>
      <w:r>
        <w:t>여부를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p w14:paraId="6ECA9F6B" w14:textId="77777777" w:rsidR="00AB129B" w:rsidRDefault="00A82749">
      <w:r>
        <w:rPr>
          <w:b/>
        </w:rPr>
        <w:t>비교의</w:t>
      </w:r>
      <w:r>
        <w:rPr>
          <w:b/>
        </w:rPr>
        <w:t xml:space="preserve"> </w:t>
      </w:r>
      <w:r>
        <w:rPr>
          <w:b/>
        </w:rPr>
        <w:t>결론</w:t>
      </w:r>
      <w:r>
        <w:rPr>
          <w:b/>
        </w:rPr>
        <w:t>.</w:t>
      </w:r>
      <w:r>
        <w:t xml:space="preserve"> OneFormer</w:t>
      </w:r>
      <w:r>
        <w:t>의</w:t>
      </w:r>
      <w:r>
        <w:t xml:space="preserve"> </w:t>
      </w:r>
      <w:r>
        <w:t>추가</w:t>
      </w:r>
      <w:r>
        <w:t xml:space="preserve"> </w:t>
      </w:r>
      <w:r>
        <w:t>간판</w:t>
      </w:r>
      <w:r>
        <w:t xml:space="preserve"> </w:t>
      </w:r>
      <w:r>
        <w:t>후보와</w:t>
      </w:r>
      <w:r>
        <w:t xml:space="preserve"> SegFormer</w:t>
      </w:r>
      <w:r>
        <w:t>의</w:t>
      </w:r>
      <w:r>
        <w:t xml:space="preserve"> </w:t>
      </w:r>
      <w:r>
        <w:t>넓은</w:t>
      </w:r>
      <w:r>
        <w:t xml:space="preserve"> </w:t>
      </w:r>
      <w:r>
        <w:t>장면</w:t>
      </w:r>
      <w:r>
        <w:t xml:space="preserve"> </w:t>
      </w:r>
      <w:r>
        <w:t>구분은</w:t>
      </w:r>
      <w:r>
        <w:t xml:space="preserve"> </w:t>
      </w:r>
      <w:r>
        <w:t>후속</w:t>
      </w:r>
      <w:r>
        <w:t xml:space="preserve"> </w:t>
      </w:r>
      <w:r>
        <w:t>검증</w:t>
      </w:r>
      <w:r>
        <w:t xml:space="preserve"> </w:t>
      </w:r>
      <w:r>
        <w:t>가치가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어느</w:t>
      </w:r>
      <w:r>
        <w:t xml:space="preserve"> </w:t>
      </w:r>
      <w:r>
        <w:t>모델도</w:t>
      </w:r>
      <w:r>
        <w:t xml:space="preserve"> </w:t>
      </w:r>
      <w:r>
        <w:t>불이</w:t>
      </w:r>
      <w:r>
        <w:t xml:space="preserve"> </w:t>
      </w:r>
      <w:r>
        <w:t>켜진</w:t>
      </w:r>
      <w:r>
        <w:t xml:space="preserve"> </w:t>
      </w:r>
      <w:r>
        <w:t>창문</w:t>
      </w:r>
      <w:r>
        <w:t>·</w:t>
      </w:r>
      <w:r>
        <w:t>작은</w:t>
      </w:r>
      <w:r>
        <w:t xml:space="preserve"> </w:t>
      </w:r>
      <w:r>
        <w:t>간판</w:t>
      </w:r>
      <w:r>
        <w:t>·</w:t>
      </w:r>
      <w:r>
        <w:t>차량</w:t>
      </w:r>
      <w:r>
        <w:t xml:space="preserve"> </w:t>
      </w:r>
      <w:r>
        <w:t>불빛</w:t>
      </w:r>
      <w:r>
        <w:t xml:space="preserve"> </w:t>
      </w:r>
      <w:r>
        <w:t>구분을</w:t>
      </w:r>
      <w:r>
        <w:t xml:space="preserve"> </w:t>
      </w:r>
      <w:r>
        <w:t>함께</w:t>
      </w:r>
      <w:r>
        <w:t xml:space="preserve"> </w:t>
      </w:r>
      <w:r>
        <w:t>해결하지</w:t>
      </w:r>
      <w:r>
        <w:t xml:space="preserve"> </w:t>
      </w:r>
      <w:r>
        <w:t>못했다</w:t>
      </w:r>
      <w:r>
        <w:t xml:space="preserve">. </w:t>
      </w:r>
      <w:r>
        <w:t>더</w:t>
      </w:r>
      <w:r>
        <w:t xml:space="preserve"> </w:t>
      </w:r>
      <w:r>
        <w:t>큰</w:t>
      </w:r>
      <w:r>
        <w:t xml:space="preserve"> </w:t>
      </w:r>
      <w:r>
        <w:t>모델</w:t>
      </w:r>
      <w:r>
        <w:t xml:space="preserve"> </w:t>
      </w:r>
      <w:r>
        <w:t>또는</w:t>
      </w:r>
      <w:r>
        <w:t xml:space="preserve"> </w:t>
      </w:r>
      <w:r>
        <w:t>다른</w:t>
      </w:r>
      <w:r>
        <w:t xml:space="preserve"> </w:t>
      </w:r>
      <w:r>
        <w:t>구조로</w:t>
      </w:r>
      <w:r>
        <w:t xml:space="preserve"> </w:t>
      </w:r>
      <w:r>
        <w:t>바꿨다는</w:t>
      </w:r>
      <w:r>
        <w:t xml:space="preserve"> </w:t>
      </w:r>
      <w:r>
        <w:t>사실만으로</w:t>
      </w:r>
      <w:r>
        <w:t xml:space="preserve"> </w:t>
      </w:r>
      <w:r>
        <w:t>기존</w:t>
      </w:r>
      <w:r>
        <w:t xml:space="preserve"> F2</w:t>
      </w:r>
      <w:r>
        <w:t>보다</w:t>
      </w:r>
      <w:r>
        <w:t xml:space="preserve"> </w:t>
      </w:r>
      <w:r>
        <w:t>정확하다고</w:t>
      </w:r>
      <w:r>
        <w:t xml:space="preserve"> </w:t>
      </w:r>
      <w:r>
        <w:t>결론</w:t>
      </w:r>
      <w:r>
        <w:t xml:space="preserve"> </w:t>
      </w:r>
      <w:r>
        <w:t>내리지</w:t>
      </w:r>
      <w:r>
        <w:t xml:space="preserve"> </w:t>
      </w:r>
      <w:r>
        <w:t>않는다</w:t>
      </w:r>
      <w:r>
        <w:t>.</w:t>
      </w:r>
    </w:p>
    <w:p w14:paraId="6E52BC69" w14:textId="77777777" w:rsidR="00AB129B" w:rsidRDefault="00A82749">
      <w:pPr>
        <w:pStyle w:val="21"/>
        <w:pageBreakBefore/>
      </w:pPr>
      <w:r>
        <w:t xml:space="preserve">SAM </w:t>
      </w:r>
      <w:r>
        <w:t>경계</w:t>
      </w:r>
      <w:r>
        <w:t xml:space="preserve"> </w:t>
      </w:r>
      <w:r>
        <w:t>보정과</w:t>
      </w:r>
      <w:r>
        <w:t xml:space="preserve"> </w:t>
      </w:r>
      <w:r>
        <w:t>다음</w:t>
      </w:r>
      <w:r>
        <w:t xml:space="preserve"> </w:t>
      </w:r>
      <w:r>
        <w:t>통합</w:t>
      </w:r>
      <w:r>
        <w:t xml:space="preserve"> </w:t>
      </w:r>
      <w:r>
        <w:t>판단</w:t>
      </w:r>
    </w:p>
    <w:p w14:paraId="771301C0" w14:textId="77777777" w:rsidR="00AB129B" w:rsidRDefault="00A82749">
      <w:r>
        <w:t>SAM2.1 Tiny</w:t>
      </w:r>
      <w:r>
        <w:t>와</w:t>
      </w:r>
      <w:r>
        <w:t xml:space="preserve"> MobileSAM</w:t>
      </w:r>
      <w:r>
        <w:t>에는</w:t>
      </w:r>
      <w:r>
        <w:t xml:space="preserve"> </w:t>
      </w:r>
      <w:r>
        <w:t>결과를</w:t>
      </w:r>
      <w:r>
        <w:t xml:space="preserve"> </w:t>
      </w:r>
      <w:r>
        <w:t>보기</w:t>
      </w:r>
      <w:r>
        <w:t xml:space="preserve"> </w:t>
      </w:r>
      <w:r>
        <w:t>전에</w:t>
      </w:r>
      <w:r>
        <w:t xml:space="preserve"> </w:t>
      </w:r>
      <w:r>
        <w:t>고정한</w:t>
      </w:r>
      <w:r>
        <w:t xml:space="preserve"> </w:t>
      </w:r>
      <w:r>
        <w:t>검출</w:t>
      </w:r>
      <w:r>
        <w:t>·</w:t>
      </w:r>
      <w:r>
        <w:t>분할</w:t>
      </w:r>
      <w:r>
        <w:t xml:space="preserve"> </w:t>
      </w:r>
      <w:r>
        <w:t>후보</w:t>
      </w:r>
      <w:r>
        <w:t xml:space="preserve"> </w:t>
      </w:r>
      <w:r>
        <w:t>박스를</w:t>
      </w:r>
      <w:r>
        <w:t xml:space="preserve"> </w:t>
      </w:r>
      <w:r>
        <w:t>입력했다</w:t>
      </w:r>
      <w:r>
        <w:t xml:space="preserve">.[19] </w:t>
      </w:r>
      <w:r>
        <w:t>두</w:t>
      </w:r>
      <w:r>
        <w:t xml:space="preserve"> </w:t>
      </w:r>
      <w:r>
        <w:t>모델</w:t>
      </w:r>
      <w:r>
        <w:t xml:space="preserve"> </w:t>
      </w:r>
      <w:r>
        <w:t>모두</w:t>
      </w:r>
      <w:r>
        <w:t xml:space="preserve"> </w:t>
      </w:r>
      <w:r>
        <w:t>가까운</w:t>
      </w:r>
      <w:r>
        <w:t xml:space="preserve"> </w:t>
      </w:r>
      <w:r>
        <w:t>승용차와</w:t>
      </w:r>
      <w:r>
        <w:t xml:space="preserve"> </w:t>
      </w:r>
      <w:r>
        <w:t>큰</w:t>
      </w:r>
      <w:r>
        <w:t xml:space="preserve"> </w:t>
      </w:r>
      <w:r>
        <w:t>화물차의</w:t>
      </w:r>
      <w:r>
        <w:t xml:space="preserve"> </w:t>
      </w:r>
      <w:r>
        <w:t>외곽을</w:t>
      </w:r>
      <w:r>
        <w:t xml:space="preserve"> </w:t>
      </w:r>
      <w:r>
        <w:t>박스보다</w:t>
      </w:r>
      <w:r>
        <w:t xml:space="preserve"> </w:t>
      </w:r>
      <w:r>
        <w:t>대상에</w:t>
      </w:r>
      <w:r>
        <w:t xml:space="preserve"> </w:t>
      </w:r>
      <w:r>
        <w:t>맞게</w:t>
      </w:r>
      <w:r>
        <w:t xml:space="preserve"> </w:t>
      </w:r>
      <w:r>
        <w:t>좁히는</w:t>
      </w:r>
      <w:r>
        <w:t xml:space="preserve"> </w:t>
      </w:r>
      <w:r>
        <w:t>모습을</w:t>
      </w:r>
      <w:r>
        <w:t xml:space="preserve"> </w:t>
      </w:r>
      <w:r>
        <w:t>보였다</w:t>
      </w:r>
      <w:r>
        <w:t xml:space="preserve">. </w:t>
      </w:r>
      <w:r>
        <w:t>주변</w:t>
      </w:r>
      <w:r>
        <w:t xml:space="preserve"> </w:t>
      </w:r>
      <w:r>
        <w:t>배경까지</w:t>
      </w:r>
      <w:r>
        <w:t xml:space="preserve"> </w:t>
      </w:r>
      <w:r>
        <w:t>차량</w:t>
      </w:r>
      <w:r>
        <w:t xml:space="preserve"> </w:t>
      </w:r>
      <w:r>
        <w:t>불빛</w:t>
      </w:r>
      <w:r>
        <w:t xml:space="preserve"> </w:t>
      </w:r>
      <w:r>
        <w:t>제외</w:t>
      </w:r>
      <w:r>
        <w:t xml:space="preserve"> </w:t>
      </w:r>
      <w:r>
        <w:t>영역으로</w:t>
      </w:r>
      <w:r>
        <w:t xml:space="preserve"> </w:t>
      </w:r>
      <w:r>
        <w:t>지우는</w:t>
      </w:r>
      <w:r>
        <w:t xml:space="preserve"> </w:t>
      </w:r>
      <w:r>
        <w:t>문제를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후보</w:t>
      </w:r>
      <w:r>
        <w:t xml:space="preserve"> </w:t>
      </w:r>
      <w:r>
        <w:t>역할이다</w:t>
      </w:r>
      <w:r>
        <w:t>. SAM wrapper</w:t>
      </w:r>
      <w:r>
        <w:t>를</w:t>
      </w:r>
      <w:r>
        <w:t xml:space="preserve"> </w:t>
      </w:r>
      <w:r>
        <w:t>통해</w:t>
      </w:r>
      <w:r>
        <w:t xml:space="preserve"> </w:t>
      </w:r>
      <w:r>
        <w:t>실행했지만</w:t>
      </w:r>
      <w:r>
        <w:t xml:space="preserve"> YOLO </w:t>
      </w:r>
      <w:r>
        <w:t>구조를</w:t>
      </w:r>
      <w:r>
        <w:t xml:space="preserve"> </w:t>
      </w:r>
      <w:r>
        <w:t>바꾼</w:t>
      </w:r>
      <w:r>
        <w:t xml:space="preserve"> </w:t>
      </w:r>
      <w:r>
        <w:t>실험은</w:t>
      </w:r>
      <w:r>
        <w:t xml:space="preserve"> </w:t>
      </w:r>
      <w:r>
        <w:t>아니다</w:t>
      </w:r>
      <w:r>
        <w:t>.</w:t>
      </w:r>
    </w:p>
    <w:p w14:paraId="2F371B76" w14:textId="77777777" w:rsidR="00AB129B" w:rsidRDefault="00A82749">
      <w:r>
        <w:t>반면</w:t>
      </w:r>
      <w:r>
        <w:t xml:space="preserve"> </w:t>
      </w:r>
      <w:r>
        <w:t>건물을</w:t>
      </w:r>
      <w:r>
        <w:t xml:space="preserve"> </w:t>
      </w:r>
      <w:r>
        <w:t>간판으로</w:t>
      </w:r>
      <w:r>
        <w:t xml:space="preserve"> </w:t>
      </w:r>
      <w:r>
        <w:t>잘못</w:t>
      </w:r>
      <w:r>
        <w:t xml:space="preserve"> </w:t>
      </w:r>
      <w:r>
        <w:t>지정한</w:t>
      </w:r>
      <w:r>
        <w:t xml:space="preserve"> </w:t>
      </w:r>
      <w:r>
        <w:t>박스를</w:t>
      </w:r>
      <w:r>
        <w:t xml:space="preserve"> </w:t>
      </w:r>
      <w:r>
        <w:t>주면</w:t>
      </w:r>
      <w:r>
        <w:t xml:space="preserve"> SAM</w:t>
      </w:r>
      <w:r>
        <w:t>도</w:t>
      </w:r>
      <w:r>
        <w:t xml:space="preserve"> </w:t>
      </w:r>
      <w:r>
        <w:t>건물</w:t>
      </w:r>
      <w:r>
        <w:t xml:space="preserve"> </w:t>
      </w:r>
      <w:r>
        <w:t>경계를</w:t>
      </w:r>
      <w:r>
        <w:t xml:space="preserve"> </w:t>
      </w:r>
      <w:r>
        <w:t>간판으로</w:t>
      </w:r>
      <w:r>
        <w:t xml:space="preserve"> </w:t>
      </w:r>
      <w:r>
        <w:t>남겼다</w:t>
      </w:r>
      <w:r>
        <w:t xml:space="preserve">. </w:t>
      </w:r>
      <w:r>
        <w:t>창문</w:t>
      </w:r>
      <w:r>
        <w:t xml:space="preserve"> </w:t>
      </w:r>
      <w:r>
        <w:t>후보</w:t>
      </w:r>
      <w:r>
        <w:t xml:space="preserve"> </w:t>
      </w:r>
      <w:r>
        <w:t>자체가</w:t>
      </w:r>
      <w:r>
        <w:t xml:space="preserve"> </w:t>
      </w:r>
      <w:r>
        <w:t>없어</w:t>
      </w:r>
      <w:r>
        <w:t xml:space="preserve"> </w:t>
      </w:r>
      <w:r>
        <w:t>창문을</w:t>
      </w:r>
      <w:r>
        <w:t xml:space="preserve"> </w:t>
      </w:r>
      <w:r>
        <w:t>새로</w:t>
      </w:r>
      <w:r>
        <w:t xml:space="preserve"> </w:t>
      </w:r>
      <w:r>
        <w:t>발견하지</w:t>
      </w:r>
      <w:r>
        <w:t xml:space="preserve"> </w:t>
      </w:r>
      <w:r>
        <w:t>못했고</w:t>
      </w:r>
      <w:r>
        <w:t xml:space="preserve">, </w:t>
      </w:r>
      <w:r>
        <w:t>요금소의</w:t>
      </w:r>
      <w:r>
        <w:t xml:space="preserve"> </w:t>
      </w:r>
      <w:r>
        <w:t>누락된</w:t>
      </w:r>
      <w:r>
        <w:t xml:space="preserve"> </w:t>
      </w:r>
      <w:r>
        <w:t>하늘이나</w:t>
      </w:r>
      <w:r>
        <w:t xml:space="preserve"> </w:t>
      </w:r>
      <w:r>
        <w:t>나뭇가지</w:t>
      </w:r>
      <w:r>
        <w:t xml:space="preserve"> </w:t>
      </w:r>
      <w:r>
        <w:t>틈도</w:t>
      </w:r>
      <w:r>
        <w:t xml:space="preserve"> </w:t>
      </w:r>
      <w:r>
        <w:t>충분히</w:t>
      </w:r>
      <w:r>
        <w:t xml:space="preserve"> </w:t>
      </w:r>
      <w:r>
        <w:t>복구하지</w:t>
      </w:r>
      <w:r>
        <w:t xml:space="preserve"> </w:t>
      </w:r>
      <w:r>
        <w:t>못했다</w:t>
      </w:r>
      <w:r>
        <w:t xml:space="preserve">. </w:t>
      </w:r>
      <w:r>
        <w:rPr>
          <w:b/>
        </w:rPr>
        <w:t>SAM</w:t>
      </w:r>
      <w:r>
        <w:rPr>
          <w:b/>
        </w:rPr>
        <w:t>은</w:t>
      </w:r>
      <w:r>
        <w:rPr>
          <w:b/>
        </w:rPr>
        <w:t xml:space="preserve"> </w:t>
      </w:r>
      <w:r>
        <w:rPr>
          <w:b/>
        </w:rPr>
        <w:t>경계</w:t>
      </w:r>
      <w:r>
        <w:rPr>
          <w:b/>
        </w:rPr>
        <w:t xml:space="preserve"> </w:t>
      </w:r>
      <w:r>
        <w:rPr>
          <w:b/>
        </w:rPr>
        <w:t>보정</w:t>
      </w:r>
      <w:r>
        <w:rPr>
          <w:b/>
        </w:rPr>
        <w:t xml:space="preserve"> </w:t>
      </w:r>
      <w:r>
        <w:rPr>
          <w:b/>
        </w:rPr>
        <w:t>후보이며</w:t>
      </w:r>
      <w:r>
        <w:rPr>
          <w:b/>
        </w:rPr>
        <w:t xml:space="preserve"> </w:t>
      </w:r>
      <w:r>
        <w:rPr>
          <w:b/>
        </w:rPr>
        <w:t>물체의</w:t>
      </w:r>
      <w:r>
        <w:rPr>
          <w:b/>
        </w:rPr>
        <w:t xml:space="preserve"> </w:t>
      </w:r>
      <w:r>
        <w:rPr>
          <w:b/>
        </w:rPr>
        <w:t>정체성</w:t>
      </w:r>
      <w:r>
        <w:rPr>
          <w:b/>
        </w:rPr>
        <w:t>·</w:t>
      </w:r>
      <w:r>
        <w:rPr>
          <w:b/>
        </w:rPr>
        <w:t>발광을</w:t>
      </w:r>
      <w:r>
        <w:rPr>
          <w:b/>
        </w:rPr>
        <w:t xml:space="preserve"> </w:t>
      </w:r>
      <w:r>
        <w:rPr>
          <w:b/>
        </w:rPr>
        <w:t>검증한</w:t>
      </w:r>
      <w:r>
        <w:rPr>
          <w:b/>
        </w:rPr>
        <w:t xml:space="preserve"> </w:t>
      </w:r>
      <w:r>
        <w:rPr>
          <w:b/>
        </w:rPr>
        <w:t>모델이</w:t>
      </w:r>
      <w:r>
        <w:rPr>
          <w:b/>
        </w:rPr>
        <w:t xml:space="preserve"> </w:t>
      </w:r>
      <w:r>
        <w:rPr>
          <w:b/>
        </w:rPr>
        <w:t>아니다</w:t>
      </w:r>
      <w:r>
        <w:rPr>
          <w:b/>
        </w:rPr>
        <w:t>.</w:t>
      </w:r>
      <w:r>
        <w:t xml:space="preserve"> </w:t>
      </w:r>
      <w:r>
        <w:t>보행자</w:t>
      </w:r>
      <w:r>
        <w:t xml:space="preserve"> </w:t>
      </w:r>
      <w:r>
        <w:t>한</w:t>
      </w:r>
      <w:r>
        <w:t xml:space="preserve"> </w:t>
      </w:r>
      <w:r>
        <w:t>후보의</w:t>
      </w:r>
      <w:r>
        <w:t xml:space="preserve"> </w:t>
      </w:r>
      <w:r>
        <w:t>경계가</w:t>
      </w:r>
      <w:r>
        <w:t xml:space="preserve"> </w:t>
      </w:r>
      <w:r>
        <w:t>좋아</w:t>
      </w:r>
      <w:r>
        <w:t xml:space="preserve"> </w:t>
      </w:r>
      <w:r>
        <w:t>보인다는</w:t>
      </w:r>
      <w:r>
        <w:t xml:space="preserve"> </w:t>
      </w:r>
      <w:r>
        <w:t>이유로</w:t>
      </w:r>
      <w:r>
        <w:t xml:space="preserve"> </w:t>
      </w:r>
      <w:r>
        <w:t>낮은</w:t>
      </w:r>
      <w:r>
        <w:t xml:space="preserve"> </w:t>
      </w:r>
      <w:r>
        <w:t>검출</w:t>
      </w:r>
      <w:r>
        <w:t xml:space="preserve"> </w:t>
      </w:r>
      <w:r>
        <w:t>점수를</w:t>
      </w:r>
      <w:r>
        <w:t xml:space="preserve"> </w:t>
      </w:r>
      <w:r>
        <w:t>확정</w:t>
      </w:r>
      <w:r>
        <w:t xml:space="preserve"> </w:t>
      </w:r>
      <w:r>
        <w:t>관측으로</w:t>
      </w:r>
      <w:r>
        <w:t xml:space="preserve"> </w:t>
      </w:r>
      <w:r>
        <w:t>올리지</w:t>
      </w:r>
      <w:r>
        <w:t xml:space="preserve"> </w:t>
      </w:r>
      <w:r>
        <w:t>않는다</w:t>
      </w:r>
      <w:r>
        <w:t>.</w:t>
      </w:r>
    </w:p>
    <w:p w14:paraId="70254951" w14:textId="77777777" w:rsidR="00AB129B" w:rsidRDefault="00A82749">
      <w:r>
        <w:rPr>
          <w:b/>
        </w:rPr>
        <w:t>서로</w:t>
      </w:r>
      <w:r>
        <w:rPr>
          <w:b/>
        </w:rPr>
        <w:t xml:space="preserve"> </w:t>
      </w:r>
      <w:r>
        <w:rPr>
          <w:b/>
        </w:rPr>
        <w:t>다른</w:t>
      </w:r>
      <w:r>
        <w:rPr>
          <w:b/>
        </w:rPr>
        <w:t xml:space="preserve"> </w:t>
      </w:r>
      <w:r>
        <w:rPr>
          <w:b/>
        </w:rPr>
        <w:t>모델을</w:t>
      </w:r>
      <w:r>
        <w:rPr>
          <w:b/>
        </w:rPr>
        <w:t xml:space="preserve"> </w:t>
      </w:r>
      <w:r>
        <w:rPr>
          <w:b/>
        </w:rPr>
        <w:t>조합한</w:t>
      </w:r>
      <w:r>
        <w:rPr>
          <w:b/>
        </w:rPr>
        <w:t xml:space="preserve"> H1</w:t>
      </w:r>
      <w:r>
        <w:rPr>
          <w:b/>
        </w:rPr>
        <w:t>도</w:t>
      </w:r>
      <w:r>
        <w:rPr>
          <w:b/>
        </w:rPr>
        <w:t xml:space="preserve"> </w:t>
      </w:r>
      <w:r>
        <w:rPr>
          <w:b/>
        </w:rPr>
        <w:t>시험했다</w:t>
      </w:r>
      <w:r>
        <w:rPr>
          <w:b/>
        </w:rPr>
        <w:t>.</w:t>
      </w:r>
      <w:r>
        <w:t xml:space="preserve"> OneFormer </w:t>
      </w:r>
      <w:r>
        <w:t>장면</w:t>
      </w:r>
      <w:r>
        <w:t xml:space="preserve"> </w:t>
      </w:r>
      <w:r>
        <w:t>분할에</w:t>
      </w:r>
      <w:r>
        <w:t xml:space="preserve"> </w:t>
      </w:r>
      <w:r>
        <w:t>검출</w:t>
      </w:r>
      <w:r>
        <w:t xml:space="preserve"> </w:t>
      </w:r>
      <w:r>
        <w:t>점수</w:t>
      </w:r>
      <w:r>
        <w:t xml:space="preserve"> 0.5 </w:t>
      </w:r>
      <w:r>
        <w:t>이상인</w:t>
      </w:r>
      <w:r>
        <w:t xml:space="preserve"> YOLO </w:t>
      </w:r>
      <w:r>
        <w:t>차량</w:t>
      </w:r>
      <w:r>
        <w:t xml:space="preserve"> </w:t>
      </w:r>
      <w:r>
        <w:t>후보와</w:t>
      </w:r>
      <w:r>
        <w:t xml:space="preserve"> SAM2.1 </w:t>
      </w:r>
      <w:r>
        <w:t>경계를</w:t>
      </w:r>
      <w:r>
        <w:t xml:space="preserve"> </w:t>
      </w:r>
      <w:r>
        <w:t>연결하고</w:t>
      </w:r>
      <w:r>
        <w:t xml:space="preserve">, </w:t>
      </w:r>
      <w:r>
        <w:t>결합</w:t>
      </w:r>
      <w:r>
        <w:t xml:space="preserve"> </w:t>
      </w:r>
      <w:r>
        <w:t>규칙을</w:t>
      </w:r>
      <w:r>
        <w:t xml:space="preserve"> </w:t>
      </w:r>
      <w:r>
        <w:t>결과</w:t>
      </w:r>
      <w:r>
        <w:t xml:space="preserve"> </w:t>
      </w:r>
      <w:r>
        <w:t>확인</w:t>
      </w:r>
      <w:r>
        <w:t xml:space="preserve"> </w:t>
      </w:r>
      <w:r>
        <w:t>전에</w:t>
      </w:r>
      <w:r>
        <w:t xml:space="preserve"> </w:t>
      </w:r>
      <w:r>
        <w:t>고정했다</w:t>
      </w:r>
      <w:r>
        <w:t xml:space="preserve">. </w:t>
      </w:r>
      <w:r>
        <w:t>일부</w:t>
      </w:r>
      <w:r>
        <w:t xml:space="preserve"> </w:t>
      </w:r>
      <w:r>
        <w:t>차체의</w:t>
      </w:r>
      <w:r>
        <w:t xml:space="preserve"> </w:t>
      </w:r>
      <w:r>
        <w:t>얇은</w:t>
      </w:r>
      <w:r>
        <w:t xml:space="preserve"> </w:t>
      </w:r>
      <w:r>
        <w:t>외곽은</w:t>
      </w:r>
      <w:r>
        <w:t xml:space="preserve"> </w:t>
      </w:r>
      <w:r>
        <w:t>보완됐지만</w:t>
      </w:r>
      <w:r>
        <w:t xml:space="preserve"> </w:t>
      </w:r>
      <w:r>
        <w:t>주간</w:t>
      </w:r>
      <w:r>
        <w:t xml:space="preserve"> </w:t>
      </w:r>
      <w:r>
        <w:t>승용차</w:t>
      </w:r>
      <w:r>
        <w:t xml:space="preserve"> </w:t>
      </w:r>
      <w:r>
        <w:t>아래</w:t>
      </w:r>
      <w:r>
        <w:t xml:space="preserve"> </w:t>
      </w:r>
      <w:r>
        <w:t>그림자</w:t>
      </w:r>
      <w:r>
        <w:t>·</w:t>
      </w:r>
      <w:r>
        <w:t>도로와</w:t>
      </w:r>
      <w:r>
        <w:t xml:space="preserve"> </w:t>
      </w:r>
      <w:r>
        <w:t>큰</w:t>
      </w:r>
      <w:r>
        <w:t xml:space="preserve"> </w:t>
      </w:r>
      <w:r>
        <w:t>화물차</w:t>
      </w:r>
      <w:r>
        <w:t xml:space="preserve"> </w:t>
      </w:r>
      <w:r>
        <w:t>아래</w:t>
      </w:r>
      <w:r>
        <w:t xml:space="preserve"> </w:t>
      </w:r>
      <w:r>
        <w:t>암부까지</w:t>
      </w:r>
      <w:r>
        <w:t xml:space="preserve"> </w:t>
      </w:r>
      <w:r>
        <w:t>차량</w:t>
      </w:r>
      <w:r>
        <w:t xml:space="preserve"> </w:t>
      </w:r>
      <w:r>
        <w:t>제외</w:t>
      </w:r>
      <w:r>
        <w:t xml:space="preserve"> </w:t>
      </w:r>
      <w:r>
        <w:t>영역이</w:t>
      </w:r>
      <w:r>
        <w:t xml:space="preserve"> </w:t>
      </w:r>
      <w:r>
        <w:t>번지는</w:t>
      </w:r>
      <w:r>
        <w:t xml:space="preserve"> </w:t>
      </w:r>
      <w:r>
        <w:t>문제가</w:t>
      </w:r>
      <w:r>
        <w:t xml:space="preserve"> </w:t>
      </w:r>
      <w:r>
        <w:t>남았다</w:t>
      </w:r>
      <w:r>
        <w:t>. F2</w:t>
      </w:r>
      <w:r>
        <w:t>와</w:t>
      </w:r>
      <w:r>
        <w:t xml:space="preserve"> </w:t>
      </w:r>
      <w:r>
        <w:t>화면이</w:t>
      </w:r>
      <w:r>
        <w:t xml:space="preserve"> </w:t>
      </w:r>
      <w:r>
        <w:t>크게</w:t>
      </w:r>
      <w:r>
        <w:t xml:space="preserve"> </w:t>
      </w:r>
      <w:r>
        <w:t>달라진</w:t>
      </w:r>
      <w:r>
        <w:t xml:space="preserve"> </w:t>
      </w:r>
      <w:r>
        <w:t>주된</w:t>
      </w:r>
      <w:r>
        <w:t xml:space="preserve"> </w:t>
      </w:r>
      <w:r>
        <w:t>이유는</w:t>
      </w:r>
      <w:r>
        <w:t xml:space="preserve"> OneFormer </w:t>
      </w:r>
      <w:r>
        <w:t>장면</w:t>
      </w:r>
      <w:r>
        <w:t xml:space="preserve"> </w:t>
      </w:r>
      <w:r>
        <w:t>분할이며</w:t>
      </w:r>
      <w:r>
        <w:t xml:space="preserve">, </w:t>
      </w:r>
      <w:r>
        <w:t>이를</w:t>
      </w:r>
      <w:r>
        <w:t xml:space="preserve"> SAM</w:t>
      </w:r>
      <w:r>
        <w:t>의</w:t>
      </w:r>
      <w:r>
        <w:t xml:space="preserve"> </w:t>
      </w:r>
      <w:r>
        <w:t>개선</w:t>
      </w:r>
      <w:r>
        <w:t xml:space="preserve"> </w:t>
      </w:r>
      <w:r>
        <w:t>효과로</w:t>
      </w:r>
      <w:r>
        <w:t xml:space="preserve"> </w:t>
      </w:r>
      <w:r>
        <w:t>돌리지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정성</w:t>
      </w:r>
      <w:r>
        <w:t xml:space="preserve"> </w:t>
      </w:r>
      <w:r>
        <w:t>결과만으로</w:t>
      </w:r>
      <w:r>
        <w:t xml:space="preserve"> H1</w:t>
      </w:r>
      <w:r>
        <w:t>을</w:t>
      </w:r>
      <w:r>
        <w:t xml:space="preserve"> </w:t>
      </w:r>
      <w:r>
        <w:t>기본</w:t>
      </w:r>
      <w:r>
        <w:t xml:space="preserve"> </w:t>
      </w:r>
      <w:r>
        <w:t>구성으로</w:t>
      </w:r>
      <w:r>
        <w:t xml:space="preserve"> </w:t>
      </w:r>
      <w:r>
        <w:t>채택하지</w:t>
      </w:r>
      <w:r>
        <w:t xml:space="preserve"> </w:t>
      </w:r>
      <w:r>
        <w:t>않았고</w:t>
      </w:r>
      <w:r>
        <w:t xml:space="preserve"> </w:t>
      </w:r>
      <w:r>
        <w:t>추가</w:t>
      </w:r>
      <w:r>
        <w:t xml:space="preserve"> </w:t>
      </w:r>
      <w:r>
        <w:t>학습</w:t>
      </w:r>
      <w:r>
        <w:t>·</w:t>
      </w:r>
      <w:r>
        <w:t>앱</w:t>
      </w:r>
      <w:r>
        <w:t xml:space="preserve"> </w:t>
      </w:r>
      <w:r>
        <w:t>배포도</w:t>
      </w:r>
      <w:r>
        <w:t xml:space="preserve"> </w:t>
      </w:r>
      <w:r>
        <w:t>하지</w:t>
      </w:r>
      <w:r>
        <w:t xml:space="preserve"> </w:t>
      </w:r>
      <w:r>
        <w:t>않았다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0065F2F3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7AA541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다음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개선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22A021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구체적인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방법과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채택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조건</w:t>
            </w:r>
          </w:p>
        </w:tc>
      </w:tr>
      <w:tr w:rsidR="00AB129B" w14:paraId="0176486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26096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간판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창문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정체성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4385F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해상도의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비교하고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상점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도로표지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창문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외벽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반사를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만든다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후보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면적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증가와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오탐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감소를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따로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측정</w:t>
            </w:r>
          </w:p>
        </w:tc>
      </w:tr>
      <w:tr w:rsidR="00AB129B" w14:paraId="2076D10F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C3F60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보정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C1376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검증된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후보에만</w:t>
            </w:r>
            <w:r>
              <w:rPr>
                <w:sz w:val="20"/>
              </w:rPr>
              <w:t xml:space="preserve"> MobileSAM/SAM2.1</w:t>
            </w:r>
            <w:r>
              <w:rPr>
                <w:sz w:val="20"/>
              </w:rPr>
              <w:t>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적용하고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박스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누출과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과잉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잘못된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넓히는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마스크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합집합은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  <w:tr w:rsidR="00AB129B" w14:paraId="3A443C3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3EE07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선택적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결합과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3577D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간판의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출처와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불일치를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남기고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불확실한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점수에서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규칙을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고정하고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변환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휴대폰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메모리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발열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순으로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</w:tr>
    </w:tbl>
    <w:p w14:paraId="66C5F4A5" w14:textId="77777777" w:rsidR="00AB129B" w:rsidRDefault="00AB129B">
      <w:pPr>
        <w:spacing w:after="40" w:line="240" w:lineRule="auto"/>
      </w:pPr>
    </w:p>
    <w:p w14:paraId="53475DC5" w14:textId="77777777" w:rsidR="00AB129B" w:rsidRDefault="00A82749">
      <w:r>
        <w:rPr>
          <w:b/>
        </w:rPr>
        <w:t>실행</w:t>
      </w:r>
      <w:r>
        <w:rPr>
          <w:b/>
        </w:rPr>
        <w:t xml:space="preserve"> </w:t>
      </w:r>
      <w:r>
        <w:rPr>
          <w:b/>
        </w:rPr>
        <w:t>비용은</w:t>
      </w:r>
      <w:r>
        <w:rPr>
          <w:b/>
        </w:rPr>
        <w:t xml:space="preserve"> </w:t>
      </w:r>
      <w:r>
        <w:rPr>
          <w:b/>
        </w:rPr>
        <w:t>별도</w:t>
      </w:r>
      <w:r>
        <w:rPr>
          <w:b/>
        </w:rPr>
        <w:t xml:space="preserve"> </w:t>
      </w:r>
      <w:r>
        <w:rPr>
          <w:b/>
        </w:rPr>
        <w:t>판단이다</w:t>
      </w:r>
      <w:r>
        <w:rPr>
          <w:b/>
        </w:rPr>
        <w:t>.</w:t>
      </w:r>
      <w:r>
        <w:t xml:space="preserve"> </w:t>
      </w:r>
      <w:r>
        <w:t>데스크톱</w:t>
      </w:r>
      <w:r>
        <w:t xml:space="preserve"> CPU </w:t>
      </w:r>
      <w:r>
        <w:t>두</w:t>
      </w:r>
      <w:r>
        <w:t xml:space="preserve"> </w:t>
      </w:r>
      <w:r>
        <w:t>스레드의</w:t>
      </w:r>
      <w:r>
        <w:t xml:space="preserve"> </w:t>
      </w:r>
      <w:r>
        <w:t>순수</w:t>
      </w:r>
      <w:r>
        <w:t xml:space="preserve"> </w:t>
      </w:r>
      <w:r>
        <w:t>추론</w:t>
      </w:r>
      <w:r>
        <w:t xml:space="preserve"> </w:t>
      </w:r>
      <w:r>
        <w:t>중앙값은</w:t>
      </w:r>
      <w:r>
        <w:t xml:space="preserve"> SegFormer B0/B1 </w:t>
      </w:r>
      <w:r>
        <w:t>약</w:t>
      </w:r>
      <w:r>
        <w:t xml:space="preserve"> 256/387ms, PIDNet-S </w:t>
      </w:r>
      <w:r>
        <w:t>약</w:t>
      </w:r>
      <w:r>
        <w:t xml:space="preserve"> 33ms, DeepLab </w:t>
      </w:r>
      <w:r>
        <w:t>약</w:t>
      </w:r>
      <w:r>
        <w:t xml:space="preserve"> 204ms</w:t>
      </w:r>
      <w:r>
        <w:t>였다</w:t>
      </w:r>
      <w:r>
        <w:t>. SAM</w:t>
      </w:r>
      <w:r>
        <w:t>의</w:t>
      </w:r>
      <w:r>
        <w:t xml:space="preserve"> </w:t>
      </w:r>
      <w:r>
        <w:t>인코딩</w:t>
      </w:r>
      <w:r>
        <w:t>·</w:t>
      </w:r>
      <w:r>
        <w:t>박스</w:t>
      </w:r>
      <w:r>
        <w:t xml:space="preserve"> </w:t>
      </w:r>
      <w:r>
        <w:t>처리</w:t>
      </w:r>
      <w:r>
        <w:t xml:space="preserve"> </w:t>
      </w:r>
      <w:r>
        <w:t>포함</w:t>
      </w:r>
      <w:r>
        <w:t xml:space="preserve"> </w:t>
      </w:r>
      <w:r>
        <w:t>값은</w:t>
      </w:r>
      <w:r>
        <w:t xml:space="preserve"> MobileSAM </w:t>
      </w:r>
      <w:r>
        <w:t>약</w:t>
      </w:r>
      <w:r>
        <w:t xml:space="preserve"> 808ms, SAM2.1 Tiny </w:t>
      </w:r>
      <w:r>
        <w:t>약</w:t>
      </w:r>
      <w:r>
        <w:t xml:space="preserve"> 1,636ms</w:t>
      </w:r>
      <w:r>
        <w:t>였다</w:t>
      </w:r>
      <w:r>
        <w:t>. RTX 5080</w:t>
      </w:r>
      <w:r>
        <w:t>에서</w:t>
      </w:r>
      <w:r>
        <w:t xml:space="preserve"> </w:t>
      </w:r>
      <w:r>
        <w:t>첫</w:t>
      </w:r>
      <w:r>
        <w:t xml:space="preserve"> </w:t>
      </w:r>
      <w:r>
        <w:t>호출을</w:t>
      </w:r>
      <w:r>
        <w:t xml:space="preserve"> </w:t>
      </w:r>
      <w:r>
        <w:t>제외한</w:t>
      </w:r>
      <w:r>
        <w:t xml:space="preserve"> Mask2Former/OneFormer </w:t>
      </w:r>
      <w:r>
        <w:t>추론은</w:t>
      </w:r>
      <w:r>
        <w:t xml:space="preserve"> </w:t>
      </w:r>
      <w:r>
        <w:t>약</w:t>
      </w:r>
      <w:r>
        <w:t xml:space="preserve"> 31/57ms</w:t>
      </w:r>
      <w:r>
        <w:t>였다</w:t>
      </w:r>
      <w:r>
        <w:t xml:space="preserve">. </w:t>
      </w:r>
      <w:r>
        <w:t>장비</w:t>
      </w:r>
      <w:r>
        <w:t>·</w:t>
      </w:r>
      <w:r>
        <w:t>해상도</w:t>
      </w:r>
      <w:r>
        <w:t>·</w:t>
      </w:r>
      <w:r>
        <w:t>측정</w:t>
      </w:r>
      <w:r>
        <w:t xml:space="preserve"> </w:t>
      </w:r>
      <w:r>
        <w:t>구간</w:t>
      </w:r>
      <w:r>
        <w:t>·</w:t>
      </w:r>
      <w:r>
        <w:t>동시</w:t>
      </w:r>
      <w:r>
        <w:t xml:space="preserve"> </w:t>
      </w:r>
      <w:r>
        <w:t>부하가</w:t>
      </w:r>
      <w:r>
        <w:t xml:space="preserve"> </w:t>
      </w:r>
      <w:r>
        <w:t>달라</w:t>
      </w:r>
      <w:r>
        <w:t xml:space="preserve"> </w:t>
      </w:r>
      <w:r>
        <w:t>하나의</w:t>
      </w:r>
      <w:r>
        <w:t xml:space="preserve"> </w:t>
      </w:r>
      <w:r>
        <w:t>속도</w:t>
      </w:r>
      <w:r>
        <w:t xml:space="preserve"> </w:t>
      </w:r>
      <w:r>
        <w:t>순위나</w:t>
      </w:r>
      <w:r>
        <w:t xml:space="preserve"> </w:t>
      </w:r>
      <w:r>
        <w:t>휴대폰</w:t>
      </w:r>
      <w:r>
        <w:t xml:space="preserve"> </w:t>
      </w:r>
      <w:r>
        <w:t>처리율로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</w:t>
      </w:r>
    </w:p>
    <w:p w14:paraId="73E523C2" w14:textId="77777777" w:rsidR="00AB129B" w:rsidRDefault="00A82749">
      <w:r>
        <w:rPr>
          <w:b/>
        </w:rPr>
        <w:t>실험</w:t>
      </w:r>
      <w:r>
        <w:rPr>
          <w:b/>
        </w:rPr>
        <w:t xml:space="preserve"> </w:t>
      </w:r>
      <w:r>
        <w:rPr>
          <w:b/>
        </w:rPr>
        <w:t>가능성과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권리는</w:t>
      </w:r>
      <w:r>
        <w:rPr>
          <w:b/>
        </w:rPr>
        <w:t xml:space="preserve"> </w:t>
      </w:r>
      <w:r>
        <w:rPr>
          <w:b/>
        </w:rPr>
        <w:t>다르다</w:t>
      </w:r>
      <w:r>
        <w:rPr>
          <w:b/>
        </w:rPr>
        <w:t>.</w:t>
      </w:r>
      <w:r>
        <w:t xml:space="preserve"> SegFormer</w:t>
      </w:r>
      <w:r>
        <w:t>는</w:t>
      </w:r>
      <w:r>
        <w:t xml:space="preserve"> </w:t>
      </w:r>
      <w:r>
        <w:t>비상업</w:t>
      </w:r>
      <w:r>
        <w:t xml:space="preserve"> </w:t>
      </w:r>
      <w:r>
        <w:t>연구</w:t>
      </w:r>
      <w:r>
        <w:t>·</w:t>
      </w:r>
      <w:r>
        <w:t>평가</w:t>
      </w:r>
      <w:r>
        <w:t xml:space="preserve"> </w:t>
      </w:r>
      <w:r>
        <w:t>조건이며</w:t>
      </w:r>
      <w:r>
        <w:t xml:space="preserve"> Mask2Former </w:t>
      </w:r>
      <w:r>
        <w:t>원본</w:t>
      </w:r>
      <w:r>
        <w:t xml:space="preserve"> </w:t>
      </w:r>
      <w:r>
        <w:t>사전학습</w:t>
      </w:r>
      <w:r>
        <w:t xml:space="preserve"> </w:t>
      </w:r>
      <w:r>
        <w:t>가중치는</w:t>
      </w:r>
      <w:r>
        <w:t xml:space="preserve"> CC BY-NC 4.0</w:t>
      </w:r>
      <w:r>
        <w:t>이다</w:t>
      </w:r>
      <w:r>
        <w:t>. OneFormer</w:t>
      </w:r>
      <w:r>
        <w:t>의</w:t>
      </w:r>
      <w:r>
        <w:t xml:space="preserve"> </w:t>
      </w:r>
      <w:r>
        <w:t>공개</w:t>
      </w:r>
      <w:r>
        <w:t xml:space="preserve"> </w:t>
      </w:r>
      <w:r>
        <w:t>모델</w:t>
      </w:r>
      <w:r>
        <w:t xml:space="preserve"> </w:t>
      </w:r>
      <w:r>
        <w:t>고지는</w:t>
      </w:r>
      <w:r>
        <w:t xml:space="preserve"> MIT</w:t>
      </w:r>
      <w:r>
        <w:t>이지만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조건은</w:t>
      </w:r>
      <w:r>
        <w:t xml:space="preserve"> </w:t>
      </w:r>
      <w:r>
        <w:t>별도다</w:t>
      </w:r>
      <w:r>
        <w:t>. PIDNet</w:t>
      </w:r>
      <w:r>
        <w:t>의</w:t>
      </w:r>
      <w:r>
        <w:t xml:space="preserve"> MIT </w:t>
      </w:r>
      <w:r>
        <w:t>코드</w:t>
      </w:r>
      <w:r>
        <w:t xml:space="preserve">, SAM </w:t>
      </w:r>
      <w:r>
        <w:t>계열의</w:t>
      </w:r>
      <w:r>
        <w:t xml:space="preserve"> </w:t>
      </w:r>
      <w:r>
        <w:t>원본</w:t>
      </w:r>
      <w:r>
        <w:t xml:space="preserve"> </w:t>
      </w:r>
      <w:r>
        <w:t>고지와</w:t>
      </w:r>
      <w:r>
        <w:t xml:space="preserve"> </w:t>
      </w:r>
      <w:r>
        <w:t>실행</w:t>
      </w:r>
      <w:r>
        <w:t xml:space="preserve"> wrapper </w:t>
      </w:r>
      <w:r>
        <w:t>조건도</w:t>
      </w:r>
      <w:r>
        <w:t xml:space="preserve"> </w:t>
      </w:r>
      <w:r>
        <w:t>각각</w:t>
      </w:r>
      <w:r>
        <w:t xml:space="preserve"> </w:t>
      </w:r>
      <w:r>
        <w:t>보존한다</w:t>
      </w:r>
      <w:r>
        <w:t xml:space="preserve">. </w:t>
      </w:r>
      <w:r>
        <w:t>이번</w:t>
      </w:r>
      <w:r>
        <w:t xml:space="preserve"> </w:t>
      </w:r>
      <w:r>
        <w:t>후보를</w:t>
      </w:r>
      <w:r>
        <w:t xml:space="preserve"> </w:t>
      </w:r>
      <w:r>
        <w:t>앱에</w:t>
      </w:r>
      <w:r>
        <w:t xml:space="preserve"> </w:t>
      </w:r>
      <w:r>
        <w:t>넣으려면</w:t>
      </w:r>
      <w:r>
        <w:t xml:space="preserve"> </w:t>
      </w:r>
      <w:r>
        <w:t>가중치</w:t>
      </w:r>
      <w:r>
        <w:t>·</w:t>
      </w:r>
      <w:r>
        <w:t>실행</w:t>
      </w:r>
      <w:r>
        <w:t xml:space="preserve"> </w:t>
      </w:r>
      <w:r>
        <w:t>코드</w:t>
      </w:r>
      <w:r>
        <w:t>·</w:t>
      </w:r>
      <w:r>
        <w:t>데이터의</w:t>
      </w:r>
      <w:r>
        <w:t xml:space="preserve"> </w:t>
      </w:r>
      <w:r>
        <w:t>이용</w:t>
      </w:r>
      <w:r>
        <w:t xml:space="preserve"> </w:t>
      </w:r>
      <w:r>
        <w:t>조건과</w:t>
      </w:r>
      <w:r>
        <w:t xml:space="preserve"> </w:t>
      </w:r>
      <w:r>
        <w:t>변환</w:t>
      </w:r>
      <w:r>
        <w:t xml:space="preserve"> </w:t>
      </w:r>
      <w:r>
        <w:t>가능성을</w:t>
      </w:r>
      <w:r>
        <w:t xml:space="preserve"> </w:t>
      </w:r>
      <w:r>
        <w:t>함께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14:paraId="3899B779" w14:textId="77777777" w:rsidR="00AB129B" w:rsidRDefault="00A82749">
      <w:pPr>
        <w:pStyle w:val="21"/>
        <w:pageBreakBefore/>
      </w:pPr>
      <w:r>
        <w:t xml:space="preserve">Android </w:t>
      </w:r>
      <w:r>
        <w:t>실행</w:t>
      </w:r>
      <w:r>
        <w:t xml:space="preserve"> </w:t>
      </w:r>
      <w:r>
        <w:t>비용과</w:t>
      </w:r>
      <w:r>
        <w:t xml:space="preserve"> </w:t>
      </w:r>
      <w:r>
        <w:t>최적화</w:t>
      </w:r>
    </w:p>
    <w:p w14:paraId="7C20694E" w14:textId="77777777" w:rsidR="00AB129B" w:rsidRDefault="00A82749">
      <w:r>
        <w:t>빛</w:t>
      </w:r>
      <w:r>
        <w:t xml:space="preserve"> </w:t>
      </w:r>
      <w:r>
        <w:t>계산의</w:t>
      </w:r>
      <w:r>
        <w:t xml:space="preserve"> </w:t>
      </w:r>
      <w:r>
        <w:t>반복</w:t>
      </w:r>
      <w:r>
        <w:t xml:space="preserve"> </w:t>
      </w:r>
      <w:r>
        <w:t>최솟값</w:t>
      </w:r>
      <w:r>
        <w:t>·</w:t>
      </w:r>
      <w:r>
        <w:t>최댓값</w:t>
      </w:r>
      <w:r>
        <w:t xml:space="preserve"> </w:t>
      </w:r>
      <w:r>
        <w:t>탐색을</w:t>
      </w:r>
      <w:r>
        <w:t xml:space="preserve"> </w:t>
      </w:r>
      <w:r>
        <w:t>줄이고</w:t>
      </w:r>
      <w:r>
        <w:t xml:space="preserve"> Gaussian </w:t>
      </w:r>
      <w:r>
        <w:t>계산의</w:t>
      </w:r>
      <w:r>
        <w:t xml:space="preserve"> </w:t>
      </w:r>
      <w:r>
        <w:t>경계</w:t>
      </w:r>
      <w:r>
        <w:t xml:space="preserve"> </w:t>
      </w:r>
      <w:r>
        <w:t>인덱스를</w:t>
      </w:r>
      <w:r>
        <w:t xml:space="preserve"> </w:t>
      </w:r>
      <w:r>
        <w:t>재사용했다</w:t>
      </w:r>
      <w:r>
        <w:t xml:space="preserve">. </w:t>
      </w:r>
      <w:r>
        <w:t>계산</w:t>
      </w:r>
      <w:r>
        <w:t xml:space="preserve"> </w:t>
      </w:r>
      <w:r>
        <w:t>순서와</w:t>
      </w:r>
      <w:r>
        <w:t xml:space="preserve"> </w:t>
      </w:r>
      <w:r>
        <w:t>임계값을</w:t>
      </w:r>
      <w:r>
        <w:t xml:space="preserve"> </w:t>
      </w:r>
      <w:r>
        <w:t>유지했으며</w:t>
      </w:r>
      <w:r>
        <w:t xml:space="preserve">, </w:t>
      </w:r>
      <w:r>
        <w:t>기존</w:t>
      </w:r>
      <w:r>
        <w:t xml:space="preserve"> </w:t>
      </w:r>
      <w:r>
        <w:t>구현과</w:t>
      </w:r>
      <w:r>
        <w:t xml:space="preserve"> </w:t>
      </w:r>
      <w:r>
        <w:t>실제</w:t>
      </w:r>
      <w:r>
        <w:t xml:space="preserve"> </w:t>
      </w:r>
      <w:r>
        <w:t>입력의</w:t>
      </w:r>
      <w:r>
        <w:t xml:space="preserve"> </w:t>
      </w:r>
      <w:r>
        <w:t>마스크</w:t>
      </w:r>
      <w:r>
        <w:t>·</w:t>
      </w:r>
      <w:r>
        <w:t>통계</w:t>
      </w:r>
      <w:r>
        <w:t>·</w:t>
      </w:r>
      <w:r>
        <w:t>관측</w:t>
      </w:r>
      <w:r>
        <w:t xml:space="preserve"> </w:t>
      </w:r>
      <w:r>
        <w:t>영역이</w:t>
      </w:r>
      <w:r>
        <w:t xml:space="preserve"> </w:t>
      </w:r>
      <w:r>
        <w:t>같은지</w:t>
      </w:r>
      <w:r>
        <w:t xml:space="preserve"> </w:t>
      </w:r>
      <w:r>
        <w:t>검사했다</w:t>
      </w:r>
      <w:r>
        <w:t>. ONNX Runtime</w:t>
      </w:r>
      <w:r>
        <w:t>의</w:t>
      </w:r>
      <w:r>
        <w:t xml:space="preserve"> CPU arena</w:t>
      </w:r>
      <w:r>
        <w:t>와</w:t>
      </w:r>
      <w:r>
        <w:t xml:space="preserve"> memory pattern </w:t>
      </w:r>
      <w:r>
        <w:t>사전할당도</w:t>
      </w:r>
      <w:r>
        <w:t xml:space="preserve"> </w:t>
      </w:r>
      <w:r>
        <w:t>비활성화해</w:t>
      </w:r>
      <w:r>
        <w:t xml:space="preserve"> </w:t>
      </w:r>
      <w:r>
        <w:t>모델별</w:t>
      </w:r>
      <w:r>
        <w:t xml:space="preserve"> </w:t>
      </w:r>
      <w:r>
        <w:t>중간</w:t>
      </w:r>
      <w:r>
        <w:t xml:space="preserve"> </w:t>
      </w:r>
      <w:r>
        <w:t>버퍼가</w:t>
      </w:r>
      <w:r>
        <w:t xml:space="preserve"> </w:t>
      </w:r>
      <w:r>
        <w:t>누적되는</w:t>
      </w:r>
      <w:r>
        <w:t xml:space="preserve"> </w:t>
      </w:r>
      <w:r>
        <w:t>부담을</w:t>
      </w:r>
      <w:r>
        <w:t xml:space="preserve"> </w:t>
      </w:r>
      <w:r>
        <w:t>줄였다</w:t>
      </w:r>
      <w:r>
        <w:t xml:space="preserve">. </w:t>
      </w:r>
      <w:r>
        <w:t>모델</w:t>
      </w:r>
      <w:r>
        <w:t xml:space="preserve"> </w:t>
      </w:r>
      <w:r>
        <w:t>자체와</w:t>
      </w:r>
      <w:r>
        <w:t xml:space="preserve"> </w:t>
      </w:r>
      <w:r>
        <w:t>입력</w:t>
      </w:r>
      <w:r>
        <w:t xml:space="preserve"> </w:t>
      </w:r>
      <w:r>
        <w:t>해상도는</w:t>
      </w:r>
      <w:r>
        <w:t xml:space="preserve"> </w:t>
      </w:r>
      <w:r>
        <w:t>유지했다</w:t>
      </w:r>
      <w:r>
        <w:t>.</w:t>
      </w:r>
    </w:p>
    <w:p w14:paraId="0274D910" w14:textId="77777777" w:rsidR="00AB129B" w:rsidRDefault="00A82749">
      <w:r>
        <w:t xml:space="preserve">Android 15 x86_64 </w:t>
      </w:r>
      <w:r>
        <w:t>에뮬레이터의</w:t>
      </w:r>
      <w:r>
        <w:t xml:space="preserve"> </w:t>
      </w:r>
      <w:r>
        <w:t>실제</w:t>
      </w:r>
      <w:r>
        <w:t xml:space="preserve"> </w:t>
      </w:r>
      <w:r>
        <w:t>앱</w:t>
      </w:r>
      <w:r>
        <w:t xml:space="preserve"> </w:t>
      </w:r>
      <w:r>
        <w:t>분석</w:t>
      </w:r>
      <w:r>
        <w:t xml:space="preserve"> </w:t>
      </w:r>
      <w:r>
        <w:t>경로에서</w:t>
      </w:r>
      <w:r>
        <w:t xml:space="preserve"> </w:t>
      </w:r>
      <w:r>
        <w:t>첫</w:t>
      </w:r>
      <w:r>
        <w:t xml:space="preserve"> </w:t>
      </w:r>
      <w:r>
        <w:t>호출은</w:t>
      </w:r>
      <w:r>
        <w:t xml:space="preserve"> 2.12</w:t>
      </w:r>
      <w:r>
        <w:t>초</w:t>
      </w:r>
      <w:r>
        <w:t xml:space="preserve">, </w:t>
      </w:r>
      <w:r>
        <w:t>이후</w:t>
      </w:r>
      <w:r>
        <w:t xml:space="preserve"> </w:t>
      </w:r>
      <w:r>
        <w:t>호출</w:t>
      </w:r>
      <w:r>
        <w:t xml:space="preserve"> </w:t>
      </w:r>
      <w:r>
        <w:t>중앙값은</w:t>
      </w:r>
      <w:r>
        <w:t xml:space="preserve"> 1.65</w:t>
      </w:r>
      <w:r>
        <w:t>초</w:t>
      </w:r>
      <w:r>
        <w:t xml:space="preserve">, </w:t>
      </w:r>
      <w:r>
        <w:t>범위는</w:t>
      </w:r>
      <w:r>
        <w:t xml:space="preserve"> 1.60~2.15</w:t>
      </w:r>
      <w:r>
        <w:t>초였다</w:t>
      </w:r>
      <w:r>
        <w:t xml:space="preserve">. </w:t>
      </w:r>
      <w:r>
        <w:t>입력</w:t>
      </w:r>
      <w:r>
        <w:t xml:space="preserve"> </w:t>
      </w:r>
      <w:r>
        <w:t>준비</w:t>
      </w:r>
      <w:r>
        <w:t>·</w:t>
      </w:r>
      <w:r>
        <w:t>모델</w:t>
      </w:r>
      <w:r>
        <w:t xml:space="preserve"> </w:t>
      </w:r>
      <w:r>
        <w:t>추론</w:t>
      </w:r>
      <w:r>
        <w:t>·</w:t>
      </w:r>
      <w:r>
        <w:t>결합</w:t>
      </w:r>
      <w:r>
        <w:t>·</w:t>
      </w:r>
      <w:r>
        <w:t>사람</w:t>
      </w:r>
      <w:r>
        <w:t xml:space="preserve"> </w:t>
      </w:r>
      <w:r>
        <w:t>검출</w:t>
      </w:r>
      <w:r>
        <w:t>·</w:t>
      </w:r>
      <w:r>
        <w:t>빛과</w:t>
      </w:r>
      <w:r>
        <w:t xml:space="preserve"> </w:t>
      </w:r>
      <w:r>
        <w:t>하늘</w:t>
      </w:r>
      <w:r>
        <w:t xml:space="preserve"> </w:t>
      </w:r>
      <w:r>
        <w:t>관측은</w:t>
      </w:r>
      <w:r>
        <w:t xml:space="preserve"> </w:t>
      </w:r>
      <w:r>
        <w:t>포함하고</w:t>
      </w:r>
      <w:r>
        <w:t xml:space="preserve"> </w:t>
      </w:r>
      <w:r>
        <w:t>영상</w:t>
      </w:r>
      <w:r>
        <w:t xml:space="preserve"> </w:t>
      </w:r>
      <w:r>
        <w:t>디코딩</w:t>
      </w:r>
      <w:r>
        <w:t>·</w:t>
      </w:r>
      <w:r>
        <w:t>화면</w:t>
      </w:r>
      <w:r>
        <w:t>·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누적은</w:t>
      </w:r>
      <w:r>
        <w:t xml:space="preserve"> </w:t>
      </w:r>
      <w:r>
        <w:t>제외했다</w:t>
      </w:r>
      <w:r>
        <w:t xml:space="preserve">. </w:t>
      </w:r>
      <w:r>
        <w:t>최종</w:t>
      </w:r>
      <w:r>
        <w:t xml:space="preserve"> </w:t>
      </w:r>
      <w:r>
        <w:t>호출</w:t>
      </w:r>
      <w:r>
        <w:t xml:space="preserve"> </w:t>
      </w:r>
      <w:r>
        <w:t>후</w:t>
      </w:r>
      <w:r>
        <w:t xml:space="preserve"> PSS</w:t>
      </w:r>
      <w:r>
        <w:t>는</w:t>
      </w:r>
      <w:r>
        <w:t xml:space="preserve"> </w:t>
      </w:r>
      <w:r>
        <w:t>약</w:t>
      </w:r>
      <w:r>
        <w:t xml:space="preserve"> 173MiB</w:t>
      </w:r>
      <w:r>
        <w:t>였으며</w:t>
      </w:r>
      <w:r>
        <w:t xml:space="preserve"> </w:t>
      </w:r>
      <w:r>
        <w:t>이는</w:t>
      </w:r>
      <w:r>
        <w:t xml:space="preserve"> </w:t>
      </w:r>
      <w:r>
        <w:t>시점별</w:t>
      </w:r>
      <w:r>
        <w:t xml:space="preserve"> </w:t>
      </w:r>
      <w:r>
        <w:t>측정이지</w:t>
      </w:r>
      <w:r>
        <w:t xml:space="preserve"> </w:t>
      </w:r>
      <w:r>
        <w:t>추론</w:t>
      </w:r>
      <w:r>
        <w:t xml:space="preserve"> </w:t>
      </w:r>
      <w:r>
        <w:t>중</w:t>
      </w:r>
      <w:r>
        <w:t xml:space="preserve"> </w:t>
      </w:r>
      <w:r>
        <w:t>최대</w:t>
      </w:r>
      <w:r>
        <w:t xml:space="preserve"> </w:t>
      </w:r>
      <w:r>
        <w:t>메모리가</w:t>
      </w:r>
      <w:r>
        <w:t xml:space="preserve"> </w:t>
      </w:r>
      <w:r>
        <w:t>아니다</w:t>
      </w:r>
      <w:r>
        <w:t xml:space="preserve">. </w:t>
      </w:r>
      <w:r>
        <w:t>설정</w:t>
      </w:r>
      <w:r>
        <w:t xml:space="preserve"> </w:t>
      </w:r>
      <w:r>
        <w:t>변경</w:t>
      </w:r>
      <w:r>
        <w:t xml:space="preserve"> </w:t>
      </w:r>
      <w:r>
        <w:t>전</w:t>
      </w:r>
      <w:r>
        <w:t xml:space="preserve"> </w:t>
      </w:r>
      <w:r>
        <w:t>실행에서는</w:t>
      </w:r>
      <w:r>
        <w:t xml:space="preserve"> </w:t>
      </w:r>
      <w:r>
        <w:t>약</w:t>
      </w:r>
      <w:r>
        <w:t xml:space="preserve"> 1,588MiB</w:t>
      </w:r>
      <w:r>
        <w:t>가</w:t>
      </w:r>
      <w:r>
        <w:t xml:space="preserve"> </w:t>
      </w:r>
      <w:r>
        <w:t>남아</w:t>
      </w:r>
      <w:r>
        <w:t xml:space="preserve"> </w:t>
      </w:r>
      <w:r>
        <w:t>있었다</w:t>
      </w:r>
      <w:r>
        <w:t xml:space="preserve">. </w:t>
      </w:r>
      <w:r>
        <w:t>측정</w:t>
      </w:r>
      <w:r>
        <w:t xml:space="preserve"> </w:t>
      </w:r>
      <w:r>
        <w:t>시각과</w:t>
      </w:r>
      <w:r>
        <w:t xml:space="preserve"> </w:t>
      </w:r>
      <w:r>
        <w:t>컴퓨터</w:t>
      </w:r>
      <w:r>
        <w:t xml:space="preserve"> </w:t>
      </w:r>
      <w:r>
        <w:t>부하가</w:t>
      </w:r>
      <w:r>
        <w:t xml:space="preserve"> </w:t>
      </w:r>
      <w:r>
        <w:t>통제되지</w:t>
      </w:r>
      <w:r>
        <w:t xml:space="preserve"> </w:t>
      </w:r>
      <w:r>
        <w:t>않았으므로</w:t>
      </w:r>
      <w:r>
        <w:t xml:space="preserve"> </w:t>
      </w:r>
      <w:r>
        <w:t>시간</w:t>
      </w:r>
      <w:r>
        <w:t xml:space="preserve"> </w:t>
      </w:r>
      <w:r>
        <w:t>단축률을</w:t>
      </w:r>
      <w:r>
        <w:t xml:space="preserve"> </w:t>
      </w:r>
      <w:r>
        <w:t>일반화하지</w:t>
      </w:r>
      <w:r>
        <w:t xml:space="preserve"> </w:t>
      </w:r>
      <w:r>
        <w:t>않는다</w:t>
      </w:r>
      <w:r>
        <w:t>.</w:t>
      </w:r>
    </w:p>
    <w:p w14:paraId="57B7FAE0" w14:textId="77777777" w:rsidR="00AB129B" w:rsidRDefault="00A82749">
      <w:r>
        <w:t>이</w:t>
      </w:r>
      <w:r>
        <w:t xml:space="preserve"> </w:t>
      </w:r>
      <w:r>
        <w:t>결과는</w:t>
      </w:r>
      <w:r>
        <w:t xml:space="preserve"> </w:t>
      </w:r>
      <w:r>
        <w:t>저장</w:t>
      </w:r>
      <w:r>
        <w:t xml:space="preserve"> </w:t>
      </w:r>
      <w:r>
        <w:t>영상</w:t>
      </w:r>
      <w:r>
        <w:t xml:space="preserve"> </w:t>
      </w:r>
      <w:r>
        <w:t>분석</w:t>
      </w:r>
      <w:r>
        <w:t xml:space="preserve"> </w:t>
      </w:r>
      <w:r>
        <w:t>프로토타입의</w:t>
      </w:r>
      <w:r>
        <w:t xml:space="preserve"> </w:t>
      </w:r>
      <w:r>
        <w:t>실행</w:t>
      </w:r>
      <w:r>
        <w:t xml:space="preserve"> </w:t>
      </w:r>
      <w:r>
        <w:t>확인이다</w:t>
      </w:r>
      <w:r>
        <w:t>. Galaxy S25+</w:t>
      </w:r>
      <w:r>
        <w:t>나</w:t>
      </w:r>
      <w:r>
        <w:t xml:space="preserve"> Pleos </w:t>
      </w:r>
      <w:r>
        <w:t>실차의</w:t>
      </w:r>
      <w:r>
        <w:t xml:space="preserve"> </w:t>
      </w:r>
      <w:r>
        <w:t>성능</w:t>
      </w:r>
      <w:r>
        <w:t>·</w:t>
      </w:r>
      <w:r>
        <w:t>발열</w:t>
      </w:r>
      <w:r>
        <w:t>·</w:t>
      </w:r>
      <w:r>
        <w:t>실시간</w:t>
      </w:r>
      <w:r>
        <w:t xml:space="preserve"> </w:t>
      </w:r>
      <w:r>
        <w:t>처리율을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 xml:space="preserve">. </w:t>
      </w:r>
      <w:r>
        <w:t>다음</w:t>
      </w:r>
      <w:r>
        <w:t xml:space="preserve"> </w:t>
      </w:r>
      <w:r>
        <w:t>단계는</w:t>
      </w:r>
      <w:r>
        <w:t xml:space="preserve"> </w:t>
      </w:r>
      <w:r>
        <w:t>대상</w:t>
      </w:r>
      <w:r>
        <w:t xml:space="preserve"> </w:t>
      </w:r>
      <w:r>
        <w:t>기기에서</w:t>
      </w:r>
      <w:r>
        <w:t xml:space="preserve"> </w:t>
      </w:r>
      <w:r>
        <w:t>동일</w:t>
      </w:r>
      <w:r>
        <w:t xml:space="preserve"> </w:t>
      </w:r>
      <w:r>
        <w:t>영상의</w:t>
      </w:r>
      <w:r>
        <w:t xml:space="preserve"> </w:t>
      </w:r>
      <w:r>
        <w:t>첫</w:t>
      </w:r>
      <w:r>
        <w:t xml:space="preserve"> </w:t>
      </w:r>
      <w:r>
        <w:t>실행과</w:t>
      </w:r>
      <w:r>
        <w:t xml:space="preserve"> </w:t>
      </w:r>
      <w:r>
        <w:t>반복</w:t>
      </w:r>
      <w:r>
        <w:t xml:space="preserve"> </w:t>
      </w:r>
      <w:r>
        <w:t>실행</w:t>
      </w:r>
      <w:r>
        <w:t xml:space="preserve">, </w:t>
      </w:r>
      <w:r>
        <w:t>전체</w:t>
      </w:r>
      <w:r>
        <w:t xml:space="preserve"> </w:t>
      </w:r>
      <w:r>
        <w:t>요청</w:t>
      </w:r>
      <w:r>
        <w:t xml:space="preserve"> </w:t>
      </w:r>
      <w:r>
        <w:t>시간</w:t>
      </w:r>
      <w:r>
        <w:t xml:space="preserve">, </w:t>
      </w:r>
      <w:r>
        <w:t>추론</w:t>
      </w:r>
      <w:r>
        <w:t xml:space="preserve"> </w:t>
      </w:r>
      <w:r>
        <w:t>중</w:t>
      </w:r>
      <w:r>
        <w:t xml:space="preserve"> </w:t>
      </w:r>
      <w:r>
        <w:t>최대</w:t>
      </w:r>
      <w:r>
        <w:t xml:space="preserve"> </w:t>
      </w:r>
      <w:r>
        <w:t>메모리와</w:t>
      </w:r>
      <w:r>
        <w:t xml:space="preserve"> </w:t>
      </w:r>
      <w:r>
        <w:t>온도</w:t>
      </w:r>
      <w:r>
        <w:t xml:space="preserve"> </w:t>
      </w:r>
      <w:r>
        <w:t>변화를</w:t>
      </w:r>
      <w:r>
        <w:t xml:space="preserve"> </w:t>
      </w:r>
      <w:r>
        <w:t>함께</w:t>
      </w:r>
      <w:r>
        <w:t xml:space="preserve"> </w:t>
      </w:r>
      <w:r>
        <w:t>측정하는</w:t>
      </w:r>
      <w:r>
        <w:t xml:space="preserve"> </w:t>
      </w:r>
      <w:r>
        <w:t>것이다</w:t>
      </w:r>
      <w:r>
        <w:t xml:space="preserve">. INT8 </w:t>
      </w:r>
      <w:r>
        <w:t>변환</w:t>
      </w:r>
      <w:r>
        <w:t>·</w:t>
      </w:r>
      <w:r>
        <w:t>실행</w:t>
      </w:r>
      <w:r>
        <w:t xml:space="preserve"> </w:t>
      </w:r>
      <w:r>
        <w:t>주기</w:t>
      </w:r>
      <w:r>
        <w:t xml:space="preserve"> </w:t>
      </w:r>
      <w:r>
        <w:t>조정</w:t>
      </w:r>
      <w:r>
        <w:t>·</w:t>
      </w:r>
      <w:r>
        <w:t>원본</w:t>
      </w:r>
      <w:r>
        <w:t xml:space="preserve"> </w:t>
      </w:r>
      <w:r>
        <w:t>영역</w:t>
      </w:r>
      <w:r>
        <w:t xml:space="preserve"> </w:t>
      </w:r>
      <w:r>
        <w:t>확대는</w:t>
      </w:r>
      <w:r>
        <w:t xml:space="preserve"> </w:t>
      </w:r>
      <w:r>
        <w:t>각각</w:t>
      </w:r>
      <w:r>
        <w:t xml:space="preserve"> </w:t>
      </w:r>
      <w:r>
        <w:t>별도</w:t>
      </w:r>
      <w:r>
        <w:t xml:space="preserve"> </w:t>
      </w:r>
      <w:r>
        <w:t>후보로</w:t>
      </w:r>
      <w:r>
        <w:t xml:space="preserve"> </w:t>
      </w:r>
      <w:r>
        <w:t>만들고</w:t>
      </w:r>
      <w:r>
        <w:t xml:space="preserve">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성능이</w:t>
      </w:r>
      <w:r>
        <w:t xml:space="preserve"> </w:t>
      </w:r>
      <w:r>
        <w:t>얼마나</w:t>
      </w:r>
      <w:r>
        <w:t xml:space="preserve"> </w:t>
      </w:r>
      <w:r>
        <w:t>떨어졌는지</w:t>
      </w:r>
      <w:r>
        <w:t xml:space="preserve">, </w:t>
      </w:r>
      <w:r>
        <w:t>분석</w:t>
      </w:r>
      <w:r>
        <w:t xml:space="preserve"> </w:t>
      </w:r>
      <w:r>
        <w:t>영역의</w:t>
      </w:r>
      <w:r>
        <w:t xml:space="preserve"> </w:t>
      </w:r>
      <w:r>
        <w:t>좌표가</w:t>
      </w:r>
      <w:r>
        <w:t xml:space="preserve"> </w:t>
      </w:r>
      <w:r>
        <w:t>원본과</w:t>
      </w:r>
      <w:r>
        <w:t xml:space="preserve"> </w:t>
      </w:r>
      <w:r>
        <w:t>맞는지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 xml:space="preserve">. </w:t>
      </w:r>
      <w:hyperlink r:id="rId21">
        <w:r>
          <w:rPr>
            <w:color w:val="245C7A"/>
          </w:rPr>
          <w:t xml:space="preserve">Android </w:t>
        </w:r>
        <w:r>
          <w:rPr>
            <w:color w:val="245C7A"/>
          </w:rPr>
          <w:t>실행</w:t>
        </w:r>
        <w:r>
          <w:rPr>
            <w:color w:val="245C7A"/>
          </w:rPr>
          <w:t xml:space="preserve"> </w:t>
        </w:r>
        <w:r>
          <w:rPr>
            <w:color w:val="245C7A"/>
          </w:rPr>
          <w:t>기록</w:t>
        </w:r>
      </w:hyperlink>
    </w:p>
    <w:p w14:paraId="482048D4" w14:textId="77777777" w:rsidR="00AB129B" w:rsidRDefault="00A82749">
      <w:pPr>
        <w:pStyle w:val="1"/>
        <w:pageBreakBefore/>
      </w:pPr>
      <w:r>
        <w:t xml:space="preserve">5 Pleos Connect </w:t>
      </w:r>
      <w:r>
        <w:t>연동</w:t>
      </w:r>
      <w:r>
        <w:t xml:space="preserve"> </w:t>
      </w:r>
      <w:r>
        <w:t>가능성과</w:t>
      </w:r>
      <w:r>
        <w:t xml:space="preserve"> </w:t>
      </w:r>
      <w:r>
        <w:t>조건</w:t>
      </w:r>
    </w:p>
    <w:p w14:paraId="1996DB9D" w14:textId="77777777" w:rsidR="00AB129B" w:rsidRDefault="00A82749">
      <w:r>
        <w:t>Driving Mood</w:t>
      </w:r>
      <w:r>
        <w:t>의</w:t>
      </w:r>
      <w:r>
        <w:t xml:space="preserve"> </w:t>
      </w:r>
      <w:r>
        <w:t>최종</w:t>
      </w:r>
      <w:r>
        <w:t xml:space="preserve"> </w:t>
      </w:r>
      <w:r>
        <w:t>실행</w:t>
      </w:r>
      <w:r>
        <w:t xml:space="preserve"> </w:t>
      </w:r>
      <w:r>
        <w:t>환경은</w:t>
      </w:r>
      <w:r>
        <w:t xml:space="preserve"> </w:t>
      </w:r>
      <w:r>
        <w:t>차량</w:t>
      </w:r>
      <w:r>
        <w:t xml:space="preserve"> </w:t>
      </w:r>
      <w:r>
        <w:t>인포테인먼트다</w:t>
      </w:r>
      <w:r>
        <w:t>. Pleos Connect</w:t>
      </w:r>
      <w:r>
        <w:t>의</w:t>
      </w:r>
      <w:r>
        <w:t xml:space="preserve"> Android </w:t>
      </w:r>
      <w:r>
        <w:t>기반을</w:t>
      </w:r>
      <w:r>
        <w:t xml:space="preserve"> </w:t>
      </w:r>
      <w:r>
        <w:t>활용해</w:t>
      </w:r>
      <w:r>
        <w:t xml:space="preserve"> </w:t>
      </w:r>
      <w:r>
        <w:t>무드</w:t>
      </w:r>
      <w:r>
        <w:t xml:space="preserve"> </w:t>
      </w:r>
      <w:r>
        <w:t>계산을</w:t>
      </w:r>
      <w:r>
        <w:t xml:space="preserve"> </w:t>
      </w:r>
      <w:r>
        <w:t>재사용하고</w:t>
      </w:r>
      <w:r>
        <w:t xml:space="preserve">, </w:t>
      </w:r>
      <w:r>
        <w:t>카메라</w:t>
      </w:r>
      <w:r>
        <w:t>·</w:t>
      </w:r>
      <w:r>
        <w:t>내비게이션</w:t>
      </w:r>
      <w:r>
        <w:t xml:space="preserve"> </w:t>
      </w:r>
      <w:r>
        <w:t>입력과</w:t>
      </w:r>
      <w:r>
        <w:t xml:space="preserve"> </w:t>
      </w:r>
      <w:r>
        <w:t>음악</w:t>
      </w:r>
      <w:r>
        <w:t>·</w:t>
      </w:r>
      <w:r>
        <w:t>조명</w:t>
      </w:r>
      <w:r>
        <w:t xml:space="preserve"> </w:t>
      </w:r>
      <w:r>
        <w:t>출력을</w:t>
      </w:r>
      <w:r>
        <w:t xml:space="preserve"> </w:t>
      </w:r>
      <w:r>
        <w:t>차량용</w:t>
      </w:r>
      <w:r>
        <w:t xml:space="preserve"> </w:t>
      </w:r>
      <w:r>
        <w:t>연결부로</w:t>
      </w:r>
      <w:r>
        <w:t xml:space="preserve"> </w:t>
      </w:r>
      <w:r>
        <w:t>바꾼다</w:t>
      </w:r>
      <w:r>
        <w:t xml:space="preserve">.[1] </w:t>
      </w:r>
      <w:r>
        <w:t>현재</w:t>
      </w:r>
      <w:r>
        <w:t xml:space="preserve"> </w:t>
      </w:r>
      <w:r>
        <w:t>숫자</w:t>
      </w:r>
      <w:r>
        <w:t xml:space="preserve"> </w:t>
      </w:r>
      <w:r>
        <w:t>중심</w:t>
      </w:r>
      <w:r>
        <w:t xml:space="preserve"> </w:t>
      </w:r>
      <w:r>
        <w:t>점수기는</w:t>
      </w:r>
      <w:r>
        <w:t xml:space="preserve"> </w:t>
      </w:r>
      <w:r>
        <w:t>분리되어</w:t>
      </w:r>
      <w:r>
        <w:t xml:space="preserve"> </w:t>
      </w:r>
      <w:r>
        <w:t>있지만</w:t>
      </w:r>
      <w:r>
        <w:t xml:space="preserve"> </w:t>
      </w:r>
      <w:r>
        <w:t>영상</w:t>
      </w:r>
      <w:r>
        <w:t>·</w:t>
      </w:r>
      <w:r>
        <w:t>음원</w:t>
      </w:r>
      <w:r>
        <w:t xml:space="preserve"> </w:t>
      </w:r>
      <w:r>
        <w:t>계약에는</w:t>
      </w:r>
      <w:r>
        <w:t xml:space="preserve"> Bitmap·Uri </w:t>
      </w:r>
      <w:r>
        <w:t>참조가</w:t>
      </w:r>
      <w:r>
        <w:t xml:space="preserve"> </w:t>
      </w:r>
      <w:r>
        <w:t>남아</w:t>
      </w:r>
      <w:r>
        <w:t xml:space="preserve"> </w:t>
      </w:r>
      <w:r>
        <w:t>있어</w:t>
      </w:r>
      <w:r>
        <w:t xml:space="preserve">, </w:t>
      </w:r>
      <w:r>
        <w:t>차량</w:t>
      </w:r>
      <w:r>
        <w:t xml:space="preserve"> </w:t>
      </w:r>
      <w:r>
        <w:t>모듈을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자원</w:t>
      </w:r>
      <w:r>
        <w:t xml:space="preserve"> </w:t>
      </w:r>
      <w:r>
        <w:t>관리</w:t>
      </w:r>
      <w:r>
        <w:t xml:space="preserve"> </w:t>
      </w:r>
      <w:r>
        <w:t>경계를</w:t>
      </w:r>
      <w:r>
        <w:t xml:space="preserve"> </w:t>
      </w:r>
      <w:r>
        <w:t>함께</w:t>
      </w:r>
      <w:r>
        <w:t xml:space="preserve"> </w:t>
      </w:r>
      <w:r>
        <w:t>정리한다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2B57CDB4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73CD68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연결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9BF18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공식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문서에서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확인한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8DFE0B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 xml:space="preserve">Driving Mood </w:t>
            </w:r>
            <w:r>
              <w:rPr>
                <w:b/>
                <w:color w:val="FFFFFF"/>
                <w:sz w:val="20"/>
              </w:rPr>
              <w:t>적용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판단</w:t>
            </w:r>
          </w:p>
        </w:tc>
      </w:tr>
      <w:tr w:rsidR="00AB129B" w14:paraId="414E4227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7B46D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내비게이션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594E6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경로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·TBT </w:t>
            </w:r>
            <w:r>
              <w:rPr>
                <w:sz w:val="20"/>
              </w:rPr>
              <w:t>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제공</w:t>
            </w:r>
            <w:r>
              <w:rPr>
                <w:sz w:val="20"/>
              </w:rPr>
              <w:t xml:space="preserve"> [2]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222E1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어댑터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</w:tr>
      <w:tr w:rsidR="00AB129B" w14:paraId="6EB0C085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4CB54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의미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D40A5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경로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안내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다름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9E5F0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종류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필드와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매핑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</w:t>
            </w:r>
          </w:p>
        </w:tc>
      </w:tr>
      <w:tr w:rsidR="00AB129B" w14:paraId="17923A26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D6B00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실내조명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2B737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Light </w:t>
            </w:r>
            <w:r>
              <w:rPr>
                <w:sz w:val="20"/>
              </w:rPr>
              <w:t>도메인에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앰비언트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밝기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경로</w:t>
            </w:r>
            <w:r>
              <w:rPr>
                <w:sz w:val="20"/>
              </w:rPr>
              <w:t xml:space="preserve"> [3]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F9E9F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조건부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</w:t>
            </w:r>
          </w:p>
        </w:tc>
      </w:tr>
      <w:tr w:rsidR="00AB129B" w14:paraId="1D71F2DE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CD7E3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제어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712AC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안내는</w:t>
            </w:r>
            <w:r>
              <w:rPr>
                <w:sz w:val="20"/>
              </w:rPr>
              <w:t xml:space="preserve"> Vehicle Control</w:t>
            </w:r>
            <w:r>
              <w:rPr>
                <w:sz w:val="20"/>
              </w:rPr>
              <w:t>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준비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</w:t>
            </w:r>
            <w:r>
              <w:rPr>
                <w:sz w:val="20"/>
              </w:rPr>
              <w:t xml:space="preserve"> [4]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83D43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프로젝트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</w:tr>
      <w:tr w:rsidR="00AB129B" w14:paraId="0E4C002A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7EE5C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차종별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지원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4290F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checkXXXCapabilities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가용성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[5]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BFFCA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지원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범위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값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실패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</w:tr>
      <w:tr w:rsidR="00AB129B" w14:paraId="1D20B344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AF03E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카메라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359B0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조사에서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앱용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미확인</w:t>
            </w:r>
            <w:r>
              <w:rPr>
                <w:sz w:val="20"/>
              </w:rPr>
              <w:t xml:space="preserve"> [7]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89E4F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휴대폰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카메라로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시작</w:t>
            </w:r>
          </w:p>
        </w:tc>
      </w:tr>
    </w:tbl>
    <w:p w14:paraId="0A89F6A5" w14:textId="77777777" w:rsidR="00AB129B" w:rsidRDefault="00AB129B">
      <w:pPr>
        <w:spacing w:after="40" w:line="240" w:lineRule="auto"/>
      </w:pPr>
    </w:p>
    <w:p w14:paraId="69C7E198" w14:textId="77777777" w:rsidR="00AB129B" w:rsidRDefault="00A82749">
      <w:r>
        <w:t>Light API</w:t>
      </w:r>
      <w:r>
        <w:t>의</w:t>
      </w:r>
      <w:r>
        <w:t xml:space="preserve"> </w:t>
      </w:r>
      <w:r>
        <w:rPr>
          <w:sz w:val="20"/>
        </w:rPr>
        <w:t>setAmbientLightBrightnessColor</w:t>
      </w:r>
      <w:r>
        <w:t xml:space="preserve">, </w:t>
      </w:r>
      <w:r>
        <w:rPr>
          <w:sz w:val="20"/>
        </w:rPr>
        <w:t>setAmbientLightBrightness</w:t>
      </w:r>
      <w:r>
        <w:t>와</w:t>
      </w:r>
      <w:r>
        <w:t xml:space="preserve"> capability </w:t>
      </w:r>
      <w:r>
        <w:t>메서드</w:t>
      </w:r>
      <w:r>
        <w:t>, Virtual Console</w:t>
      </w:r>
      <w:r>
        <w:t>의</w:t>
      </w:r>
      <w:r>
        <w:t xml:space="preserve"> </w:t>
      </w:r>
      <w:r>
        <w:t>앰비언트</w:t>
      </w:r>
      <w:r>
        <w:t xml:space="preserve"> </w:t>
      </w:r>
      <w:r>
        <w:t>상태</w:t>
      </w:r>
      <w:r>
        <w:t xml:space="preserve"> </w:t>
      </w:r>
      <w:r>
        <w:t>항목을</w:t>
      </w:r>
      <w:r>
        <w:t xml:space="preserve"> </w:t>
      </w:r>
      <w:r>
        <w:t>연동</w:t>
      </w:r>
      <w:r>
        <w:t xml:space="preserve"> </w:t>
      </w:r>
      <w:r>
        <w:t>후보로</w:t>
      </w:r>
      <w:r>
        <w:t xml:space="preserve"> </w:t>
      </w:r>
      <w:r>
        <w:t>검토했다</w:t>
      </w:r>
      <w:r>
        <w:t>.[3][8]</w:t>
      </w:r>
    </w:p>
    <w:p w14:paraId="34267343" w14:textId="77777777" w:rsidR="00AB129B" w:rsidRDefault="00A82749">
      <w:r>
        <w:t>조명</w:t>
      </w:r>
      <w:r>
        <w:t xml:space="preserve"> </w:t>
      </w:r>
      <w:r>
        <w:t>어댑터는</w:t>
      </w:r>
      <w:r>
        <w:t xml:space="preserve"> </w:t>
      </w:r>
      <w:r>
        <w:t>지원</w:t>
      </w:r>
      <w:r>
        <w:t>·</w:t>
      </w:r>
      <w:r>
        <w:t>권한</w:t>
      </w:r>
      <w:r>
        <w:t xml:space="preserve"> </w:t>
      </w:r>
      <w:r>
        <w:t>확인</w:t>
      </w:r>
      <w:r>
        <w:t xml:space="preserve"> → </w:t>
      </w:r>
      <w:r>
        <w:t>상태</w:t>
      </w:r>
      <w:r>
        <w:t xml:space="preserve"> </w:t>
      </w:r>
      <w:r>
        <w:t>조회</w:t>
      </w:r>
      <w:r>
        <w:t xml:space="preserve"> → </w:t>
      </w:r>
      <w:r>
        <w:t>제어</w:t>
      </w:r>
      <w:r>
        <w:t xml:space="preserve"> </w:t>
      </w:r>
      <w:r>
        <w:t>요청</w:t>
      </w:r>
      <w:r>
        <w:t xml:space="preserve"> → </w:t>
      </w:r>
      <w:r>
        <w:t>결과</w:t>
      </w:r>
      <w:r>
        <w:t xml:space="preserve"> </w:t>
      </w:r>
      <w:r>
        <w:t>확인</w:t>
      </w:r>
      <w:r>
        <w:t xml:space="preserve"> </w:t>
      </w:r>
      <w:r>
        <w:t>순서로</w:t>
      </w:r>
      <w:r>
        <w:t xml:space="preserve"> </w:t>
      </w:r>
      <w:r>
        <w:t>구성한다</w:t>
      </w:r>
      <w:r>
        <w:t xml:space="preserve">. </w:t>
      </w:r>
      <w:r>
        <w:t>미지원</w:t>
      </w:r>
      <w:r>
        <w:t xml:space="preserve"> </w:t>
      </w:r>
      <w:r>
        <w:t>환경에서는</w:t>
      </w:r>
      <w:r>
        <w:t xml:space="preserve"> </w:t>
      </w:r>
      <w:r>
        <w:t>프리셋</w:t>
      </w:r>
      <w:r>
        <w:t xml:space="preserve"> </w:t>
      </w:r>
      <w:r>
        <w:t>미리보기를</w:t>
      </w:r>
      <w:r>
        <w:t xml:space="preserve"> </w:t>
      </w:r>
      <w:r>
        <w:t>제공하고</w:t>
      </w:r>
      <w:r>
        <w:t xml:space="preserve"> </w:t>
      </w:r>
      <w:r>
        <w:t>사용자의</w:t>
      </w:r>
      <w:r>
        <w:t xml:space="preserve"> </w:t>
      </w:r>
      <w:r>
        <w:t>수동</w:t>
      </w:r>
      <w:r>
        <w:t xml:space="preserve"> </w:t>
      </w:r>
      <w:r>
        <w:t>조작을</w:t>
      </w:r>
      <w:r>
        <w:t xml:space="preserve"> </w:t>
      </w:r>
      <w:r>
        <w:t>우선한다</w:t>
      </w:r>
      <w:r>
        <w:t>.</w:t>
      </w:r>
    </w:p>
    <w:p w14:paraId="4220B286" w14:textId="77777777" w:rsidR="00AB129B" w:rsidRDefault="00A82749">
      <w:r>
        <w:t>차량</w:t>
      </w:r>
      <w:r>
        <w:t xml:space="preserve"> </w:t>
      </w:r>
      <w:r>
        <w:t>빌드는</w:t>
      </w:r>
      <w:r>
        <w:t xml:space="preserve"> </w:t>
      </w:r>
      <w:r>
        <w:t>공식</w:t>
      </w:r>
      <w:r>
        <w:t xml:space="preserve"> </w:t>
      </w:r>
      <w:r>
        <w:t>가이드에</w:t>
      </w:r>
      <w:r>
        <w:t xml:space="preserve"> </w:t>
      </w:r>
      <w:r>
        <w:t>따라</w:t>
      </w:r>
      <w:r>
        <w:t xml:space="preserve"> minSdk 28 </w:t>
      </w:r>
      <w:r>
        <w:t>이상으로</w:t>
      </w:r>
      <w:r>
        <w:t xml:space="preserve"> </w:t>
      </w:r>
      <w:r>
        <w:t>구성하고</w:t>
      </w:r>
      <w:r>
        <w:t xml:space="preserve"> API 34 Pleos </w:t>
      </w:r>
      <w:r>
        <w:t>에뮬레이터에서</w:t>
      </w:r>
      <w:r>
        <w:t xml:space="preserve"> </w:t>
      </w:r>
      <w:r>
        <w:t>설치</w:t>
      </w:r>
      <w:r>
        <w:t>·</w:t>
      </w:r>
      <w:r>
        <w:t>모델</w:t>
      </w:r>
      <w:r>
        <w:t xml:space="preserve"> </w:t>
      </w:r>
      <w:r>
        <w:t>로딩</w:t>
      </w:r>
      <w:r>
        <w:t>·</w:t>
      </w:r>
      <w:r>
        <w:t>서비스</w:t>
      </w:r>
      <w:r>
        <w:t xml:space="preserve"> </w:t>
      </w:r>
      <w:r>
        <w:t>연결을</w:t>
      </w:r>
      <w:r>
        <w:t xml:space="preserve"> </w:t>
      </w:r>
      <w:r>
        <w:t>확인한다</w:t>
      </w:r>
      <w:r>
        <w:t>.[9] NaviHelper</w:t>
      </w:r>
      <w:r>
        <w:t>의</w:t>
      </w:r>
      <w:r>
        <w:t xml:space="preserve"> </w:t>
      </w:r>
      <w:r>
        <w:t>위치</w:t>
      </w:r>
      <w:r>
        <w:t>·</w:t>
      </w:r>
      <w:r>
        <w:t>경로</w:t>
      </w:r>
      <w:r>
        <w:t xml:space="preserve"> </w:t>
      </w:r>
      <w:r>
        <w:t>입력부터</w:t>
      </w:r>
      <w:r>
        <w:t xml:space="preserve"> </w:t>
      </w:r>
      <w:r>
        <w:t>연결하며</w:t>
      </w:r>
      <w:r>
        <w:t xml:space="preserve">, </w:t>
      </w:r>
      <w:r>
        <w:t>점포</w:t>
      </w:r>
      <w:r>
        <w:t xml:space="preserve"> </w:t>
      </w:r>
      <w:r>
        <w:t>영업시간</w:t>
      </w:r>
      <w:r>
        <w:t xml:space="preserve"> </w:t>
      </w:r>
      <w:r>
        <w:t>제공과</w:t>
      </w:r>
      <w:r>
        <w:t xml:space="preserve"> </w:t>
      </w:r>
      <w:r>
        <w:t>영상</w:t>
      </w:r>
      <w:r>
        <w:t xml:space="preserve"> </w:t>
      </w:r>
      <w:r>
        <w:t>속</w:t>
      </w:r>
      <w:r>
        <w:t xml:space="preserve"> </w:t>
      </w:r>
      <w:r>
        <w:t>간판의</w:t>
      </w:r>
      <w:r>
        <w:t xml:space="preserve"> </w:t>
      </w:r>
      <w:r>
        <w:t>점포</w:t>
      </w:r>
      <w:r>
        <w:t xml:space="preserve"> </w:t>
      </w:r>
      <w:r>
        <w:t>대응은</w:t>
      </w:r>
      <w:r>
        <w:t xml:space="preserve"> </w:t>
      </w:r>
      <w:r>
        <w:t>별도</w:t>
      </w:r>
      <w:r>
        <w:t xml:space="preserve"> </w:t>
      </w:r>
      <w:r>
        <w:t>확인한다</w:t>
      </w:r>
      <w:r>
        <w:t>. Galaxy S25+</w:t>
      </w:r>
      <w:r>
        <w:t>의</w:t>
      </w:r>
      <w:r>
        <w:t xml:space="preserve"> </w:t>
      </w:r>
      <w:r>
        <w:t>성능</w:t>
      </w:r>
      <w:r>
        <w:t xml:space="preserve"> </w:t>
      </w:r>
      <w:r>
        <w:t>측정은</w:t>
      </w:r>
      <w:r>
        <w:t xml:space="preserve"> </w:t>
      </w:r>
      <w:r>
        <w:t>휴대폰</w:t>
      </w:r>
      <w:r>
        <w:t xml:space="preserve"> </w:t>
      </w:r>
      <w:r>
        <w:t>검증에</w:t>
      </w:r>
      <w:r>
        <w:t xml:space="preserve"> </w:t>
      </w:r>
      <w:r>
        <w:t>사용하고</w:t>
      </w:r>
      <w:r>
        <w:t xml:space="preserve">, </w:t>
      </w:r>
      <w:r>
        <w:t>차량에서는</w:t>
      </w:r>
      <w:r>
        <w:t xml:space="preserve"> </w:t>
      </w:r>
      <w:r>
        <w:t>처리</w:t>
      </w:r>
      <w:r>
        <w:t xml:space="preserve"> </w:t>
      </w:r>
      <w:r>
        <w:t>지연</w:t>
      </w:r>
      <w:r>
        <w:t>·</w:t>
      </w:r>
      <w:r>
        <w:t>최대</w:t>
      </w:r>
      <w:r>
        <w:t xml:space="preserve"> </w:t>
      </w:r>
      <w:r>
        <w:t>메모리</w:t>
      </w:r>
      <w:r>
        <w:t>·</w:t>
      </w:r>
      <w:r>
        <w:t>발열을</w:t>
      </w:r>
      <w:r>
        <w:t xml:space="preserve"> </w:t>
      </w:r>
      <w:r>
        <w:t>다시</w:t>
      </w:r>
      <w:r>
        <w:t xml:space="preserve"> </w:t>
      </w:r>
      <w:r>
        <w:t>측정한다</w:t>
      </w:r>
      <w:r>
        <w:t>.</w:t>
      </w:r>
    </w:p>
    <w:p w14:paraId="7B6D88B5" w14:textId="77777777" w:rsidR="00AB129B" w:rsidRDefault="00A82749">
      <w:r>
        <w:t>이식은</w:t>
      </w:r>
      <w:r>
        <w:t xml:space="preserve"> </w:t>
      </w:r>
      <w:r>
        <w:t>공통</w:t>
      </w:r>
      <w:r>
        <w:t xml:space="preserve"> </w:t>
      </w:r>
      <w:r>
        <w:t>계산</w:t>
      </w:r>
      <w:r>
        <w:t xml:space="preserve"> </w:t>
      </w:r>
      <w:r>
        <w:t>계약</w:t>
      </w:r>
      <w:r>
        <w:t xml:space="preserve"> </w:t>
      </w:r>
      <w:r>
        <w:t>고정</w:t>
      </w:r>
      <w:r>
        <w:t xml:space="preserve"> → </w:t>
      </w:r>
      <w:r>
        <w:t>차량</w:t>
      </w:r>
      <w:r>
        <w:t xml:space="preserve"> </w:t>
      </w:r>
      <w:r>
        <w:t>빌드</w:t>
      </w:r>
      <w:r>
        <w:t>·</w:t>
      </w:r>
      <w:r>
        <w:t>내비게이션</w:t>
      </w:r>
      <w:r>
        <w:t xml:space="preserve"> </w:t>
      </w:r>
      <w:r>
        <w:t>연결</w:t>
      </w:r>
      <w:r>
        <w:t xml:space="preserve"> → </w:t>
      </w:r>
      <w:r>
        <w:t>주행</w:t>
      </w:r>
      <w:r>
        <w:t xml:space="preserve"> </w:t>
      </w:r>
      <w:r>
        <w:t>제한</w:t>
      </w:r>
      <w:r>
        <w:t>·</w:t>
      </w:r>
      <w:r>
        <w:t>오디오</w:t>
      </w:r>
      <w:r>
        <w:t>·</w:t>
      </w:r>
      <w:r>
        <w:t>절전</w:t>
      </w:r>
      <w:r>
        <w:t xml:space="preserve"> </w:t>
      </w:r>
      <w:r>
        <w:t>복귀</w:t>
      </w:r>
      <w:r>
        <w:t xml:space="preserve"> </w:t>
      </w:r>
      <w:r>
        <w:t>검증</w:t>
      </w:r>
      <w:r>
        <w:t xml:space="preserve"> → </w:t>
      </w:r>
      <w:r>
        <w:t>승인된</w:t>
      </w:r>
      <w:r>
        <w:t xml:space="preserve"> </w:t>
      </w:r>
      <w:r>
        <w:t>카메라</w:t>
      </w:r>
      <w:r>
        <w:t>·</w:t>
      </w:r>
      <w:r>
        <w:t>조명</w:t>
      </w:r>
      <w:r>
        <w:t xml:space="preserve"> </w:t>
      </w:r>
      <w:r>
        <w:t>연결</w:t>
      </w:r>
      <w:r>
        <w:t xml:space="preserve"> </w:t>
      </w:r>
      <w:r>
        <w:t>순서로</w:t>
      </w:r>
      <w:r>
        <w:t xml:space="preserve"> </w:t>
      </w:r>
      <w:r>
        <w:t>진행한다</w:t>
      </w:r>
      <w:r>
        <w:t xml:space="preserve">. </w:t>
      </w:r>
      <w:r>
        <w:t>상세</w:t>
      </w:r>
      <w:r>
        <w:t xml:space="preserve"> </w:t>
      </w:r>
      <w:r>
        <w:t>영상과</w:t>
      </w:r>
      <w:r>
        <w:t xml:space="preserve"> </w:t>
      </w:r>
      <w:r>
        <w:t>분석</w:t>
      </w:r>
      <w:r>
        <w:t xml:space="preserve"> </w:t>
      </w:r>
      <w:r>
        <w:t>근거는</w:t>
      </w:r>
      <w:r>
        <w:t xml:space="preserve"> </w:t>
      </w:r>
      <w:r>
        <w:t>주차</w:t>
      </w:r>
      <w:r>
        <w:t xml:space="preserve"> </w:t>
      </w:r>
      <w:r>
        <w:t>중</w:t>
      </w:r>
      <w:r>
        <w:t xml:space="preserve"> </w:t>
      </w:r>
      <w:r>
        <w:t>화면으로</w:t>
      </w:r>
      <w:r>
        <w:t xml:space="preserve"> </w:t>
      </w:r>
      <w:r>
        <w:t>제공하고</w:t>
      </w:r>
      <w:r>
        <w:t xml:space="preserve">, </w:t>
      </w:r>
      <w:r>
        <w:t>주행</w:t>
      </w:r>
      <w:r>
        <w:t xml:space="preserve"> </w:t>
      </w:r>
      <w:r>
        <w:t>중에는</w:t>
      </w:r>
      <w:r>
        <w:t xml:space="preserve"> </w:t>
      </w:r>
      <w:r>
        <w:t>차량의</w:t>
      </w:r>
      <w:r>
        <w:t xml:space="preserve"> UI </w:t>
      </w:r>
      <w:r>
        <w:t>제한에</w:t>
      </w:r>
      <w:r>
        <w:t xml:space="preserve"> </w:t>
      </w:r>
      <w:r>
        <w:t>맞춰</w:t>
      </w:r>
      <w:r>
        <w:t xml:space="preserve"> </w:t>
      </w:r>
      <w:r>
        <w:t>결과와</w:t>
      </w:r>
      <w:r>
        <w:t xml:space="preserve"> </w:t>
      </w:r>
      <w:r>
        <w:t>조작을</w:t>
      </w:r>
      <w:r>
        <w:t xml:space="preserve"> </w:t>
      </w:r>
      <w:r>
        <w:t>줄인다</w:t>
      </w:r>
      <w:r>
        <w:t xml:space="preserve">.[10] </w:t>
      </w:r>
      <w:r>
        <w:t>분석</w:t>
      </w:r>
      <w:r>
        <w:t xml:space="preserve"> </w:t>
      </w:r>
      <w:r>
        <w:t>엔진은</w:t>
      </w:r>
      <w:r>
        <w:t xml:space="preserve"> Android </w:t>
      </w:r>
      <w:r>
        <w:t>휴대폰</w:t>
      </w:r>
      <w:r>
        <w:t xml:space="preserve"> </w:t>
      </w:r>
      <w:r>
        <w:t>환경에서</w:t>
      </w:r>
      <w:r>
        <w:t xml:space="preserve"> </w:t>
      </w:r>
      <w:r>
        <w:t>검증했으며</w:t>
      </w:r>
      <w:r>
        <w:t xml:space="preserve">, Pleos </w:t>
      </w:r>
      <w:r>
        <w:t>에뮬레이터에서는</w:t>
      </w:r>
      <w:r>
        <w:t xml:space="preserve"> </w:t>
      </w:r>
      <w:r>
        <w:t>차량용</w:t>
      </w:r>
      <w:r>
        <w:t xml:space="preserve"> UI </w:t>
      </w:r>
      <w:r>
        <w:t>프로토타입의</w:t>
      </w:r>
      <w:r>
        <w:t xml:space="preserve"> </w:t>
      </w:r>
      <w:r>
        <w:t>실행과</w:t>
      </w:r>
      <w:r>
        <w:t xml:space="preserve"> </w:t>
      </w:r>
      <w:r>
        <w:t>화면</w:t>
      </w:r>
      <w:r>
        <w:t xml:space="preserve"> </w:t>
      </w:r>
      <w:r>
        <w:t>전환을</w:t>
      </w:r>
      <w:r>
        <w:t xml:space="preserve"> </w:t>
      </w:r>
      <w:r>
        <w:t>확인했다</w:t>
      </w:r>
      <w:r>
        <w:t>.</w:t>
      </w:r>
    </w:p>
    <w:p w14:paraId="34227347" w14:textId="77777777" w:rsidR="00AB129B" w:rsidRDefault="00A82749">
      <w:pPr>
        <w:pStyle w:val="1"/>
        <w:pageBreakBefore/>
      </w:pPr>
      <w:r>
        <w:t xml:space="preserve">6 Pleos UI </w:t>
      </w:r>
      <w:r>
        <w:t>프로토타입과</w:t>
      </w:r>
      <w:r>
        <w:t xml:space="preserve"> </w:t>
      </w:r>
      <w:r>
        <w:t>차량</w:t>
      </w:r>
      <w:r>
        <w:t xml:space="preserve"> </w:t>
      </w:r>
      <w:r>
        <w:t>경험</w:t>
      </w:r>
    </w:p>
    <w:p w14:paraId="28AD3772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67471C6E" wp14:editId="2E1A9FB3">
            <wp:extent cx="4551680" cy="2560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wide-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E34A" w14:textId="77777777" w:rsidR="00AB129B" w:rsidRDefault="00A82749">
      <w:pPr>
        <w:pStyle w:val="af0"/>
        <w:spacing w:after="200"/>
      </w:pPr>
      <w:r>
        <w:t xml:space="preserve">Pleos 0.1.1 · </w:t>
      </w:r>
      <w:r>
        <w:t>무드</w:t>
      </w:r>
      <w:r>
        <w:t xml:space="preserve"> </w:t>
      </w:r>
      <w:r>
        <w:t>시연과</w:t>
      </w:r>
      <w:r>
        <w:t xml:space="preserve"> </w:t>
      </w:r>
      <w:r>
        <w:t>음악</w:t>
      </w:r>
      <w:r>
        <w:t>·</w:t>
      </w:r>
      <w:r>
        <w:t>내비게이션</w:t>
      </w:r>
    </w:p>
    <w:p w14:paraId="40003D50" w14:textId="77777777" w:rsidR="00AB129B" w:rsidRDefault="00A82749">
      <w:r>
        <w:t>앱</w:t>
      </w:r>
      <w:r>
        <w:t xml:space="preserve"> </w:t>
      </w:r>
      <w:r>
        <w:t>목록에서</w:t>
      </w:r>
      <w:r>
        <w:t xml:space="preserve"> Driving Mood </w:t>
      </w:r>
      <w:r>
        <w:t>아이콘을</w:t>
      </w:r>
      <w:r>
        <w:t xml:space="preserve"> </w:t>
      </w:r>
      <w:r>
        <w:t>길게</w:t>
      </w:r>
      <w:r>
        <w:t xml:space="preserve"> </w:t>
      </w:r>
      <w:r>
        <w:t>눌러</w:t>
      </w:r>
      <w:r>
        <w:t xml:space="preserve"> </w:t>
      </w:r>
      <w:r>
        <w:t>하단</w:t>
      </w:r>
      <w:r>
        <w:t xml:space="preserve"> GNB</w:t>
      </w:r>
      <w:r>
        <w:t>의</w:t>
      </w:r>
      <w:r>
        <w:t xml:space="preserve"> </w:t>
      </w:r>
      <w:r>
        <w:t>편집</w:t>
      </w:r>
      <w:r>
        <w:t xml:space="preserve"> </w:t>
      </w:r>
      <w:r>
        <w:t>가능</w:t>
      </w:r>
      <w:r>
        <w:t xml:space="preserve"> </w:t>
      </w:r>
      <w:r>
        <w:t>영역으로</w:t>
      </w:r>
      <w:r>
        <w:t xml:space="preserve"> </w:t>
      </w:r>
      <w:r>
        <w:t>끌어</w:t>
      </w:r>
      <w:r>
        <w:t xml:space="preserve"> </w:t>
      </w:r>
      <w:r>
        <w:t>고정하고</w:t>
      </w:r>
      <w:r>
        <w:t xml:space="preserve">, </w:t>
      </w:r>
      <w:r>
        <w:t>로고를</w:t>
      </w:r>
      <w:r>
        <w:t xml:space="preserve"> </w:t>
      </w:r>
      <w:r>
        <w:t>눌러</w:t>
      </w:r>
      <w:r>
        <w:t xml:space="preserve"> </w:t>
      </w:r>
      <w:r>
        <w:t>앱을</w:t>
      </w:r>
      <w:r>
        <w:t xml:space="preserve"> </w:t>
      </w:r>
      <w:r>
        <w:t>연다</w:t>
      </w:r>
      <w:r>
        <w:t xml:space="preserve">. </w:t>
      </w:r>
      <w:r>
        <w:t>사용자가</w:t>
      </w:r>
      <w:r>
        <w:t xml:space="preserve"> </w:t>
      </w:r>
      <w:r>
        <w:t>바로가기를</w:t>
      </w:r>
      <w:r>
        <w:t xml:space="preserve"> </w:t>
      </w:r>
      <w:r>
        <w:t>배치하는</w:t>
      </w:r>
      <w:r>
        <w:t xml:space="preserve"> Pleos </w:t>
      </w:r>
      <w:r>
        <w:t>공식</w:t>
      </w:r>
      <w:r>
        <w:t xml:space="preserve"> </w:t>
      </w:r>
      <w:r>
        <w:t>편집</w:t>
      </w:r>
      <w:r>
        <w:t xml:space="preserve"> </w:t>
      </w:r>
      <w:r>
        <w:t>흐름을</w:t>
      </w:r>
      <w:r>
        <w:t xml:space="preserve"> </w:t>
      </w:r>
      <w:r>
        <w:t>따른다</w:t>
      </w:r>
      <w:r>
        <w:t>.[12]</w:t>
      </w:r>
    </w:p>
    <w:p w14:paraId="643CFF13" w14:textId="77777777" w:rsidR="00AB129B" w:rsidRDefault="00A82749">
      <w:r>
        <w:t>캡처의</w:t>
      </w:r>
      <w:r>
        <w:t xml:space="preserve"> </w:t>
      </w:r>
      <w:r>
        <w:t>하단</w:t>
      </w:r>
      <w:r>
        <w:t xml:space="preserve"> </w:t>
      </w:r>
      <w:r>
        <w:t>로고는</w:t>
      </w:r>
      <w:r>
        <w:t xml:space="preserve"> </w:t>
      </w:r>
      <w:r>
        <w:t>실행</w:t>
      </w:r>
      <w:r>
        <w:t xml:space="preserve"> </w:t>
      </w:r>
      <w:r>
        <w:t>후</w:t>
      </w:r>
      <w:r>
        <w:t xml:space="preserve"> </w:t>
      </w:r>
      <w:r>
        <w:t>표시된</w:t>
      </w:r>
      <w:r>
        <w:t xml:space="preserve"> </w:t>
      </w:r>
      <w:r>
        <w:t>최근</w:t>
      </w:r>
      <w:r>
        <w:t xml:space="preserve"> </w:t>
      </w:r>
      <w:r>
        <w:t>앱</w:t>
      </w:r>
      <w:r>
        <w:t xml:space="preserve"> </w:t>
      </w:r>
      <w:r>
        <w:t>영역이다</w:t>
      </w:r>
      <w:r>
        <w:t>.</w:t>
      </w:r>
    </w:p>
    <w:p w14:paraId="13127404" w14:textId="77777777" w:rsidR="00AB129B" w:rsidRDefault="00A82749">
      <w:r>
        <w:rPr>
          <w:b/>
        </w:rPr>
        <w:t>앱</w:t>
      </w:r>
      <w:r>
        <w:rPr>
          <w:b/>
        </w:rPr>
        <w:t xml:space="preserve"> </w:t>
      </w:r>
      <w:r>
        <w:rPr>
          <w:b/>
        </w:rPr>
        <w:t>진입</w:t>
      </w:r>
      <w:r>
        <w:rPr>
          <w:b/>
        </w:rPr>
        <w:t xml:space="preserve"> → </w:t>
      </w:r>
      <w:r>
        <w:rPr>
          <w:b/>
        </w:rPr>
        <w:t>주변</w:t>
      </w:r>
      <w:r>
        <w:rPr>
          <w:b/>
        </w:rPr>
        <w:t xml:space="preserve"> </w:t>
      </w:r>
      <w:r>
        <w:rPr>
          <w:b/>
        </w:rPr>
        <w:t>관측</w:t>
      </w:r>
      <w:r>
        <w:rPr>
          <w:b/>
        </w:rPr>
        <w:t>·</w:t>
      </w:r>
      <w:r>
        <w:rPr>
          <w:b/>
        </w:rPr>
        <w:t>분석</w:t>
      </w:r>
      <w:r>
        <w:rPr>
          <w:b/>
        </w:rPr>
        <w:t xml:space="preserve"> → </w:t>
      </w:r>
      <w:r>
        <w:rPr>
          <w:b/>
        </w:rPr>
        <w:t>무드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 xml:space="preserve"> → </w:t>
      </w:r>
      <w:r>
        <w:rPr>
          <w:b/>
        </w:rPr>
        <w:t>음악</w:t>
      </w:r>
      <w:r>
        <w:rPr>
          <w:b/>
        </w:rPr>
        <w:t>·</w:t>
      </w:r>
      <w:r>
        <w:rPr>
          <w:b/>
        </w:rPr>
        <w:t>조명</w:t>
      </w:r>
      <w:r>
        <w:rPr>
          <w:b/>
        </w:rPr>
        <w:t>·</w:t>
      </w:r>
      <w:r>
        <w:rPr>
          <w:b/>
        </w:rPr>
        <w:t>장소</w:t>
      </w:r>
      <w:r>
        <w:rPr>
          <w:b/>
        </w:rPr>
        <w:t xml:space="preserve"> </w:t>
      </w:r>
      <w:r>
        <w:rPr>
          <w:b/>
        </w:rPr>
        <w:t>선택</w:t>
      </w:r>
    </w:p>
    <w:p w14:paraId="45F97773" w14:textId="77777777" w:rsidR="00AB129B" w:rsidRDefault="00A82749">
      <w:r>
        <w:t>0.1.1</w:t>
      </w:r>
      <w:r>
        <w:t>의</w:t>
      </w:r>
      <w:r>
        <w:t xml:space="preserve"> </w:t>
      </w:r>
      <w:r>
        <w:t>무드</w:t>
      </w:r>
      <w:r>
        <w:t>·</w:t>
      </w:r>
      <w:r>
        <w:t>점수는</w:t>
      </w:r>
      <w:r>
        <w:t xml:space="preserve"> </w:t>
      </w:r>
      <w:r>
        <w:t>새벽</w:t>
      </w:r>
      <w:r>
        <w:t xml:space="preserve"> </w:t>
      </w:r>
      <w:r>
        <w:t>고속도로</w:t>
      </w:r>
      <w:r>
        <w:t xml:space="preserve"> </w:t>
      </w:r>
      <w:r>
        <w:t>수동</w:t>
      </w:r>
      <w:r>
        <w:t xml:space="preserve"> </w:t>
      </w:r>
      <w:r>
        <w:t>시연</w:t>
      </w:r>
      <w:r>
        <w:t xml:space="preserve"> </w:t>
      </w:r>
      <w:r>
        <w:t>예시다</w:t>
      </w:r>
      <w:r>
        <w:t xml:space="preserve">. </w:t>
      </w:r>
      <w:r>
        <w:t>로컬</w:t>
      </w:r>
      <w:r>
        <w:t xml:space="preserve"> </w:t>
      </w:r>
      <w:r>
        <w:t>음악의</w:t>
      </w:r>
      <w:r>
        <w:t xml:space="preserve"> </w:t>
      </w:r>
      <w:r>
        <w:t>실제</w:t>
      </w:r>
      <w:r>
        <w:t xml:space="preserve"> </w:t>
      </w:r>
      <w:r>
        <w:t>재생</w:t>
      </w:r>
      <w:r>
        <w:t>·</w:t>
      </w:r>
      <w:r>
        <w:t>앨범</w:t>
      </w:r>
      <w:r>
        <w:t xml:space="preserve"> </w:t>
      </w:r>
      <w:r>
        <w:t>이미지</w:t>
      </w:r>
      <w:r>
        <w:t xml:space="preserve"> </w:t>
      </w:r>
      <w:r>
        <w:t>읽기</w:t>
      </w:r>
      <w:r>
        <w:t>·</w:t>
      </w:r>
      <w:r>
        <w:t>출력</w:t>
      </w:r>
      <w:r>
        <w:t xml:space="preserve"> </w:t>
      </w:r>
      <w:r>
        <w:t>녹음과</w:t>
      </w:r>
      <w:r>
        <w:t xml:space="preserve"> </w:t>
      </w:r>
      <w:r>
        <w:t>내비</w:t>
      </w:r>
      <w:r>
        <w:t xml:space="preserve"> </w:t>
      </w:r>
      <w:r>
        <w:t>목적지</w:t>
      </w:r>
      <w:r>
        <w:t>·</w:t>
      </w:r>
      <w:r>
        <w:t>남은</w:t>
      </w:r>
      <w:r>
        <w:t xml:space="preserve"> </w:t>
      </w:r>
      <w:r>
        <w:t>시간</w:t>
      </w:r>
      <w:r>
        <w:t>·</w:t>
      </w:r>
      <w:r>
        <w:t>거리</w:t>
      </w:r>
      <w:r>
        <w:t xml:space="preserve"> </w:t>
      </w:r>
      <w:r>
        <w:t>조회를</w:t>
      </w:r>
      <w:r>
        <w:t xml:space="preserve"> </w:t>
      </w:r>
      <w:r>
        <w:t>확인했다</w:t>
      </w:r>
      <w:r>
        <w:t xml:space="preserve">. </w:t>
      </w:r>
      <w:r>
        <w:t>최소화</w:t>
      </w:r>
      <w:r>
        <w:t xml:space="preserve"> </w:t>
      </w:r>
      <w:r>
        <w:t>중</w:t>
      </w:r>
      <w:r>
        <w:t xml:space="preserve"> </w:t>
      </w:r>
      <w:r>
        <w:t>재생</w:t>
      </w:r>
      <w:r>
        <w:t xml:space="preserve">, </w:t>
      </w:r>
      <w:r>
        <w:t>결과</w:t>
      </w:r>
      <w:r>
        <w:t xml:space="preserve"> </w:t>
      </w:r>
      <w:r>
        <w:t>화면</w:t>
      </w:r>
      <w:r>
        <w:t xml:space="preserve"> </w:t>
      </w:r>
      <w:r>
        <w:t>복귀와</w:t>
      </w:r>
      <w:r>
        <w:t xml:space="preserve"> </w:t>
      </w:r>
      <w:r>
        <w:t>닫기</w:t>
      </w:r>
      <w:r>
        <w:t xml:space="preserve"> </w:t>
      </w:r>
      <w:r>
        <w:t>시</w:t>
      </w:r>
      <w:r>
        <w:t xml:space="preserve"> </w:t>
      </w:r>
      <w:r>
        <w:t>재생</w:t>
      </w:r>
      <w:r>
        <w:t xml:space="preserve"> </w:t>
      </w:r>
      <w:r>
        <w:t>종료도</w:t>
      </w:r>
      <w:r>
        <w:t xml:space="preserve"> </w:t>
      </w:r>
      <w:r>
        <w:t>검증했다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42D2741B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6840E3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연결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8DEA3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활용할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정보</w:t>
            </w:r>
            <w:r>
              <w:rPr>
                <w:b/>
                <w:color w:val="FFFFFF"/>
                <w:sz w:val="20"/>
              </w:rPr>
              <w:t>·</w:t>
            </w: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5FA1E3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적용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계획</w:t>
            </w:r>
          </w:p>
        </w:tc>
      </w:tr>
      <w:tr w:rsidR="00AB129B" w14:paraId="4A1C52EC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BD065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음악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A97CA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로컬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음원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앨범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이미지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미디어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207B0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최소화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복귀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종료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내비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안내와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오디오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포커스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확대</w:t>
            </w:r>
          </w:p>
        </w:tc>
      </w:tr>
      <w:tr w:rsidR="00AB129B" w14:paraId="37BA7968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A5F4F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실내조명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B44BC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색상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밝기와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화면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미리보기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CCD2A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순정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음악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동기화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지원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권한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</w:p>
        </w:tc>
      </w:tr>
      <w:tr w:rsidR="00AB129B" w14:paraId="0B413063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D066B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내비게이션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0175D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위치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경로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남은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거리와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시간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1185A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주행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반영하고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사용자가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장소를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목적지로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전달</w:t>
            </w:r>
          </w:p>
        </w:tc>
      </w:tr>
      <w:tr w:rsidR="00AB129B" w14:paraId="494C694C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E9FBD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영상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날씨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6F319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주행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영상과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기상청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실황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CE101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입력부터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요청당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캐시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재사용</w:t>
            </w:r>
          </w:p>
        </w:tc>
      </w:tr>
    </w:tbl>
    <w:p w14:paraId="137056C3" w14:textId="77777777" w:rsidR="00AB129B" w:rsidRDefault="00AB129B">
      <w:pPr>
        <w:spacing w:after="40" w:line="240" w:lineRule="auto"/>
      </w:pPr>
    </w:p>
    <w:p w14:paraId="57BD3B9F" w14:textId="77777777" w:rsidR="00AB129B" w:rsidRDefault="00A82749">
      <w:pPr>
        <w:pStyle w:val="21"/>
        <w:pageBreakBefore/>
      </w:pPr>
      <w:r>
        <w:t xml:space="preserve">Pleos </w:t>
      </w:r>
      <w:r>
        <w:t>내비게이션과</w:t>
      </w:r>
      <w:r>
        <w:t xml:space="preserve"> </w:t>
      </w:r>
      <w:r>
        <w:t>함께</w:t>
      </w:r>
      <w:r>
        <w:t xml:space="preserve"> </w:t>
      </w:r>
      <w:r>
        <w:t>사용</w:t>
      </w:r>
    </w:p>
    <w:p w14:paraId="11A5393A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4E6D6A8C" wp14:editId="569D5280">
            <wp:extent cx="640080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split-resu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2038" w14:textId="77777777" w:rsidR="00AB129B" w:rsidRDefault="00A82749">
      <w:pPr>
        <w:pStyle w:val="af0"/>
        <w:spacing w:after="200"/>
      </w:pPr>
      <w:r>
        <w:t xml:space="preserve">Pleos 0.1.1 · </w:t>
      </w:r>
      <w:r>
        <w:t>분할</w:t>
      </w:r>
      <w:r>
        <w:t xml:space="preserve"> </w:t>
      </w:r>
      <w:r>
        <w:t>화면</w:t>
      </w:r>
    </w:p>
    <w:p w14:paraId="7C8DB605" w14:textId="77777777" w:rsidR="00AB129B" w:rsidRDefault="00A82749">
      <w:r>
        <w:t>새벽의</w:t>
      </w:r>
      <w:r>
        <w:t xml:space="preserve"> </w:t>
      </w:r>
      <w:r>
        <w:t>한산한</w:t>
      </w:r>
      <w:r>
        <w:t xml:space="preserve"> </w:t>
      </w:r>
      <w:r>
        <w:t>고속도로를</w:t>
      </w:r>
      <w:r>
        <w:t xml:space="preserve"> </w:t>
      </w:r>
      <w:r>
        <w:t>가정해</w:t>
      </w:r>
      <w:r>
        <w:t xml:space="preserve"> </w:t>
      </w:r>
      <w:r>
        <w:t>차가운</w:t>
      </w:r>
      <w:r>
        <w:t>·</w:t>
      </w:r>
      <w:r>
        <w:t>차분한</w:t>
      </w:r>
      <w:r>
        <w:t>·</w:t>
      </w:r>
      <w:r>
        <w:t>감성적인</w:t>
      </w:r>
      <w:r>
        <w:t xml:space="preserve"> </w:t>
      </w:r>
      <w:r>
        <w:t>분위기와</w:t>
      </w:r>
      <w:r>
        <w:t xml:space="preserve"> </w:t>
      </w:r>
      <w:r>
        <w:t>음악을</w:t>
      </w:r>
      <w:r>
        <w:t xml:space="preserve"> </w:t>
      </w:r>
      <w:r>
        <w:t>연결했다</w:t>
      </w:r>
      <w:r>
        <w:t xml:space="preserve">. </w:t>
      </w:r>
      <w:r>
        <w:t>무드와</w:t>
      </w:r>
      <w:r>
        <w:t xml:space="preserve"> </w:t>
      </w:r>
      <w:r>
        <w:t>점수는</w:t>
      </w:r>
      <w:r>
        <w:t xml:space="preserve"> </w:t>
      </w:r>
      <w:r>
        <w:t>수동</w:t>
      </w:r>
      <w:r>
        <w:t xml:space="preserve"> </w:t>
      </w:r>
      <w:r>
        <w:t>예시이며</w:t>
      </w:r>
      <w:r>
        <w:t xml:space="preserve"> </w:t>
      </w:r>
      <w:r>
        <w:t>실제</w:t>
      </w:r>
      <w:r>
        <w:t xml:space="preserve"> </w:t>
      </w:r>
      <w:r>
        <w:t>모델의</w:t>
      </w:r>
      <w:r>
        <w:t xml:space="preserve"> </w:t>
      </w:r>
      <w:r>
        <w:t>계산값은</w:t>
      </w:r>
      <w:r>
        <w:t xml:space="preserve"> </w:t>
      </w:r>
      <w:r>
        <w:t>바꾸지</w:t>
      </w:r>
      <w:r>
        <w:t xml:space="preserve"> </w:t>
      </w:r>
      <w:r>
        <w:t>않았다</w:t>
      </w:r>
      <w:r>
        <w:t xml:space="preserve">. </w:t>
      </w:r>
      <w:r>
        <w:t>사용자는</w:t>
      </w:r>
      <w:r>
        <w:t xml:space="preserve"> </w:t>
      </w:r>
      <w:r>
        <w:t>분위기를</w:t>
      </w:r>
      <w:r>
        <w:t xml:space="preserve"> </w:t>
      </w:r>
      <w:r>
        <w:t>이어가거나</w:t>
      </w:r>
      <w:r>
        <w:t xml:space="preserve"> </w:t>
      </w:r>
      <w:r>
        <w:t>활기찬</w:t>
      </w:r>
      <w:r>
        <w:t xml:space="preserve"> </w:t>
      </w:r>
      <w:r>
        <w:t>음악으로</w:t>
      </w:r>
      <w:r>
        <w:t xml:space="preserve"> </w:t>
      </w:r>
      <w:r>
        <w:t>전환하는</w:t>
      </w:r>
      <w:r>
        <w:t xml:space="preserve"> </w:t>
      </w:r>
      <w:r>
        <w:t>방향을</w:t>
      </w:r>
      <w:r>
        <w:t xml:space="preserve"> </w:t>
      </w:r>
      <w:r>
        <w:t>선택하도록</w:t>
      </w:r>
      <w:r>
        <w:t xml:space="preserve"> </w:t>
      </w:r>
      <w:r>
        <w:t>확장한다</w:t>
      </w:r>
      <w:r>
        <w:t>.</w:t>
      </w:r>
    </w:p>
    <w:p w14:paraId="638CC810" w14:textId="77777777" w:rsidR="00AB129B" w:rsidRDefault="00A82749">
      <w:r>
        <w:t>내비는</w:t>
      </w:r>
      <w:r>
        <w:t xml:space="preserve"> </w:t>
      </w:r>
      <w:r>
        <w:t>수신한</w:t>
      </w:r>
      <w:r>
        <w:t xml:space="preserve"> </w:t>
      </w:r>
      <w:r>
        <w:t>목적지</w:t>
      </w:r>
      <w:r>
        <w:t>·</w:t>
      </w:r>
      <w:r>
        <w:t>남은</w:t>
      </w:r>
      <w:r>
        <w:t xml:space="preserve"> </w:t>
      </w:r>
      <w:r>
        <w:t>시간</w:t>
      </w:r>
      <w:r>
        <w:t>·</w:t>
      </w:r>
      <w:r>
        <w:t>거리를</w:t>
      </w:r>
      <w:r>
        <w:t xml:space="preserve"> </w:t>
      </w:r>
      <w:r>
        <w:t>표시하며</w:t>
      </w:r>
      <w:r>
        <w:t xml:space="preserve"> </w:t>
      </w:r>
      <w:r>
        <w:t>미수신은</w:t>
      </w:r>
      <w:r>
        <w:t xml:space="preserve"> ‘—’, </w:t>
      </w:r>
      <w:r>
        <w:t>안내</w:t>
      </w:r>
      <w:r>
        <w:t xml:space="preserve"> </w:t>
      </w:r>
      <w:r>
        <w:t>상태</w:t>
      </w:r>
      <w:r>
        <w:t xml:space="preserve"> </w:t>
      </w:r>
      <w:r>
        <w:t>불일치는</w:t>
      </w:r>
      <w:r>
        <w:t xml:space="preserve"> </w:t>
      </w:r>
      <w:r>
        <w:t>확인</w:t>
      </w:r>
      <w:r>
        <w:t xml:space="preserve"> </w:t>
      </w:r>
      <w:r>
        <w:t>필요로</w:t>
      </w:r>
      <w:r>
        <w:t xml:space="preserve"> </w:t>
      </w:r>
      <w:r>
        <w:t>남긴다</w:t>
      </w:r>
      <w:r>
        <w:t xml:space="preserve">.[2] </w:t>
      </w:r>
      <w:r>
        <w:t>음악</w:t>
      </w:r>
      <w:r>
        <w:t xml:space="preserve"> </w:t>
      </w:r>
      <w:r>
        <w:t>원본은</w:t>
      </w:r>
      <w:r>
        <w:t xml:space="preserve"> APK</w:t>
      </w:r>
      <w:r>
        <w:t>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.[13] ‘</w:t>
      </w:r>
      <w:r>
        <w:t>음악과</w:t>
      </w:r>
      <w:r>
        <w:t xml:space="preserve"> </w:t>
      </w:r>
      <w:r>
        <w:t>연동</w:t>
      </w:r>
      <w:r>
        <w:t>’</w:t>
      </w:r>
      <w:r>
        <w:t>은</w:t>
      </w:r>
      <w:r>
        <w:t xml:space="preserve"> </w:t>
      </w:r>
      <w:r>
        <w:t>재생</w:t>
      </w:r>
      <w:r>
        <w:t xml:space="preserve"> </w:t>
      </w:r>
      <w:r>
        <w:t>시간에</w:t>
      </w:r>
      <w:r>
        <w:t xml:space="preserve"> </w:t>
      </w:r>
      <w:r>
        <w:t>따른</w:t>
      </w:r>
      <w:r>
        <w:t xml:space="preserve"> </w:t>
      </w:r>
      <w:r>
        <w:t>밝기</w:t>
      </w:r>
      <w:r>
        <w:t xml:space="preserve"> </w:t>
      </w:r>
      <w:r>
        <w:t>미리보기다</w:t>
      </w:r>
      <w:r>
        <w:t xml:space="preserve">. </w:t>
      </w:r>
      <w:r>
        <w:t>비트</w:t>
      </w:r>
      <w:r>
        <w:t xml:space="preserve"> </w:t>
      </w:r>
      <w:r>
        <w:t>분석</w:t>
      </w:r>
      <w:r>
        <w:t>·</w:t>
      </w:r>
      <w:r>
        <w:t>차량</w:t>
      </w:r>
      <w:r>
        <w:t xml:space="preserve"> </w:t>
      </w:r>
      <w:r>
        <w:t>조명</w:t>
      </w:r>
      <w:r>
        <w:t xml:space="preserve"> </w:t>
      </w:r>
      <w:r>
        <w:t>제어와</w:t>
      </w:r>
      <w:r>
        <w:t xml:space="preserve"> </w:t>
      </w:r>
      <w:r>
        <w:t>위치의</w:t>
      </w:r>
      <w:r>
        <w:t xml:space="preserve"> </w:t>
      </w:r>
      <w:r>
        <w:t>무드</w:t>
      </w:r>
      <w:r>
        <w:t xml:space="preserve"> </w:t>
      </w:r>
      <w:r>
        <w:t>계산</w:t>
      </w:r>
      <w:r>
        <w:t xml:space="preserve"> </w:t>
      </w:r>
      <w:r>
        <w:t>반영은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>.[3][5]</w:t>
      </w:r>
    </w:p>
    <w:p w14:paraId="2AE3FD88" w14:textId="77777777" w:rsidR="00AB129B" w:rsidRDefault="00A82749">
      <w:pPr>
        <w:pStyle w:val="1"/>
        <w:pageBreakBefore/>
      </w:pPr>
      <w:r>
        <w:t xml:space="preserve">7 </w:t>
      </w:r>
      <w:r>
        <w:t>입력에서</w:t>
      </w:r>
      <w:r>
        <w:t xml:space="preserve"> </w:t>
      </w:r>
      <w:r>
        <w:t>차량</w:t>
      </w:r>
      <w:r>
        <w:t xml:space="preserve"> </w:t>
      </w:r>
      <w:r>
        <w:t>경험까지의</w:t>
      </w:r>
      <w:r>
        <w:t xml:space="preserve"> </w:t>
      </w:r>
      <w:r>
        <w:t>동작</w:t>
      </w:r>
      <w:r>
        <w:t xml:space="preserve"> </w:t>
      </w:r>
      <w:r>
        <w:t>설계</w:t>
      </w:r>
    </w:p>
    <w:p w14:paraId="07821D95" w14:textId="77777777" w:rsidR="00AB129B" w:rsidRDefault="00A82749">
      <w:r>
        <w:t>현재</w:t>
      </w:r>
      <w:r>
        <w:t xml:space="preserve"> </w:t>
      </w:r>
      <w:r>
        <w:t>휴대폰</w:t>
      </w:r>
      <w:r>
        <w:t xml:space="preserve"> </w:t>
      </w:r>
      <w:r>
        <w:t>프로토타입의</w:t>
      </w:r>
      <w:r>
        <w:t xml:space="preserve"> </w:t>
      </w:r>
      <w:r>
        <w:t>흐름은</w:t>
      </w:r>
      <w:r>
        <w:t xml:space="preserve"> </w:t>
      </w:r>
      <w:r>
        <w:rPr>
          <w:b/>
        </w:rPr>
        <w:t>30</w:t>
      </w:r>
      <w:r>
        <w:rPr>
          <w:b/>
        </w:rPr>
        <w:t>초</w:t>
      </w:r>
      <w:r>
        <w:rPr>
          <w:b/>
        </w:rPr>
        <w:t xml:space="preserve"> </w:t>
      </w:r>
      <w:r>
        <w:rPr>
          <w:b/>
        </w:rPr>
        <w:t>촬영</w:t>
      </w:r>
      <w:r>
        <w:rPr>
          <w:b/>
        </w:rPr>
        <w:t xml:space="preserve"> → </w:t>
      </w:r>
      <w:r>
        <w:rPr>
          <w:b/>
        </w:rPr>
        <w:t>영상</w:t>
      </w:r>
      <w:r>
        <w:rPr>
          <w:b/>
        </w:rPr>
        <w:t xml:space="preserve"> </w:t>
      </w:r>
      <w:r>
        <w:rPr>
          <w:b/>
        </w:rPr>
        <w:t>분석</w:t>
      </w:r>
      <w:r>
        <w:rPr>
          <w:b/>
        </w:rPr>
        <w:t xml:space="preserve"> → </w:t>
      </w:r>
      <w:r>
        <w:rPr>
          <w:b/>
        </w:rPr>
        <w:t>완료음</w:t>
      </w:r>
      <w:r>
        <w:rPr>
          <w:b/>
        </w:rPr>
        <w:t xml:space="preserve"> → </w:t>
      </w:r>
      <w:r>
        <w:rPr>
          <w:b/>
        </w:rPr>
        <w:t>무드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 xml:space="preserve"> → </w:t>
      </w:r>
      <w:r>
        <w:rPr>
          <w:b/>
        </w:rPr>
        <w:t>음악</w:t>
      </w:r>
      <w:r>
        <w:rPr>
          <w:b/>
        </w:rPr>
        <w:t>·</w:t>
      </w:r>
      <w:r>
        <w:rPr>
          <w:b/>
        </w:rPr>
        <w:t>조명</w:t>
      </w:r>
      <w:r>
        <w:rPr>
          <w:b/>
        </w:rPr>
        <w:t xml:space="preserve"> </w:t>
      </w:r>
      <w:r>
        <w:rPr>
          <w:b/>
        </w:rPr>
        <w:t>미리보기</w:t>
      </w:r>
      <w:r>
        <w:t>다</w:t>
      </w:r>
      <w:r>
        <w:t xml:space="preserve">. </w:t>
      </w:r>
      <w:r>
        <w:t>이후</w:t>
      </w:r>
      <w:r>
        <w:t xml:space="preserve"> </w:t>
      </w:r>
      <w:r>
        <w:t>차량</w:t>
      </w:r>
      <w:r>
        <w:t xml:space="preserve"> </w:t>
      </w:r>
      <w:r>
        <w:t>연결에서도</w:t>
      </w:r>
      <w:r>
        <w:t xml:space="preserve"> </w:t>
      </w:r>
      <w:r>
        <w:t>같은</w:t>
      </w:r>
      <w:r>
        <w:t xml:space="preserve"> </w:t>
      </w:r>
      <w:r>
        <w:t>입력</w:t>
      </w:r>
      <w:r>
        <w:t>·</w:t>
      </w:r>
      <w:r>
        <w:t>출력</w:t>
      </w:r>
      <w:r>
        <w:t xml:space="preserve"> </w:t>
      </w:r>
      <w:r>
        <w:t>구조를</w:t>
      </w:r>
      <w:r>
        <w:t xml:space="preserve"> </w:t>
      </w:r>
      <w:r>
        <w:t>확장한다</w:t>
      </w:r>
      <w:r>
        <w:t>.</w:t>
      </w:r>
    </w:p>
    <w:p w14:paraId="25B58212" w14:textId="77777777" w:rsidR="00AB129B" w:rsidRDefault="00A82749">
      <w:r>
        <w:t xml:space="preserve">1. </w:t>
      </w:r>
      <w:r>
        <w:t>입력의</w:t>
      </w:r>
      <w:r>
        <w:t xml:space="preserve"> </w:t>
      </w:r>
      <w:r>
        <w:t>관측</w:t>
      </w:r>
      <w:r>
        <w:t xml:space="preserve"> </w:t>
      </w:r>
      <w:r>
        <w:t>시각</w:t>
      </w:r>
      <w:r>
        <w:t>·</w:t>
      </w:r>
      <w:r>
        <w:t>수신</w:t>
      </w:r>
      <w:r>
        <w:t xml:space="preserve"> </w:t>
      </w:r>
      <w:r>
        <w:t>시각</w:t>
      </w:r>
      <w:r>
        <w:t>·</w:t>
      </w:r>
      <w:r>
        <w:t>출처</w:t>
      </w:r>
      <w:r>
        <w:t>·</w:t>
      </w:r>
      <w:r>
        <w:t>가용</w:t>
      </w:r>
      <w:r>
        <w:t xml:space="preserve"> </w:t>
      </w:r>
      <w:r>
        <w:t>상태를</w:t>
      </w:r>
      <w:r>
        <w:t xml:space="preserve"> </w:t>
      </w:r>
      <w:r>
        <w:t>기록한다</w:t>
      </w:r>
      <w:r>
        <w:t>.</w:t>
      </w:r>
    </w:p>
    <w:p w14:paraId="3F4BB512" w14:textId="77777777" w:rsidR="00AB129B" w:rsidRDefault="00A82749">
      <w:r>
        <w:t xml:space="preserve">2. </w:t>
      </w:r>
      <w:r>
        <w:t>프레임</w:t>
      </w:r>
      <w:r>
        <w:t xml:space="preserve"> </w:t>
      </w:r>
      <w:r>
        <w:t>품질과</w:t>
      </w:r>
      <w:r>
        <w:t xml:space="preserve"> </w:t>
      </w:r>
      <w:r>
        <w:t>영역</w:t>
      </w:r>
      <w:r>
        <w:t xml:space="preserve"> </w:t>
      </w:r>
      <w:r>
        <w:t>마스크를</w:t>
      </w:r>
      <w:r>
        <w:t xml:space="preserve"> </w:t>
      </w:r>
      <w:r>
        <w:t>검사하고</w:t>
      </w:r>
      <w:r>
        <w:t xml:space="preserve"> </w:t>
      </w:r>
      <w:r>
        <w:t>차량</w:t>
      </w:r>
      <w:r>
        <w:t xml:space="preserve"> </w:t>
      </w:r>
      <w:r>
        <w:t>불빛</w:t>
      </w:r>
      <w:r>
        <w:t>·</w:t>
      </w:r>
      <w:r>
        <w:t>반사광의</w:t>
      </w:r>
      <w:r>
        <w:t xml:space="preserve"> </w:t>
      </w:r>
      <w:r>
        <w:t>영향이</w:t>
      </w:r>
      <w:r>
        <w:t xml:space="preserve"> </w:t>
      </w:r>
      <w:r>
        <w:t>큰</w:t>
      </w:r>
      <w:r>
        <w:t xml:space="preserve"> </w:t>
      </w:r>
      <w:r>
        <w:t>장면은</w:t>
      </w:r>
      <w:r>
        <w:t xml:space="preserve"> </w:t>
      </w:r>
      <w:r>
        <w:t>색감</w:t>
      </w:r>
      <w:r>
        <w:t xml:space="preserve"> </w:t>
      </w:r>
      <w:r>
        <w:t>기여를</w:t>
      </w:r>
      <w:r>
        <w:t xml:space="preserve"> </w:t>
      </w:r>
      <w:r>
        <w:t>낮추거나</w:t>
      </w:r>
      <w:r>
        <w:t xml:space="preserve"> </w:t>
      </w:r>
      <w:r>
        <w:t>제외한다</w:t>
      </w:r>
      <w:r>
        <w:t>.</w:t>
      </w:r>
    </w:p>
    <w:p w14:paraId="566E46C9" w14:textId="77777777" w:rsidR="00AB129B" w:rsidRDefault="00A82749">
      <w:r>
        <w:t xml:space="preserve">3. </w:t>
      </w:r>
      <w:r>
        <w:t>환경</w:t>
      </w:r>
      <w:r>
        <w:t xml:space="preserve"> </w:t>
      </w:r>
      <w:r>
        <w:t>키워드</w:t>
      </w:r>
      <w:r>
        <w:t xml:space="preserve"> </w:t>
      </w:r>
      <w:r>
        <w:t>후보를</w:t>
      </w:r>
      <w:r>
        <w:t xml:space="preserve"> </w:t>
      </w:r>
      <w:r>
        <w:t>만들고</w:t>
      </w:r>
      <w:r>
        <w:t xml:space="preserve"> </w:t>
      </w:r>
      <w:r>
        <w:t>내비게이션</w:t>
      </w:r>
      <w:r>
        <w:t>·</w:t>
      </w:r>
      <w:r>
        <w:t>날씨와</w:t>
      </w:r>
      <w:r>
        <w:t xml:space="preserve"> </w:t>
      </w:r>
      <w:r>
        <w:t>대조한다</w:t>
      </w:r>
      <w:r>
        <w:t xml:space="preserve">. </w:t>
      </w:r>
      <w:r>
        <w:t>근거가</w:t>
      </w:r>
      <w:r>
        <w:t xml:space="preserve"> </w:t>
      </w:r>
      <w:r>
        <w:t>충돌하면</w:t>
      </w:r>
      <w:r>
        <w:t xml:space="preserve"> </w:t>
      </w:r>
      <w:r>
        <w:t>미확인</w:t>
      </w:r>
      <w:r>
        <w:t xml:space="preserve"> </w:t>
      </w:r>
      <w:r>
        <w:t>또는</w:t>
      </w:r>
      <w:r>
        <w:t xml:space="preserve"> </w:t>
      </w:r>
      <w:r>
        <w:t>제한된</w:t>
      </w:r>
      <w:r>
        <w:t xml:space="preserve"> </w:t>
      </w:r>
      <w:r>
        <w:t>결과를</w:t>
      </w:r>
      <w:r>
        <w:t xml:space="preserve"> </w:t>
      </w:r>
      <w:r>
        <w:t>반환한다</w:t>
      </w:r>
      <w:r>
        <w:t>.</w:t>
      </w:r>
    </w:p>
    <w:p w14:paraId="5F9E5F4A" w14:textId="77777777" w:rsidR="00AB129B" w:rsidRDefault="00A82749">
      <w:r>
        <w:t xml:space="preserve">4. </w:t>
      </w:r>
      <w:r>
        <w:t>운전자가</w:t>
      </w:r>
      <w:r>
        <w:t xml:space="preserve"> </w:t>
      </w:r>
      <w:r>
        <w:t>선택한</w:t>
      </w:r>
      <w:r>
        <w:t xml:space="preserve"> </w:t>
      </w:r>
      <w:r>
        <w:t>현재</w:t>
      </w:r>
      <w:r>
        <w:t xml:space="preserve"> </w:t>
      </w:r>
      <w:r>
        <w:t>기분과</w:t>
      </w:r>
      <w:r>
        <w:t xml:space="preserve"> </w:t>
      </w:r>
      <w:r>
        <w:t>원하는</w:t>
      </w:r>
      <w:r>
        <w:t xml:space="preserve"> </w:t>
      </w:r>
      <w:r>
        <w:t>분위기를</w:t>
      </w:r>
      <w:r>
        <w:t xml:space="preserve"> </w:t>
      </w:r>
      <w:r>
        <w:t>별도로</w:t>
      </w:r>
      <w:r>
        <w:t xml:space="preserve"> </w:t>
      </w:r>
      <w:r>
        <w:t>반영한다</w:t>
      </w:r>
      <w:r>
        <w:t xml:space="preserve">. </w:t>
      </w:r>
      <w:r>
        <w:t>명시적</w:t>
      </w:r>
      <w:r>
        <w:t xml:space="preserve"> </w:t>
      </w:r>
      <w:r>
        <w:t>원하는</w:t>
      </w:r>
      <w:r>
        <w:t xml:space="preserve"> </w:t>
      </w:r>
      <w:r>
        <w:t>분위기를</w:t>
      </w:r>
      <w:r>
        <w:t xml:space="preserve"> </w:t>
      </w:r>
      <w:r>
        <w:t>자동</w:t>
      </w:r>
      <w:r>
        <w:t xml:space="preserve"> </w:t>
      </w:r>
      <w:r>
        <w:t>환경</w:t>
      </w:r>
      <w:r>
        <w:t xml:space="preserve"> </w:t>
      </w:r>
      <w:r>
        <w:t>추정보다</w:t>
      </w:r>
      <w:r>
        <w:t xml:space="preserve"> </w:t>
      </w:r>
      <w:r>
        <w:t>우선한다</w:t>
      </w:r>
      <w:r>
        <w:t>.</w:t>
      </w:r>
    </w:p>
    <w:p w14:paraId="59BA84A8" w14:textId="77777777" w:rsidR="00AB129B" w:rsidRDefault="00A82749">
      <w:r>
        <w:t xml:space="preserve">5. </w:t>
      </w:r>
      <w:r>
        <w:t>여러</w:t>
      </w:r>
      <w:r>
        <w:t xml:space="preserve"> </w:t>
      </w:r>
      <w:r>
        <w:t>관측의</w:t>
      </w:r>
      <w:r>
        <w:t xml:space="preserve"> </w:t>
      </w:r>
      <w:r>
        <w:t>지속성과</w:t>
      </w:r>
      <w:r>
        <w:t xml:space="preserve"> </w:t>
      </w:r>
      <w:r>
        <w:t>유효</w:t>
      </w:r>
      <w:r>
        <w:t xml:space="preserve"> </w:t>
      </w:r>
      <w:r>
        <w:t>기간을</w:t>
      </w:r>
      <w:r>
        <w:t xml:space="preserve"> </w:t>
      </w:r>
      <w:r>
        <w:t>검사해</w:t>
      </w:r>
      <w:r>
        <w:t xml:space="preserve"> </w:t>
      </w:r>
      <w:r>
        <w:t>키워드를</w:t>
      </w:r>
      <w:r>
        <w:t xml:space="preserve"> </w:t>
      </w:r>
      <w:r>
        <w:t>안정화한다</w:t>
      </w:r>
      <w:r>
        <w:t xml:space="preserve">. </w:t>
      </w:r>
      <w:r>
        <w:t>최소</w:t>
      </w:r>
      <w:r>
        <w:t xml:space="preserve"> </w:t>
      </w:r>
      <w:r>
        <w:t>유지</w:t>
      </w:r>
      <w:r>
        <w:t xml:space="preserve"> </w:t>
      </w:r>
      <w:r>
        <w:t>시간과</w:t>
      </w:r>
      <w:r>
        <w:t xml:space="preserve"> </w:t>
      </w:r>
      <w:r>
        <w:t>변경</w:t>
      </w:r>
      <w:r>
        <w:t xml:space="preserve"> </w:t>
      </w:r>
      <w:r>
        <w:t>조건을</w:t>
      </w:r>
      <w:r>
        <w:t xml:space="preserve"> </w:t>
      </w:r>
      <w:r>
        <w:t>두어</w:t>
      </w:r>
      <w:r>
        <w:t xml:space="preserve"> </w:t>
      </w:r>
      <w:r>
        <w:t>화면</w:t>
      </w:r>
      <w:r>
        <w:t>·</w:t>
      </w:r>
      <w:r>
        <w:t>곡</w:t>
      </w:r>
      <w:r>
        <w:t>·</w:t>
      </w:r>
      <w:r>
        <w:t>조명이</w:t>
      </w:r>
      <w:r>
        <w:t xml:space="preserve"> </w:t>
      </w:r>
      <w:r>
        <w:t>짧게</w:t>
      </w:r>
      <w:r>
        <w:t xml:space="preserve"> </w:t>
      </w:r>
      <w:r>
        <w:t>반복</w:t>
      </w:r>
      <w:r>
        <w:t xml:space="preserve"> </w:t>
      </w:r>
      <w:r>
        <w:t>전환되는</w:t>
      </w:r>
      <w:r>
        <w:t xml:space="preserve"> </w:t>
      </w:r>
      <w:r>
        <w:t>일을</w:t>
      </w:r>
      <w:r>
        <w:t xml:space="preserve"> </w:t>
      </w:r>
      <w:r>
        <w:t>줄인다</w:t>
      </w:r>
      <w:r>
        <w:t>.</w:t>
      </w:r>
    </w:p>
    <w:p w14:paraId="637FF4A6" w14:textId="77777777" w:rsidR="00AB129B" w:rsidRDefault="00A82749">
      <w:r>
        <w:t xml:space="preserve">6. </w:t>
      </w:r>
      <w:r>
        <w:t>현재는</w:t>
      </w:r>
      <w:r>
        <w:t xml:space="preserve"> </w:t>
      </w:r>
      <w:r>
        <w:t>같은</w:t>
      </w:r>
      <w:r>
        <w:t xml:space="preserve"> </w:t>
      </w:r>
      <w:r>
        <w:t>공통</w:t>
      </w:r>
      <w:r>
        <w:t xml:space="preserve"> </w:t>
      </w:r>
      <w:r>
        <w:t>주변</w:t>
      </w:r>
      <w:r>
        <w:t xml:space="preserve"> </w:t>
      </w:r>
      <w:r>
        <w:t>무드</w:t>
      </w:r>
      <w:r>
        <w:t xml:space="preserve"> </w:t>
      </w:r>
      <w:r>
        <w:t>목록을</w:t>
      </w:r>
      <w:r>
        <w:t xml:space="preserve"> </w:t>
      </w:r>
      <w:r>
        <w:t>음악과</w:t>
      </w:r>
      <w:r>
        <w:t xml:space="preserve"> </w:t>
      </w:r>
      <w:r>
        <w:t>조명</w:t>
      </w:r>
      <w:r>
        <w:t xml:space="preserve"> </w:t>
      </w:r>
      <w:r>
        <w:t>미리보기에</w:t>
      </w:r>
      <w:r>
        <w:t xml:space="preserve"> </w:t>
      </w:r>
      <w:r>
        <w:t>전달한다</w:t>
      </w:r>
      <w:r>
        <w:t xml:space="preserve">. </w:t>
      </w:r>
      <w:r>
        <w:t>차량</w:t>
      </w:r>
      <w:r>
        <w:t xml:space="preserve"> </w:t>
      </w:r>
      <w:r>
        <w:t>확장에서는</w:t>
      </w:r>
      <w:r>
        <w:t xml:space="preserve"> </w:t>
      </w:r>
      <w:r>
        <w:t>목표</w:t>
      </w:r>
      <w:r>
        <w:t xml:space="preserve"> MoodState</w:t>
      </w:r>
      <w:r>
        <w:t>와</w:t>
      </w:r>
      <w:r>
        <w:t xml:space="preserve"> </w:t>
      </w:r>
      <w:r>
        <w:t>승인된</w:t>
      </w:r>
      <w:r>
        <w:t xml:space="preserve"> </w:t>
      </w:r>
      <w:r>
        <w:t>출력</w:t>
      </w:r>
      <w:r>
        <w:t xml:space="preserve"> </w:t>
      </w:r>
      <w:r>
        <w:t>어댑터로</w:t>
      </w:r>
      <w:r>
        <w:t xml:space="preserve"> </w:t>
      </w:r>
      <w:r>
        <w:t>연결한다</w:t>
      </w:r>
      <w:r>
        <w:t xml:space="preserve">. </w:t>
      </w:r>
      <w:r>
        <w:t>음악은</w:t>
      </w:r>
      <w:r>
        <w:t xml:space="preserve"> </w:t>
      </w:r>
      <w:r>
        <w:t>다음</w:t>
      </w:r>
      <w:r>
        <w:t xml:space="preserve"> </w:t>
      </w:r>
      <w:r>
        <w:t>곡에</w:t>
      </w:r>
      <w:r>
        <w:t xml:space="preserve"> </w:t>
      </w:r>
      <w:r>
        <w:t>반영하고</w:t>
      </w:r>
      <w:r>
        <w:t xml:space="preserve">, </w:t>
      </w:r>
      <w:r>
        <w:t>조명은</w:t>
      </w:r>
      <w:r>
        <w:t xml:space="preserve"> </w:t>
      </w:r>
      <w:r>
        <w:t>허용된</w:t>
      </w:r>
      <w:r>
        <w:t xml:space="preserve"> </w:t>
      </w:r>
      <w:r>
        <w:t>범위에서</w:t>
      </w:r>
      <w:r>
        <w:t xml:space="preserve"> </w:t>
      </w:r>
      <w:r>
        <w:t>점진적으로</w:t>
      </w:r>
      <w:r>
        <w:t xml:space="preserve"> </w:t>
      </w:r>
      <w:r>
        <w:t>바꾼다</w:t>
      </w:r>
      <w:r>
        <w:t xml:space="preserve">. </w:t>
      </w:r>
      <w:r>
        <w:t>사용자</w:t>
      </w:r>
      <w:r>
        <w:t xml:space="preserve"> </w:t>
      </w:r>
      <w:r>
        <w:t>취소</w:t>
      </w:r>
      <w:r>
        <w:t>·</w:t>
      </w:r>
      <w:r>
        <w:t>수동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출력을</w:t>
      </w:r>
      <w:r>
        <w:t xml:space="preserve"> </w:t>
      </w:r>
      <w:r>
        <w:t>멈춘다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66FA0421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D9796B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예시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13D40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공통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무드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해석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BA5920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출력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예시</w:t>
            </w:r>
          </w:p>
        </w:tc>
      </w:tr>
      <w:tr w:rsidR="00AB129B" w14:paraId="4F9C3173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7D483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따뜻한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차분함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선호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486B3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따뜻한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색감과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45821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잔잔한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낮은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밝기의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선호색</w:t>
            </w:r>
          </w:p>
        </w:tc>
      </w:tr>
      <w:tr w:rsidR="00AB129B" w14:paraId="58606C35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21FB9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고속도로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BCCE0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제한과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분위기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우선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37DE8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안정적인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</w:p>
        </w:tc>
      </w:tr>
      <w:tr w:rsidR="00AB129B" w14:paraId="0356C5F8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2409A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밝은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상권이지만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휴식을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92B0F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밝은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환경과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휴식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9CE70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휴식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맞춘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음악과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</w:p>
        </w:tc>
      </w:tr>
      <w:tr w:rsidR="00AB129B" w14:paraId="552A21C2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F55BD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카메라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내비게이션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중단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D1090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남아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부분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가용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54BED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프리셋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안내</w:t>
            </w:r>
          </w:p>
        </w:tc>
      </w:tr>
    </w:tbl>
    <w:p w14:paraId="4C5DFFA5" w14:textId="77777777" w:rsidR="00AB129B" w:rsidRDefault="00AB129B">
      <w:pPr>
        <w:spacing w:after="40" w:line="240" w:lineRule="auto"/>
      </w:pPr>
    </w:p>
    <w:p w14:paraId="4D25338F" w14:textId="77777777" w:rsidR="00AB129B" w:rsidRDefault="00A82749">
      <w:r>
        <w:t>조명</w:t>
      </w:r>
      <w:r>
        <w:t xml:space="preserve"> </w:t>
      </w:r>
      <w:r>
        <w:t>출력은</w:t>
      </w:r>
      <w:r>
        <w:t xml:space="preserve"> </w:t>
      </w:r>
      <w:r>
        <w:t>사용자</w:t>
      </w:r>
      <w:r>
        <w:t xml:space="preserve"> </w:t>
      </w:r>
      <w:r>
        <w:t>선호를</w:t>
      </w:r>
      <w:r>
        <w:t xml:space="preserve"> </w:t>
      </w:r>
      <w:r>
        <w:t>반영한</w:t>
      </w:r>
      <w:r>
        <w:t xml:space="preserve"> </w:t>
      </w:r>
      <w:r>
        <w:t>실내</w:t>
      </w:r>
      <w:r>
        <w:t xml:space="preserve"> </w:t>
      </w:r>
      <w:r>
        <w:t>앰비언트</w:t>
      </w:r>
      <w:r>
        <w:t xml:space="preserve"> </w:t>
      </w:r>
      <w:r>
        <w:t>프리셋으로</w:t>
      </w:r>
      <w:r>
        <w:t xml:space="preserve"> </w:t>
      </w:r>
      <w:r>
        <w:t>시작한다</w:t>
      </w:r>
      <w:r>
        <w:t>.</w:t>
      </w:r>
    </w:p>
    <w:p w14:paraId="2737CDE4" w14:textId="77777777" w:rsidR="00AB129B" w:rsidRDefault="00A82749">
      <w:r>
        <w:t>주행</w:t>
      </w:r>
      <w:r>
        <w:t xml:space="preserve"> </w:t>
      </w:r>
      <w:r>
        <w:t>화면은</w:t>
      </w:r>
      <w:r>
        <w:t xml:space="preserve"> </w:t>
      </w:r>
      <w:r>
        <w:t>짧은</w:t>
      </w:r>
      <w:r>
        <w:t xml:space="preserve"> </w:t>
      </w:r>
      <w:r>
        <w:t>키워드와</w:t>
      </w:r>
      <w:r>
        <w:t xml:space="preserve"> </w:t>
      </w:r>
      <w:r>
        <w:t>간단한</w:t>
      </w:r>
      <w:r>
        <w:t xml:space="preserve"> </w:t>
      </w:r>
      <w:r>
        <w:t>조작으로</w:t>
      </w:r>
      <w:r>
        <w:t xml:space="preserve"> </w:t>
      </w:r>
      <w:r>
        <w:t>구성하고</w:t>
      </w:r>
      <w:r>
        <w:t xml:space="preserve">, </w:t>
      </w:r>
      <w:r>
        <w:t>상세</w:t>
      </w:r>
      <w:r>
        <w:t xml:space="preserve"> </w:t>
      </w:r>
      <w:r>
        <w:t>분석은</w:t>
      </w:r>
      <w:r>
        <w:t xml:space="preserve"> </w:t>
      </w:r>
      <w:r>
        <w:t>별도</w:t>
      </w:r>
      <w:r>
        <w:t xml:space="preserve"> </w:t>
      </w:r>
      <w:r>
        <w:t>화면으로</w:t>
      </w:r>
      <w:r>
        <w:t xml:space="preserve"> </w:t>
      </w:r>
      <w:r>
        <w:t>제공한다</w:t>
      </w:r>
      <w:r>
        <w:t>. CarUxRestrictions</w:t>
      </w:r>
      <w:r>
        <w:t>와</w:t>
      </w:r>
      <w:r>
        <w:t xml:space="preserve"> </w:t>
      </w:r>
      <w:r>
        <w:t>내비게이션</w:t>
      </w:r>
      <w:r>
        <w:t xml:space="preserve"> </w:t>
      </w:r>
      <w:r>
        <w:t>오디오</w:t>
      </w:r>
      <w:r>
        <w:t xml:space="preserve"> </w:t>
      </w:r>
      <w:r>
        <w:t>우선순위를</w:t>
      </w:r>
      <w:r>
        <w:t xml:space="preserve"> </w:t>
      </w:r>
      <w:r>
        <w:t>적용한다</w:t>
      </w:r>
      <w:r>
        <w:t>.[10]</w:t>
      </w:r>
    </w:p>
    <w:p w14:paraId="22E26E9C" w14:textId="77777777" w:rsidR="00AB129B" w:rsidRDefault="00A82749">
      <w:pPr>
        <w:pStyle w:val="1"/>
        <w:pageBreakBefore/>
      </w:pPr>
      <w:r>
        <w:t xml:space="preserve">8 </w:t>
      </w:r>
      <w:r>
        <w:t>단계별</w:t>
      </w:r>
      <w:r>
        <w:t xml:space="preserve"> </w:t>
      </w:r>
      <w:r>
        <w:t>개발</w:t>
      </w:r>
      <w:r>
        <w:t xml:space="preserve"> </w:t>
      </w:r>
      <w:r>
        <w:t>계획</w:t>
      </w:r>
    </w:p>
    <w:p w14:paraId="63BA14C9" w14:textId="77777777" w:rsidR="00AB129B" w:rsidRDefault="00A82749">
      <w:r>
        <w:t>요청형</w:t>
      </w:r>
      <w:r>
        <w:t xml:space="preserve"> </w:t>
      </w:r>
      <w:r>
        <w:t>녹화</w:t>
      </w:r>
      <w:r>
        <w:t>·</w:t>
      </w:r>
      <w:r>
        <w:t>분석과</w:t>
      </w:r>
      <w:r>
        <w:t xml:space="preserve"> </w:t>
      </w:r>
      <w:r>
        <w:t>의미분할에</w:t>
      </w:r>
      <w:r>
        <w:t xml:space="preserve"> </w:t>
      </w:r>
      <w:r>
        <w:t>하늘색</w:t>
      </w:r>
      <w:r>
        <w:t xml:space="preserve"> </w:t>
      </w:r>
      <w:r>
        <w:t>해석을</w:t>
      </w:r>
      <w:r>
        <w:t xml:space="preserve"> </w:t>
      </w:r>
      <w:r>
        <w:t>더해</w:t>
      </w:r>
      <w:r>
        <w:t xml:space="preserve"> </w:t>
      </w:r>
      <w:r>
        <w:t>공통</w:t>
      </w:r>
      <w:r>
        <w:t xml:space="preserve"> </w:t>
      </w:r>
      <w:r>
        <w:t>주변</w:t>
      </w:r>
      <w:r>
        <w:t xml:space="preserve"> </w:t>
      </w:r>
      <w:r>
        <w:t>무드를</w:t>
      </w:r>
      <w:r>
        <w:t xml:space="preserve"> </w:t>
      </w:r>
      <w:r>
        <w:t>음악</w:t>
      </w:r>
      <w:r>
        <w:t>·</w:t>
      </w:r>
      <w:r>
        <w:t>조명</w:t>
      </w:r>
      <w:r>
        <w:t xml:space="preserve"> </w:t>
      </w:r>
      <w:r>
        <w:t>미리보기에</w:t>
      </w:r>
      <w:r>
        <w:t xml:space="preserve"> </w:t>
      </w:r>
      <w:r>
        <w:t>연결했다</w:t>
      </w:r>
      <w:r>
        <w:t xml:space="preserve">. </w:t>
      </w:r>
      <w:r>
        <w:t>다음</w:t>
      </w:r>
      <w:r>
        <w:t xml:space="preserve"> </w:t>
      </w:r>
      <w:r>
        <w:t>단계는</w:t>
      </w:r>
      <w:r>
        <w:t xml:space="preserve"> </w:t>
      </w:r>
      <w:r>
        <w:t>대상</w:t>
      </w:r>
      <w:r>
        <w:t xml:space="preserve"> </w:t>
      </w:r>
      <w:r>
        <w:t>단말에서의</w:t>
      </w:r>
      <w:r>
        <w:t xml:space="preserve"> </w:t>
      </w:r>
      <w:r>
        <w:t>지속</w:t>
      </w:r>
      <w:r>
        <w:t xml:space="preserve"> </w:t>
      </w:r>
      <w:r>
        <w:t>실행과</w:t>
      </w:r>
      <w:r>
        <w:t xml:space="preserve"> </w:t>
      </w:r>
      <w:r>
        <w:t>사용자</w:t>
      </w:r>
      <w:r>
        <w:t xml:space="preserve"> </w:t>
      </w:r>
      <w:r>
        <w:t>피드백</w:t>
      </w:r>
      <w:r>
        <w:t xml:space="preserve">, </w:t>
      </w:r>
      <w:r>
        <w:t>차량</w:t>
      </w:r>
      <w:r>
        <w:t xml:space="preserve"> </w:t>
      </w:r>
      <w:r>
        <w:t>입력</w:t>
      </w:r>
      <w:r>
        <w:t>·</w:t>
      </w:r>
      <w:r>
        <w:t>출력</w:t>
      </w:r>
      <w:r>
        <w:t xml:space="preserve"> </w:t>
      </w:r>
      <w:r>
        <w:t>연결을</w:t>
      </w:r>
      <w:r>
        <w:t xml:space="preserve"> </w:t>
      </w:r>
      <w:r>
        <w:t>검증하는</w:t>
      </w:r>
      <w:r>
        <w:t xml:space="preserve"> </w:t>
      </w:r>
      <w:r>
        <w:t>것이다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7A463810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BC531C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CD4F2E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작업과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결과물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639B36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다음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단계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진입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</w:tr>
      <w:tr w:rsidR="00AB129B" w14:paraId="6EEF7B8A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E1A8A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공통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계약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10362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MoodState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출력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인터페이스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확정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F98EF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음악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보존과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누락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검사</w:t>
            </w:r>
          </w:p>
        </w:tc>
      </w:tr>
      <w:tr w:rsidR="00AB129B" w14:paraId="327D89A1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63521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영상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51516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경량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규칙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AC27B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정답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</w:p>
        </w:tc>
      </w:tr>
      <w:tr w:rsidR="00AB129B" w14:paraId="49301021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15A4A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감성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피드백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5A793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기능과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활용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E988B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우선과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초기화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</w:tr>
      <w:tr w:rsidR="00AB129B" w14:paraId="10E47A52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E7AED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내비게이션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연동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2C04D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Pleos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어댑터와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에뮬레이터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시나리오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C27A8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연결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중단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복구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</w:p>
        </w:tc>
      </w:tr>
      <w:tr w:rsidR="00AB129B" w14:paraId="1334CBA3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35626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실내조명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연동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0BB46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프리셋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기능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검사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제어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수동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해제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14776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</w:tr>
      <w:tr w:rsidR="00AB129B" w14:paraId="6465C952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74E84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통합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00EC1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동일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무드의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음악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시연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6E6D5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오해석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전환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안정성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적합도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</w:p>
        </w:tc>
      </w:tr>
    </w:tbl>
    <w:p w14:paraId="2FE92E66" w14:textId="77777777" w:rsidR="00AB129B" w:rsidRDefault="00AB129B">
      <w:pPr>
        <w:spacing w:after="40" w:line="240" w:lineRule="auto"/>
      </w:pPr>
    </w:p>
    <w:p w14:paraId="1FA5D034" w14:textId="77777777" w:rsidR="00AB129B" w:rsidRDefault="00A82749">
      <w:r>
        <w:t>공통</w:t>
      </w:r>
      <w:r>
        <w:t xml:space="preserve"> </w:t>
      </w:r>
      <w:r>
        <w:t>엔진은</w:t>
      </w:r>
      <w:r>
        <w:t xml:space="preserve"> </w:t>
      </w:r>
      <w:r>
        <w:t>입력</w:t>
      </w:r>
      <w:r>
        <w:t xml:space="preserve"> </w:t>
      </w:r>
      <w:r>
        <w:t>제공자와</w:t>
      </w:r>
      <w:r>
        <w:t xml:space="preserve"> </w:t>
      </w:r>
      <w:r>
        <w:t>출력</w:t>
      </w:r>
      <w:r>
        <w:t xml:space="preserve"> </w:t>
      </w:r>
      <w:r>
        <w:t>기능을</w:t>
      </w:r>
      <w:r>
        <w:t xml:space="preserve"> </w:t>
      </w:r>
      <w:r>
        <w:t>분리한다</w:t>
      </w:r>
      <w:r>
        <w:t xml:space="preserve">. </w:t>
      </w:r>
      <w:r>
        <w:t>장소</w:t>
      </w:r>
      <w:r>
        <w:t xml:space="preserve"> </w:t>
      </w:r>
      <w:r>
        <w:t>추천은</w:t>
      </w:r>
      <w:r>
        <w:t xml:space="preserve"> </w:t>
      </w:r>
      <w:r>
        <w:t>검색</w:t>
      </w:r>
      <w:r>
        <w:t xml:space="preserve"> </w:t>
      </w:r>
      <w:r>
        <w:t>결과와</w:t>
      </w:r>
      <w:r>
        <w:t xml:space="preserve"> </w:t>
      </w:r>
      <w:r>
        <w:t>사용자</w:t>
      </w:r>
      <w:r>
        <w:t xml:space="preserve"> </w:t>
      </w:r>
      <w:r>
        <w:t>선택을</w:t>
      </w:r>
      <w:r>
        <w:t xml:space="preserve"> </w:t>
      </w:r>
      <w:r>
        <w:t>거쳐</w:t>
      </w:r>
      <w:r>
        <w:t xml:space="preserve"> </w:t>
      </w:r>
      <w:r>
        <w:t>경로</w:t>
      </w:r>
      <w:r>
        <w:t xml:space="preserve"> </w:t>
      </w:r>
      <w:r>
        <w:t>안내로</w:t>
      </w:r>
      <w:r>
        <w:t xml:space="preserve"> </w:t>
      </w:r>
      <w:r>
        <w:t>연결한다</w:t>
      </w:r>
      <w:r>
        <w:t>.</w:t>
      </w:r>
    </w:p>
    <w:p w14:paraId="373129DE" w14:textId="77777777" w:rsidR="00AB129B" w:rsidRDefault="00A82749">
      <w:r>
        <w:t>차량</w:t>
      </w:r>
      <w:r>
        <w:t xml:space="preserve"> </w:t>
      </w:r>
      <w:r>
        <w:t>통합은</w:t>
      </w:r>
      <w:r>
        <w:t xml:space="preserve"> SDK </w:t>
      </w:r>
      <w:r>
        <w:t>접근</w:t>
      </w:r>
      <w:r>
        <w:t xml:space="preserve"> </w:t>
      </w:r>
      <w:r>
        <w:t>권한과</w:t>
      </w:r>
      <w:r>
        <w:t xml:space="preserve"> capability</w:t>
      </w:r>
      <w:r>
        <w:t>를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에뮬레이터와</w:t>
      </w:r>
      <w:r>
        <w:t xml:space="preserve"> </w:t>
      </w:r>
      <w:r>
        <w:t>대상</w:t>
      </w:r>
      <w:r>
        <w:t xml:space="preserve"> </w:t>
      </w:r>
      <w:r>
        <w:t>차량에서</w:t>
      </w:r>
      <w:r>
        <w:t xml:space="preserve"> </w:t>
      </w:r>
      <w:r>
        <w:t>검증한다</w:t>
      </w:r>
      <w:r>
        <w:t>.</w:t>
      </w:r>
    </w:p>
    <w:p w14:paraId="741FEE5B" w14:textId="77777777" w:rsidR="00AB129B" w:rsidRDefault="00A82749">
      <w:r>
        <w:t>기존</w:t>
      </w:r>
      <w:r>
        <w:t xml:space="preserve"> </w:t>
      </w:r>
      <w:r>
        <w:t>영상의</w:t>
      </w:r>
      <w:r>
        <w:t xml:space="preserve"> </w:t>
      </w:r>
      <w:r>
        <w:t>실험</w:t>
      </w:r>
      <w:r>
        <w:t xml:space="preserve"> </w:t>
      </w:r>
      <w:r>
        <w:t>자료를</w:t>
      </w:r>
      <w:r>
        <w:t xml:space="preserve"> </w:t>
      </w:r>
      <w:r>
        <w:t>보존하고</w:t>
      </w:r>
      <w:r>
        <w:t xml:space="preserve"> </w:t>
      </w:r>
      <w:r>
        <w:t>추가</w:t>
      </w:r>
      <w:r>
        <w:t xml:space="preserve"> </w:t>
      </w:r>
      <w:r>
        <w:t>차량</w:t>
      </w:r>
      <w:r>
        <w:t xml:space="preserve"> </w:t>
      </w:r>
      <w:r>
        <w:t>주행</w:t>
      </w:r>
      <w:r>
        <w:t xml:space="preserve"> </w:t>
      </w:r>
      <w:r>
        <w:t>영상의</w:t>
      </w:r>
      <w:r>
        <w:t xml:space="preserve"> </w:t>
      </w:r>
      <w:r>
        <w:t>대표</w:t>
      </w:r>
      <w:r>
        <w:t xml:space="preserve"> </w:t>
      </w:r>
      <w:r>
        <w:t>구간을</w:t>
      </w:r>
      <w:r>
        <w:t xml:space="preserve"> </w:t>
      </w:r>
      <w:r>
        <w:t>분석했다</w:t>
      </w:r>
      <w:r>
        <w:t xml:space="preserve">. </w:t>
      </w:r>
      <w:r>
        <w:t>원본</w:t>
      </w:r>
      <w:r>
        <w:t>·</w:t>
      </w:r>
      <w:r>
        <w:t>분석</w:t>
      </w:r>
      <w:r>
        <w:t>·</w:t>
      </w:r>
      <w:r>
        <w:t>결과의</w:t>
      </w:r>
      <w:r>
        <w:t xml:space="preserve"> 3</w:t>
      </w:r>
      <w:r>
        <w:t>종</w:t>
      </w:r>
      <w:r>
        <w:t xml:space="preserve"> 90</w:t>
      </w:r>
      <w:r>
        <w:t>초</w:t>
      </w:r>
      <w:r>
        <w:t xml:space="preserve"> </w:t>
      </w:r>
      <w:r>
        <w:t>영상과</w:t>
      </w:r>
      <w:r>
        <w:t xml:space="preserve"> </w:t>
      </w:r>
      <w:r>
        <w:t>영역별</w:t>
      </w:r>
      <w:r>
        <w:t xml:space="preserve"> </w:t>
      </w:r>
      <w:r>
        <w:t>기여를</w:t>
      </w:r>
      <w:r>
        <w:t xml:space="preserve"> </w:t>
      </w:r>
      <w:r>
        <w:t>보여주는</w:t>
      </w:r>
      <w:r>
        <w:t xml:space="preserve"> </w:t>
      </w:r>
      <w:r>
        <w:t>그림</w:t>
      </w:r>
      <w:r>
        <w:t>·GIF</w:t>
      </w:r>
      <w:r>
        <w:t>를</w:t>
      </w:r>
      <w:r>
        <w:t xml:space="preserve"> </w:t>
      </w:r>
      <w:r>
        <w:t>구성한다</w:t>
      </w:r>
      <w:r>
        <w:t>.</w:t>
      </w:r>
    </w:p>
    <w:p w14:paraId="0808088E" w14:textId="77777777" w:rsidR="00AB129B" w:rsidRDefault="00A82749">
      <w:r>
        <w:t>장면</w:t>
      </w:r>
      <w:r>
        <w:t xml:space="preserve"> </w:t>
      </w:r>
      <w:r>
        <w:t>해석에는</w:t>
      </w:r>
      <w:r>
        <w:t xml:space="preserve"> </w:t>
      </w:r>
      <w:r>
        <w:t>개별</w:t>
      </w:r>
      <w:r>
        <w:t xml:space="preserve"> </w:t>
      </w:r>
      <w:r>
        <w:t>물체뿐</w:t>
      </w:r>
      <w:r>
        <w:t xml:space="preserve"> </w:t>
      </w:r>
      <w:r>
        <w:t>아니라</w:t>
      </w:r>
      <w:r>
        <w:t xml:space="preserve"> </w:t>
      </w:r>
      <w:r>
        <w:t>시간</w:t>
      </w:r>
      <w:r>
        <w:t>·</w:t>
      </w:r>
      <w:r>
        <w:t>날씨</w:t>
      </w:r>
      <w:r>
        <w:t>·</w:t>
      </w:r>
      <w:r>
        <w:t>장소와</w:t>
      </w:r>
      <w:r>
        <w:t xml:space="preserve"> </w:t>
      </w:r>
      <w:r>
        <w:t>주변의</w:t>
      </w:r>
      <w:r>
        <w:t xml:space="preserve"> </w:t>
      </w:r>
      <w:r>
        <w:t>움직임도</w:t>
      </w:r>
      <w:r>
        <w:t xml:space="preserve"> </w:t>
      </w:r>
      <w:r>
        <w:t>함께</w:t>
      </w:r>
      <w:r>
        <w:t xml:space="preserve"> </w:t>
      </w:r>
      <w:r>
        <w:t>반영한다</w:t>
      </w:r>
      <w:r>
        <w:t xml:space="preserve">. </w:t>
      </w:r>
      <w:r>
        <w:t>기기</w:t>
      </w:r>
      <w:r>
        <w:t xml:space="preserve"> </w:t>
      </w:r>
      <w:r>
        <w:t>시각과</w:t>
      </w:r>
      <w:r>
        <w:t xml:space="preserve"> </w:t>
      </w:r>
      <w:r>
        <w:t>위치에</w:t>
      </w:r>
      <w:r>
        <w:t xml:space="preserve"> </w:t>
      </w:r>
      <w:r>
        <w:t>따른</w:t>
      </w:r>
      <w:r>
        <w:t xml:space="preserve"> </w:t>
      </w:r>
      <w:r>
        <w:t>일출</w:t>
      </w:r>
      <w:r>
        <w:t>·</w:t>
      </w:r>
      <w:r>
        <w:t>일몰</w:t>
      </w:r>
      <w:r>
        <w:t xml:space="preserve"> </w:t>
      </w:r>
      <w:r>
        <w:t>시각을</w:t>
      </w:r>
      <w:r>
        <w:t xml:space="preserve"> </w:t>
      </w:r>
      <w:r>
        <w:t>사용해</w:t>
      </w:r>
      <w:r>
        <w:t xml:space="preserve"> </w:t>
      </w:r>
      <w:r>
        <w:t>계절</w:t>
      </w:r>
      <w:r>
        <w:t xml:space="preserve"> </w:t>
      </w:r>
      <w:r>
        <w:t>차이를</w:t>
      </w:r>
      <w:r>
        <w:t xml:space="preserve"> </w:t>
      </w:r>
      <w:r>
        <w:t>고려한다</w:t>
      </w:r>
      <w:r>
        <w:t xml:space="preserve">. </w:t>
      </w:r>
      <w:r>
        <w:t>하늘색과</w:t>
      </w:r>
      <w:r>
        <w:t xml:space="preserve"> </w:t>
      </w:r>
      <w:r>
        <w:t>건물</w:t>
      </w:r>
      <w:r>
        <w:t>·</w:t>
      </w:r>
      <w:r>
        <w:t>간판의</w:t>
      </w:r>
      <w:r>
        <w:t xml:space="preserve"> </w:t>
      </w:r>
      <w:r>
        <w:t>빛을</w:t>
      </w:r>
      <w:r>
        <w:t xml:space="preserve"> </w:t>
      </w:r>
      <w:r>
        <w:t>따로</w:t>
      </w:r>
      <w:r>
        <w:t xml:space="preserve"> </w:t>
      </w:r>
      <w:r>
        <w:t>측정해</w:t>
      </w:r>
      <w:r>
        <w:t xml:space="preserve">, </w:t>
      </w:r>
      <w:r>
        <w:t>같은</w:t>
      </w:r>
      <w:r>
        <w:t xml:space="preserve"> </w:t>
      </w:r>
      <w:r>
        <w:t>밝기라도</w:t>
      </w:r>
      <w:r>
        <w:t xml:space="preserve"> </w:t>
      </w:r>
      <w:r>
        <w:t>낮의</w:t>
      </w:r>
      <w:r>
        <w:t xml:space="preserve"> </w:t>
      </w:r>
      <w:r>
        <w:t>햇빛인지</w:t>
      </w:r>
      <w:r>
        <w:t xml:space="preserve"> </w:t>
      </w:r>
      <w:r>
        <w:t>밤의</w:t>
      </w:r>
      <w:r>
        <w:t xml:space="preserve"> </w:t>
      </w:r>
      <w:r>
        <w:t>조명인지</w:t>
      </w:r>
      <w:r>
        <w:t xml:space="preserve"> </w:t>
      </w:r>
      <w:r>
        <w:t>구분한다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68D134B1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3CEDD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장면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조합의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예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7D9BDD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확장할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환경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무드</w:t>
            </w:r>
          </w:p>
        </w:tc>
      </w:tr>
      <w:tr w:rsidR="00AB129B" w14:paraId="55DF8D5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DF481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밤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어두운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여러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네온과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사람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DE43E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활기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분위기</w:t>
            </w:r>
          </w:p>
        </w:tc>
      </w:tr>
      <w:tr w:rsidR="00AB129B" w14:paraId="1FBC5460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3E4B0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낮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푸른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녹지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D202A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산뜻함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개방감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청량함</w:t>
            </w:r>
          </w:p>
        </w:tc>
      </w:tr>
      <w:tr w:rsidR="00AB129B" w14:paraId="1DF8FC3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FDB80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해질녘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주황빛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부드러운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898D2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따뜻함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부드러움</w:t>
            </w:r>
          </w:p>
        </w:tc>
      </w:tr>
      <w:tr w:rsidR="00AB129B" w14:paraId="24D9715A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F19FA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낮은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시야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조용한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거리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86AE4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촉촉함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차분함</w:t>
            </w:r>
          </w:p>
        </w:tc>
      </w:tr>
      <w:tr w:rsidR="00AB129B" w14:paraId="200E8F2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DE581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새벽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드문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변화가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주행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E5843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적막함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단조로움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쓸쓸함</w:t>
            </w:r>
          </w:p>
        </w:tc>
      </w:tr>
    </w:tbl>
    <w:p w14:paraId="69974640" w14:textId="77777777" w:rsidR="00AB129B" w:rsidRDefault="00AB129B">
      <w:pPr>
        <w:spacing w:after="40" w:line="240" w:lineRule="auto"/>
      </w:pPr>
    </w:p>
    <w:p w14:paraId="6B6EF916" w14:textId="77777777" w:rsidR="00AB129B" w:rsidRDefault="00A82749">
      <w:r>
        <w:t>운전자가</w:t>
      </w:r>
      <w:r>
        <w:t xml:space="preserve"> </w:t>
      </w:r>
      <w:r>
        <w:t>원하는</w:t>
      </w:r>
      <w:r>
        <w:t xml:space="preserve"> </w:t>
      </w:r>
      <w:r>
        <w:t>방향에</w:t>
      </w:r>
      <w:r>
        <w:t xml:space="preserve"> </w:t>
      </w:r>
      <w:r>
        <w:t>따라</w:t>
      </w:r>
      <w:r>
        <w:t xml:space="preserve"> </w:t>
      </w:r>
      <w:r>
        <w:t>분위기를</w:t>
      </w:r>
      <w:r>
        <w:t xml:space="preserve"> </w:t>
      </w:r>
      <w:r>
        <w:t>이어가는</w:t>
      </w:r>
      <w:r>
        <w:t xml:space="preserve"> </w:t>
      </w:r>
      <w:r>
        <w:t>음악과</w:t>
      </w:r>
      <w:r>
        <w:t xml:space="preserve"> </w:t>
      </w:r>
      <w:r>
        <w:t>기분을</w:t>
      </w:r>
      <w:r>
        <w:t xml:space="preserve"> </w:t>
      </w:r>
      <w:r>
        <w:t>전환하는</w:t>
      </w:r>
      <w:r>
        <w:t xml:space="preserve"> </w:t>
      </w:r>
      <w:r>
        <w:t>음악을</w:t>
      </w:r>
      <w:r>
        <w:t xml:space="preserve"> </w:t>
      </w:r>
      <w:r>
        <w:t>제안한다</w:t>
      </w:r>
      <w:r>
        <w:t xml:space="preserve">. </w:t>
      </w:r>
      <w:r>
        <w:t>현재</w:t>
      </w:r>
      <w:r>
        <w:t xml:space="preserve"> </w:t>
      </w:r>
      <w:r>
        <w:t>기분과</w:t>
      </w:r>
      <w:r>
        <w:t xml:space="preserve"> </w:t>
      </w:r>
      <w:r>
        <w:t>졸림은</w:t>
      </w:r>
      <w:r>
        <w:t xml:space="preserve"> </w:t>
      </w:r>
      <w:r>
        <w:t>사용자</w:t>
      </w:r>
      <w:r>
        <w:t xml:space="preserve"> </w:t>
      </w:r>
      <w:r>
        <w:t>피드백으로</w:t>
      </w:r>
      <w:r>
        <w:t xml:space="preserve"> </w:t>
      </w:r>
      <w:r>
        <w:t>구별해</w:t>
      </w:r>
      <w:r>
        <w:t xml:space="preserve"> </w:t>
      </w:r>
      <w:r>
        <w:t>다룬다</w:t>
      </w:r>
      <w:r>
        <w:t>.</w:t>
      </w:r>
    </w:p>
    <w:p w14:paraId="1B56BA27" w14:textId="77777777" w:rsidR="00AB129B" w:rsidRDefault="00A82749">
      <w:pPr>
        <w:pStyle w:val="1"/>
        <w:pageBreakBefore/>
      </w:pPr>
      <w:r>
        <w:t xml:space="preserve">9 </w:t>
      </w:r>
      <w:r>
        <w:t>시행착오와</w:t>
      </w:r>
      <w:r>
        <w:t xml:space="preserve"> </w:t>
      </w:r>
      <w:r>
        <w:t>개선</w:t>
      </w:r>
      <w:r>
        <w:t xml:space="preserve"> </w:t>
      </w:r>
      <w:r>
        <w:t>근거</w:t>
      </w:r>
    </w:p>
    <w:p w14:paraId="69303911" w14:textId="77777777" w:rsidR="00AB129B" w:rsidRDefault="00A82749">
      <w:r>
        <w:t>초기</w:t>
      </w:r>
      <w:r>
        <w:t xml:space="preserve"> </w:t>
      </w:r>
      <w:r>
        <w:t>정지사진</w:t>
      </w:r>
      <w:r>
        <w:t xml:space="preserve">, </w:t>
      </w:r>
      <w:r>
        <w:t>분할</w:t>
      </w:r>
      <w:r>
        <w:t xml:space="preserve"> </w:t>
      </w:r>
      <w:r>
        <w:t>모델</w:t>
      </w:r>
      <w:r>
        <w:t xml:space="preserve"> </w:t>
      </w:r>
      <w:r>
        <w:t>비교와</w:t>
      </w:r>
      <w:r>
        <w:t xml:space="preserve"> </w:t>
      </w:r>
      <w:r>
        <w:t>주행</w:t>
      </w:r>
      <w:r>
        <w:t xml:space="preserve"> </w:t>
      </w:r>
      <w:r>
        <w:t>실험의</w:t>
      </w:r>
      <w:r>
        <w:t xml:space="preserve"> </w:t>
      </w:r>
      <w:r>
        <w:t>원본</w:t>
      </w:r>
      <w:r>
        <w:t>·</w:t>
      </w:r>
      <w:r>
        <w:t>출력</w:t>
      </w:r>
      <w:r>
        <w:t>·</w:t>
      </w:r>
      <w:r>
        <w:t>설정</w:t>
      </w:r>
      <w:r>
        <w:t>·</w:t>
      </w:r>
      <w:r>
        <w:t>측정값은</w:t>
      </w:r>
      <w:r>
        <w:t xml:space="preserve"> </w:t>
      </w:r>
      <w:r>
        <w:t>비교</w:t>
      </w:r>
      <w:r>
        <w:t xml:space="preserve"> </w:t>
      </w:r>
      <w:r>
        <w:t>자료로</w:t>
      </w:r>
      <w:r>
        <w:t xml:space="preserve"> </w:t>
      </w:r>
      <w:r>
        <w:t>보존한다</w:t>
      </w:r>
      <w:r>
        <w:t xml:space="preserve">. </w:t>
      </w:r>
      <w:r>
        <w:t>대표</w:t>
      </w:r>
      <w:r>
        <w:t xml:space="preserve"> </w:t>
      </w:r>
      <w:r>
        <w:t>색조만으로</w:t>
      </w:r>
      <w:r>
        <w:t xml:space="preserve"> </w:t>
      </w:r>
      <w:r>
        <w:t>야간</w:t>
      </w:r>
      <w:r>
        <w:t xml:space="preserve"> </w:t>
      </w:r>
      <w:r>
        <w:t>도심을</w:t>
      </w:r>
      <w:r>
        <w:t xml:space="preserve"> ‘</w:t>
      </w:r>
      <w:r>
        <w:t>몽환적인</w:t>
      </w:r>
      <w:r>
        <w:t>’</w:t>
      </w:r>
      <w:r>
        <w:t>이라고</w:t>
      </w:r>
      <w:r>
        <w:t xml:space="preserve"> </w:t>
      </w:r>
      <w:r>
        <w:t>해석했던</w:t>
      </w:r>
      <w:r>
        <w:t xml:space="preserve"> </w:t>
      </w:r>
      <w:r>
        <w:t>오류에서</w:t>
      </w:r>
      <w:r>
        <w:t xml:space="preserve"> </w:t>
      </w:r>
      <w:r>
        <w:t>출발해</w:t>
      </w:r>
      <w:r>
        <w:t xml:space="preserve">, </w:t>
      </w:r>
      <w:r>
        <w:t>물체</w:t>
      </w:r>
      <w:r>
        <w:t xml:space="preserve"> </w:t>
      </w:r>
      <w:r>
        <w:t>영역의</w:t>
      </w:r>
      <w:r>
        <w:t xml:space="preserve"> </w:t>
      </w:r>
      <w:r>
        <w:t>빛</w:t>
      </w:r>
      <w:r>
        <w:t>·</w:t>
      </w:r>
      <w:r>
        <w:t>색</w:t>
      </w:r>
      <w:r>
        <w:t>·</w:t>
      </w:r>
      <w:r>
        <w:t>사람과</w:t>
      </w:r>
      <w:r>
        <w:t xml:space="preserve"> </w:t>
      </w:r>
      <w:r>
        <w:t>구간</w:t>
      </w:r>
      <w:r>
        <w:t xml:space="preserve"> </w:t>
      </w:r>
      <w:r>
        <w:t>지속성을</w:t>
      </w:r>
      <w:r>
        <w:t xml:space="preserve"> </w:t>
      </w:r>
      <w:r>
        <w:t>분리하는</w:t>
      </w:r>
      <w:r>
        <w:t xml:space="preserve"> </w:t>
      </w:r>
      <w:r>
        <w:t>방식으로</w:t>
      </w:r>
      <w:r>
        <w:t xml:space="preserve"> </w:t>
      </w:r>
      <w:r>
        <w:t>개선했다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55A0AE67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0A2547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시험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450868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확인한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한계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60621C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개선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방향</w:t>
            </w:r>
          </w:p>
        </w:tc>
      </w:tr>
      <w:tr w:rsidR="00AB129B" w14:paraId="1B85457A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4F844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검출과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해석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926FF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건물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DEE85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의미분할과</w:t>
            </w:r>
            <w:r>
              <w:rPr>
                <w:sz w:val="20"/>
              </w:rPr>
              <w:t xml:space="preserve"> RGB </w:t>
            </w:r>
            <w:r>
              <w:rPr>
                <w:sz w:val="20"/>
              </w:rPr>
              <w:t>대비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결합</w:t>
            </w:r>
          </w:p>
        </w:tc>
      </w:tr>
      <w:tr w:rsidR="00AB129B" w14:paraId="14218DE0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C71F6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색감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0B9FB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강도까지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소실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FAC9E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원시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강도와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</w:t>
            </w:r>
          </w:p>
        </w:tc>
      </w:tr>
      <w:tr w:rsidR="00AB129B" w14:paraId="2A66B312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4C78C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파인튜닝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대체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복합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C16EA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클래스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클래스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하락</w:t>
            </w:r>
            <w:r>
              <w:rPr>
                <w:sz w:val="20"/>
              </w:rPr>
              <w:t xml:space="preserve">, F2 </w:t>
            </w:r>
            <w:r>
              <w:rPr>
                <w:sz w:val="20"/>
              </w:rPr>
              <w:t>보조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통과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BF2E7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원장을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보존하고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결합과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</w:p>
        </w:tc>
      </w:tr>
    </w:tbl>
    <w:p w14:paraId="40F08E95" w14:textId="77777777" w:rsidR="00AB129B" w:rsidRDefault="00AB129B">
      <w:pPr>
        <w:spacing w:after="40" w:line="240" w:lineRule="auto"/>
      </w:pPr>
    </w:p>
    <w:p w14:paraId="679ACA2F" w14:textId="77777777" w:rsidR="00AB129B" w:rsidRDefault="00A82749">
      <w:r>
        <w:t>대표</w:t>
      </w:r>
      <w:r>
        <w:t xml:space="preserve"> </w:t>
      </w:r>
      <w:r>
        <w:t>분할</w:t>
      </w:r>
      <w:r>
        <w:t xml:space="preserve"> </w:t>
      </w:r>
      <w:r>
        <w:t>오류</w:t>
      </w:r>
      <w:r>
        <w:t xml:space="preserve"> 4</w:t>
      </w:r>
      <w:r>
        <w:t>개와</w:t>
      </w:r>
      <w:r>
        <w:t xml:space="preserve"> </w:t>
      </w:r>
      <w:r>
        <w:t>초기</w:t>
      </w:r>
      <w:r>
        <w:t xml:space="preserve"> </w:t>
      </w:r>
      <w:r>
        <w:t>결과는</w:t>
      </w:r>
      <w:r>
        <w:t xml:space="preserve"> </w:t>
      </w:r>
      <w:hyperlink r:id="rId24">
        <w:r>
          <w:rPr>
            <w:color w:val="245C7A"/>
          </w:rPr>
          <w:t>시행착오</w:t>
        </w:r>
        <w:r>
          <w:rPr>
            <w:color w:val="245C7A"/>
          </w:rPr>
          <w:t xml:space="preserve"> </w:t>
        </w:r>
        <w:r>
          <w:rPr>
            <w:color w:val="245C7A"/>
          </w:rPr>
          <w:t>자료</w:t>
        </w:r>
      </w:hyperlink>
      <w:r>
        <w:t xml:space="preserve">, </w:t>
      </w:r>
      <w:r>
        <w:t>작은</w:t>
      </w:r>
      <w:r>
        <w:t xml:space="preserve"> </w:t>
      </w:r>
      <w:r>
        <w:t>간판</w:t>
      </w:r>
      <w:r>
        <w:t>·</w:t>
      </w:r>
      <w:r>
        <w:t>넓은</w:t>
      </w:r>
      <w:r>
        <w:t xml:space="preserve"> </w:t>
      </w:r>
      <w:r>
        <w:t>면</w:t>
      </w:r>
      <w:r>
        <w:t xml:space="preserve"> </w:t>
      </w:r>
      <w:r>
        <w:t>복구와</w:t>
      </w:r>
      <w:r>
        <w:t xml:space="preserve"> </w:t>
      </w:r>
      <w:r>
        <w:t>기존</w:t>
      </w:r>
      <w:r>
        <w:t xml:space="preserve"> Android </w:t>
      </w:r>
      <w:r>
        <w:t>비교는</w:t>
      </w:r>
      <w:r>
        <w:t xml:space="preserve"> </w:t>
      </w:r>
      <w:hyperlink r:id="rId25">
        <w:r>
          <w:rPr>
            <w:color w:val="245C7A"/>
          </w:rPr>
          <w:t>관측</w:t>
        </w:r>
        <w:r>
          <w:rPr>
            <w:color w:val="245C7A"/>
          </w:rPr>
          <w:t xml:space="preserve"> </w:t>
        </w:r>
        <w:r>
          <w:rPr>
            <w:color w:val="245C7A"/>
          </w:rPr>
          <w:t>개선</w:t>
        </w:r>
        <w:r>
          <w:rPr>
            <w:color w:val="245C7A"/>
          </w:rPr>
          <w:t xml:space="preserve"> </w:t>
        </w:r>
        <w:r>
          <w:rPr>
            <w:color w:val="245C7A"/>
          </w:rPr>
          <w:t>기록</w:t>
        </w:r>
      </w:hyperlink>
      <w:r>
        <w:t>에</w:t>
      </w:r>
      <w:r>
        <w:t xml:space="preserve"> </w:t>
      </w:r>
      <w:r>
        <w:t>보존했다</w:t>
      </w:r>
      <w:r>
        <w:t>.</w:t>
      </w:r>
    </w:p>
    <w:p w14:paraId="384B6808" w14:textId="77777777" w:rsidR="00AB129B" w:rsidRDefault="00A82749">
      <w:pPr>
        <w:pStyle w:val="21"/>
      </w:pPr>
      <w:r>
        <w:t>새</w:t>
      </w:r>
      <w:r>
        <w:t xml:space="preserve"> </w:t>
      </w:r>
      <w:r>
        <w:t>영상에서</w:t>
      </w:r>
      <w:r>
        <w:t xml:space="preserve"> </w:t>
      </w:r>
      <w:r>
        <w:t>영역별</w:t>
      </w:r>
      <w:r>
        <w:t xml:space="preserve"> </w:t>
      </w:r>
      <w:r>
        <w:t>기여</w:t>
      </w:r>
      <w:r>
        <w:t xml:space="preserve"> </w:t>
      </w:r>
      <w:r>
        <w:t>확인</w:t>
      </w:r>
    </w:p>
    <w:p w14:paraId="3FE2D785" w14:textId="77777777" w:rsidR="00AB129B" w:rsidRDefault="00A82749">
      <w:r>
        <w:t>차량</w:t>
      </w:r>
      <w:r>
        <w:t xml:space="preserve"> </w:t>
      </w:r>
      <w:r>
        <w:t>주행</w:t>
      </w:r>
      <w:r>
        <w:t xml:space="preserve"> </w:t>
      </w:r>
      <w:r>
        <w:t>영상에서</w:t>
      </w:r>
      <w:r>
        <w:t xml:space="preserve"> </w:t>
      </w:r>
      <w:r>
        <w:t>고정한</w:t>
      </w:r>
      <w:r>
        <w:t xml:space="preserve"> </w:t>
      </w:r>
      <w:r>
        <w:t>관측</w:t>
      </w:r>
      <w:r>
        <w:t xml:space="preserve"> </w:t>
      </w:r>
      <w:r>
        <w:t>구간을</w:t>
      </w:r>
      <w:r>
        <w:t xml:space="preserve"> </w:t>
      </w:r>
      <w:r>
        <w:t>분석했다</w:t>
      </w:r>
      <w:r>
        <w:t xml:space="preserve">. </w:t>
      </w:r>
      <w:r>
        <w:t>실제</w:t>
      </w:r>
      <w:r>
        <w:t xml:space="preserve"> </w:t>
      </w:r>
      <w:r>
        <w:t>시각을</w:t>
      </w:r>
      <w:r>
        <w:t xml:space="preserve"> </w:t>
      </w:r>
      <w:r>
        <w:t>가진</w:t>
      </w:r>
      <w:r>
        <w:t xml:space="preserve"> RGB</w:t>
      </w:r>
      <w:r>
        <w:t>와</w:t>
      </w:r>
      <w:r>
        <w:t xml:space="preserve"> </w:t>
      </w:r>
      <w:r>
        <w:t>공식</w:t>
      </w:r>
      <w:r>
        <w:t xml:space="preserve"> </w:t>
      </w:r>
      <w:r>
        <w:t>모델의</w:t>
      </w:r>
      <w:r>
        <w:t xml:space="preserve"> </w:t>
      </w:r>
      <w:r>
        <w:t>분할</w:t>
      </w:r>
      <w:r>
        <w:t xml:space="preserve"> </w:t>
      </w:r>
      <w:r>
        <w:t>예측을</w:t>
      </w:r>
      <w:r>
        <w:t xml:space="preserve"> </w:t>
      </w:r>
      <w:r>
        <w:t>공용</w:t>
      </w:r>
      <w:r>
        <w:t xml:space="preserve"> </w:t>
      </w:r>
      <w:r>
        <w:t>계산기에</w:t>
      </w:r>
      <w:r>
        <w:t xml:space="preserve"> </w:t>
      </w:r>
      <w:r>
        <w:t>입력하고</w:t>
      </w:r>
      <w:r>
        <w:t xml:space="preserve">, </w:t>
      </w:r>
      <w:r>
        <w:t>같은</w:t>
      </w:r>
      <w:r>
        <w:t xml:space="preserve"> </w:t>
      </w:r>
      <w:r>
        <w:t>시간</w:t>
      </w:r>
      <w:r>
        <w:t xml:space="preserve"> </w:t>
      </w:r>
      <w:r>
        <w:t>구간의</w:t>
      </w:r>
      <w:r>
        <w:t xml:space="preserve"> </w:t>
      </w:r>
      <w:r>
        <w:t>중복</w:t>
      </w:r>
      <w:r>
        <w:t xml:space="preserve"> </w:t>
      </w:r>
      <w:r>
        <w:t>표본을</w:t>
      </w:r>
      <w:r>
        <w:t xml:space="preserve"> </w:t>
      </w:r>
      <w:r>
        <w:t>제외해</w:t>
      </w:r>
      <w:r>
        <w:t xml:space="preserve"> </w:t>
      </w:r>
      <w:r>
        <w:t>관측을</w:t>
      </w:r>
      <w:r>
        <w:t xml:space="preserve"> </w:t>
      </w:r>
      <w:r>
        <w:t>누적했다</w:t>
      </w:r>
      <w:r>
        <w:t>.</w:t>
      </w:r>
    </w:p>
    <w:p w14:paraId="7C72D045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6C72E9F0" wp14:editId="0F859C8B">
            <wp:extent cx="6400800" cy="3920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03-analysi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E7CB" w14:textId="77777777" w:rsidR="00AB129B" w:rsidRDefault="00A82749">
      <w:pPr>
        <w:pStyle w:val="af0"/>
        <w:spacing w:after="200"/>
      </w:pPr>
      <w:r>
        <w:t>밤</w:t>
      </w:r>
      <w:r>
        <w:t xml:space="preserve"> </w:t>
      </w:r>
      <w:r>
        <w:t>도심의</w:t>
      </w:r>
      <w:r>
        <w:t xml:space="preserve"> </w:t>
      </w:r>
      <w:r>
        <w:t>실제</w:t>
      </w:r>
      <w:r>
        <w:t xml:space="preserve"> </w:t>
      </w:r>
      <w:r>
        <w:t>관측</w:t>
      </w:r>
      <w:r>
        <w:t xml:space="preserve"> </w:t>
      </w:r>
      <w:r>
        <w:t>영역과</w:t>
      </w:r>
      <w:r>
        <w:t xml:space="preserve"> </w:t>
      </w:r>
      <w:r>
        <w:t>색감</w:t>
      </w:r>
      <w:r>
        <w:t xml:space="preserve"> </w:t>
      </w:r>
      <w:r>
        <w:t>기여</w:t>
      </w:r>
    </w:p>
    <w:p w14:paraId="134532FC" w14:textId="77777777" w:rsidR="00AB129B" w:rsidRDefault="00A82749">
      <w:r>
        <w:t>차량</w:t>
      </w:r>
      <w:r>
        <w:t xml:space="preserve"> </w:t>
      </w:r>
      <w:r>
        <w:t>분할</w:t>
      </w:r>
      <w:r>
        <w:t xml:space="preserve"> </w:t>
      </w:r>
      <w:r>
        <w:t>영역은</w:t>
      </w:r>
      <w:r>
        <w:t xml:space="preserve"> </w:t>
      </w:r>
      <w:r>
        <w:t>주황색</w:t>
      </w:r>
      <w:r>
        <w:t xml:space="preserve"> </w:t>
      </w:r>
      <w:r>
        <w:t>경계로</w:t>
      </w:r>
      <w:r>
        <w:t xml:space="preserve"> </w:t>
      </w:r>
      <w:r>
        <w:t>표시하고</w:t>
      </w:r>
      <w:r>
        <w:t xml:space="preserve"> </w:t>
      </w:r>
      <w:r>
        <w:t>조명</w:t>
      </w:r>
      <w:r>
        <w:t xml:space="preserve"> </w:t>
      </w:r>
      <w:r>
        <w:t>계산에서</w:t>
      </w:r>
      <w:r>
        <w:t xml:space="preserve"> </w:t>
      </w:r>
      <w:r>
        <w:t>제외한다</w:t>
      </w:r>
      <w:r>
        <w:t xml:space="preserve">. </w:t>
      </w:r>
      <w:r>
        <w:t>번호가</w:t>
      </w:r>
      <w:r>
        <w:t xml:space="preserve"> </w:t>
      </w:r>
      <w:r>
        <w:t>붙은</w:t>
      </w:r>
      <w:r>
        <w:t xml:space="preserve"> </w:t>
      </w:r>
      <w:r>
        <w:t>조명</w:t>
      </w:r>
      <w:r>
        <w:t>·</w:t>
      </w:r>
      <w:r>
        <w:t>사람</w:t>
      </w:r>
      <w:r>
        <w:t xml:space="preserve"> </w:t>
      </w:r>
      <w:r>
        <w:t>영역은</w:t>
      </w:r>
      <w:r>
        <w:t xml:space="preserve"> </w:t>
      </w:r>
      <w:r>
        <w:t>오른쪽</w:t>
      </w:r>
      <w:r>
        <w:t xml:space="preserve"> </w:t>
      </w:r>
      <w:r>
        <w:t>기록의</w:t>
      </w:r>
      <w:r>
        <w:t xml:space="preserve"> </w:t>
      </w:r>
      <w:r>
        <w:t>실제</w:t>
      </w:r>
      <w:r>
        <w:t xml:space="preserve"> </w:t>
      </w:r>
      <w:r>
        <w:t>기여와</w:t>
      </w:r>
      <w:r>
        <w:t xml:space="preserve"> </w:t>
      </w:r>
      <w:r>
        <w:t>연결된다</w:t>
      </w:r>
      <w:r>
        <w:t xml:space="preserve">. </w:t>
      </w:r>
      <w:r>
        <w:t>하늘색과</w:t>
      </w:r>
      <w:r>
        <w:t xml:space="preserve"> </w:t>
      </w:r>
      <w:r>
        <w:t>빛의</w:t>
      </w:r>
      <w:r>
        <w:t xml:space="preserve"> </w:t>
      </w:r>
      <w:r>
        <w:t>관측</w:t>
      </w:r>
      <w:r>
        <w:t xml:space="preserve"> </w:t>
      </w:r>
      <w:r>
        <w:t>강도는</w:t>
      </w:r>
      <w:r>
        <w:t xml:space="preserve"> </w:t>
      </w:r>
      <w:r>
        <w:t>별도로</w:t>
      </w:r>
      <w:r>
        <w:t xml:space="preserve"> </w:t>
      </w:r>
      <w:r>
        <w:t>표시한다</w:t>
      </w:r>
      <w:r>
        <w:t>.</w:t>
      </w:r>
    </w:p>
    <w:p w14:paraId="60C1B806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13D339D2" wp14:editId="295DDF0B">
            <wp:extent cx="6400800" cy="39204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01-analysi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AD27" w14:textId="77777777" w:rsidR="00AB129B" w:rsidRDefault="00A82749">
      <w:pPr>
        <w:pStyle w:val="af0"/>
        <w:spacing w:after="200"/>
      </w:pPr>
      <w:r>
        <w:t>노을</w:t>
      </w:r>
      <w:r>
        <w:t xml:space="preserve"> </w:t>
      </w:r>
      <w:r>
        <w:t>장면의</w:t>
      </w:r>
      <w:r>
        <w:t xml:space="preserve"> </w:t>
      </w:r>
      <w:r>
        <w:t>하늘색과</w:t>
      </w:r>
      <w:r>
        <w:t xml:space="preserve"> </w:t>
      </w:r>
      <w:r>
        <w:t>주변</w:t>
      </w:r>
      <w:r>
        <w:t xml:space="preserve"> </w:t>
      </w:r>
      <w:r>
        <w:t>조명</w:t>
      </w:r>
      <w:r>
        <w:t xml:space="preserve"> </w:t>
      </w:r>
      <w:r>
        <w:t>기여</w:t>
      </w:r>
    </w:p>
    <w:p w14:paraId="41A86505" w14:textId="77777777" w:rsidR="00AB129B" w:rsidRDefault="00A82749">
      <w:pPr>
        <w:pStyle w:val="21"/>
      </w:pPr>
      <w:r>
        <w:t>구간</w:t>
      </w:r>
      <w:r>
        <w:t xml:space="preserve"> </w:t>
      </w:r>
      <w:r>
        <w:t>전체의</w:t>
      </w:r>
      <w:r>
        <w:t xml:space="preserve"> </w:t>
      </w:r>
      <w:r>
        <w:t>공통</w:t>
      </w:r>
      <w:r>
        <w:t xml:space="preserve"> </w:t>
      </w:r>
      <w:r>
        <w:t>무드</w:t>
      </w:r>
      <w:r>
        <w:t xml:space="preserve"> </w:t>
      </w:r>
      <w:r>
        <w:t>결과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3A04ED8E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383EF7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장면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D48BE2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공통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주변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무드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072435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구간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지속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근거</w:t>
            </w:r>
          </w:p>
        </w:tc>
      </w:tr>
      <w:tr w:rsidR="00AB129B" w14:paraId="22537783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1A346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드라이브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5A439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따뜻한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E0CE3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따뜻한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각각</w:t>
            </w:r>
            <w:r>
              <w:rPr>
                <w:sz w:val="20"/>
              </w:rPr>
              <w:t xml:space="preserve"> 59/60</w:t>
            </w:r>
          </w:p>
        </w:tc>
      </w:tr>
      <w:tr w:rsidR="00AB129B" w14:paraId="5CBE513D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1C8F2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서울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도심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AD2F6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활기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넘침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차가운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0040B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밝은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면적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분포</w:t>
            </w:r>
            <w:r>
              <w:rPr>
                <w:sz w:val="20"/>
              </w:rPr>
              <w:t xml:space="preserve"> 55/60, </w:t>
            </w:r>
            <w:r>
              <w:rPr>
                <w:sz w:val="20"/>
              </w:rPr>
              <w:t>차가운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60/60</w:t>
            </w:r>
          </w:p>
        </w:tc>
      </w:tr>
      <w:tr w:rsidR="00AB129B" w14:paraId="3D4DA89D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3F7EE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서울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도심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F54E4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활기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넘침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C896C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밝은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면적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분포</w:t>
            </w:r>
            <w:r>
              <w:rPr>
                <w:sz w:val="20"/>
              </w:rPr>
              <w:t xml:space="preserve"> 49/60</w:t>
            </w:r>
          </w:p>
        </w:tc>
      </w:tr>
      <w:tr w:rsidR="00AB129B" w14:paraId="72137951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4A51B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흐린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도로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2DF30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D0748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차가운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28/60</w:t>
            </w:r>
            <w:r>
              <w:rPr>
                <w:sz w:val="20"/>
              </w:rPr>
              <w:t>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미만</w:t>
            </w:r>
          </w:p>
        </w:tc>
      </w:tr>
    </w:tbl>
    <w:p w14:paraId="7022188D" w14:textId="77777777" w:rsidR="00AB129B" w:rsidRDefault="00AB129B">
      <w:pPr>
        <w:spacing w:after="40" w:line="240" w:lineRule="auto"/>
      </w:pPr>
    </w:p>
    <w:p w14:paraId="6714CA70" w14:textId="77777777" w:rsidR="00AB129B" w:rsidRDefault="00A82749">
      <w:r>
        <w:t>‘</w:t>
      </w:r>
      <w:r>
        <w:t>활기</w:t>
      </w:r>
      <w:r>
        <w:t xml:space="preserve"> </w:t>
      </w:r>
      <w:r>
        <w:t>넘침</w:t>
      </w:r>
      <w:r>
        <w:t>’</w:t>
      </w:r>
      <w:r>
        <w:t>은</w:t>
      </w:r>
      <w:r>
        <w:t xml:space="preserve"> </w:t>
      </w:r>
      <w:r>
        <w:t>이</w:t>
      </w:r>
      <w:r>
        <w:t xml:space="preserve"> </w:t>
      </w:r>
      <w:r>
        <w:t>실행에서</w:t>
      </w:r>
      <w:r>
        <w:t xml:space="preserve"> </w:t>
      </w:r>
      <w:r>
        <w:t>밝은</w:t>
      </w:r>
      <w:r>
        <w:t xml:space="preserve"> </w:t>
      </w:r>
      <w:r>
        <w:t>면적과</w:t>
      </w:r>
      <w:r>
        <w:t xml:space="preserve"> </w:t>
      </w:r>
      <w:r>
        <w:t>공간</w:t>
      </w:r>
      <w:r>
        <w:t xml:space="preserve"> </w:t>
      </w:r>
      <w:r>
        <w:t>분포의</w:t>
      </w:r>
      <w:r>
        <w:t xml:space="preserve"> </w:t>
      </w:r>
      <w:r>
        <w:t>지속성을</w:t>
      </w:r>
      <w:r>
        <w:t xml:space="preserve"> </w:t>
      </w:r>
      <w:r>
        <w:t>해석한</w:t>
      </w:r>
      <w:r>
        <w:t xml:space="preserve"> </w:t>
      </w:r>
      <w:r>
        <w:t>키워드다</w:t>
      </w:r>
      <w:r>
        <w:t xml:space="preserve">. </w:t>
      </w:r>
      <w:r>
        <w:t>촬영</w:t>
      </w:r>
      <w:r>
        <w:t xml:space="preserve"> </w:t>
      </w:r>
      <w:r>
        <w:t>날짜</w:t>
      </w:r>
      <w:r>
        <w:t>·</w:t>
      </w:r>
      <w:r>
        <w:t>위치</w:t>
      </w:r>
      <w:r>
        <w:t>·</w:t>
      </w:r>
      <w:r>
        <w:t>날씨와</w:t>
      </w:r>
      <w:r>
        <w:t xml:space="preserve"> </w:t>
      </w:r>
      <w:r>
        <w:t>사람</w:t>
      </w:r>
      <w:r>
        <w:t xml:space="preserve"> </w:t>
      </w:r>
      <w:r>
        <w:t>검출</w:t>
      </w:r>
      <w:r>
        <w:t xml:space="preserve"> </w:t>
      </w:r>
      <w:r>
        <w:t>수는</w:t>
      </w:r>
      <w:r>
        <w:t xml:space="preserve"> </w:t>
      </w:r>
      <w:r>
        <w:t>제공되지</w:t>
      </w:r>
      <w:r>
        <w:t xml:space="preserve"> </w:t>
      </w:r>
      <w:r>
        <w:t>않았다</w:t>
      </w:r>
      <w:r>
        <w:t xml:space="preserve">. </w:t>
      </w:r>
      <w:r>
        <w:t>밤</w:t>
      </w:r>
      <w:r>
        <w:t xml:space="preserve"> </w:t>
      </w:r>
      <w:r>
        <w:t>영상의</w:t>
      </w:r>
      <w:r>
        <w:t xml:space="preserve"> </w:t>
      </w:r>
      <w:r>
        <w:t>시각</w:t>
      </w:r>
      <w:r>
        <w:t xml:space="preserve"> </w:t>
      </w:r>
      <w:r>
        <w:t>경계에서</w:t>
      </w:r>
      <w:r>
        <w:t xml:space="preserve"> </w:t>
      </w:r>
      <w:r>
        <w:t>같은</w:t>
      </w:r>
      <w:r>
        <w:t xml:space="preserve"> </w:t>
      </w:r>
      <w:r>
        <w:t>구간에</w:t>
      </w:r>
      <w:r>
        <w:t xml:space="preserve"> </w:t>
      </w:r>
      <w:r>
        <w:t>들어간</w:t>
      </w:r>
      <w:r>
        <w:t xml:space="preserve"> 4</w:t>
      </w:r>
      <w:r>
        <w:t>개</w:t>
      </w:r>
      <w:r>
        <w:t xml:space="preserve"> </w:t>
      </w:r>
      <w:r>
        <w:t>표본은</w:t>
      </w:r>
      <w:r>
        <w:t xml:space="preserve"> </w:t>
      </w:r>
      <w:r>
        <w:t>중복으로</w:t>
      </w:r>
      <w:r>
        <w:t xml:space="preserve"> </w:t>
      </w:r>
      <w:r>
        <w:t>처리했고</w:t>
      </w:r>
      <w:r>
        <w:t xml:space="preserve">, </w:t>
      </w:r>
      <w:r>
        <w:t>결과를</w:t>
      </w:r>
      <w:r>
        <w:t xml:space="preserve"> </w:t>
      </w:r>
      <w:r>
        <w:t>만들기</w:t>
      </w:r>
      <w:r>
        <w:t xml:space="preserve"> </w:t>
      </w:r>
      <w:r>
        <w:t>위해</w:t>
      </w:r>
      <w:r>
        <w:t xml:space="preserve"> </w:t>
      </w:r>
      <w:r>
        <w:t>누락</w:t>
      </w:r>
      <w:r>
        <w:t xml:space="preserve"> </w:t>
      </w:r>
      <w:r>
        <w:t>구간이나</w:t>
      </w:r>
      <w:r>
        <w:t xml:space="preserve"> </w:t>
      </w:r>
      <w:r>
        <w:t>기준을</w:t>
      </w:r>
      <w:r>
        <w:t xml:space="preserve"> </w:t>
      </w:r>
      <w:r>
        <w:t>바꾸지</w:t>
      </w:r>
      <w:r>
        <w:t xml:space="preserve"> </w:t>
      </w:r>
      <w:r>
        <w:t>않았다</w:t>
      </w:r>
      <w:r>
        <w:t xml:space="preserve">. </w:t>
      </w:r>
      <w:hyperlink r:id="rId28">
        <w:r>
          <w:rPr>
            <w:color w:val="245C7A"/>
          </w:rPr>
          <w:t>원본</w:t>
        </w:r>
        <w:r>
          <w:rPr>
            <w:color w:val="245C7A"/>
          </w:rPr>
          <w:t xml:space="preserve"> </w:t>
        </w:r>
        <w:r>
          <w:rPr>
            <w:color w:val="245C7A"/>
          </w:rPr>
          <w:t>출처와</w:t>
        </w:r>
        <w:r>
          <w:rPr>
            <w:color w:val="245C7A"/>
          </w:rPr>
          <w:t xml:space="preserve"> </w:t>
        </w:r>
        <w:r>
          <w:rPr>
            <w:color w:val="245C7A"/>
          </w:rPr>
          <w:t>계산</w:t>
        </w:r>
        <w:r>
          <w:rPr>
            <w:color w:val="245C7A"/>
          </w:rPr>
          <w:t xml:space="preserve"> </w:t>
        </w:r>
        <w:r>
          <w:rPr>
            <w:color w:val="245C7A"/>
          </w:rPr>
          <w:t>원장</w:t>
        </w:r>
      </w:hyperlink>
      <w:r>
        <w:t>을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>.</w:t>
      </w:r>
    </w:p>
    <w:p w14:paraId="23A71636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114273DA" wp14:editId="3D633748">
            <wp:extent cx="6400800" cy="3920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01-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E231" w14:textId="77777777" w:rsidR="00AB129B" w:rsidRDefault="00A82749">
      <w:pPr>
        <w:pStyle w:val="af0"/>
        <w:spacing w:after="200"/>
      </w:pPr>
      <w:r>
        <w:t>노을의</w:t>
      </w:r>
      <w:r>
        <w:t xml:space="preserve"> </w:t>
      </w:r>
      <w:r>
        <w:t>따뜻한</w:t>
      </w:r>
      <w:r>
        <w:t xml:space="preserve"> </w:t>
      </w:r>
      <w:r>
        <w:t>하늘색과</w:t>
      </w:r>
      <w:r>
        <w:t xml:space="preserve"> </w:t>
      </w:r>
      <w:r>
        <w:t>주변</w:t>
      </w:r>
      <w:r>
        <w:t xml:space="preserve"> </w:t>
      </w:r>
      <w:r>
        <w:t>무드</w:t>
      </w:r>
    </w:p>
    <w:p w14:paraId="4EF16411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224C8AC4" wp14:editId="6D745139">
            <wp:extent cx="6400800" cy="3920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02-resul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BA18" w14:textId="77777777" w:rsidR="00AB129B" w:rsidRDefault="00A82749">
      <w:pPr>
        <w:pStyle w:val="af0"/>
        <w:spacing w:after="200"/>
      </w:pPr>
      <w:r>
        <w:t>낮</w:t>
      </w:r>
      <w:r>
        <w:t xml:space="preserve"> </w:t>
      </w:r>
      <w:r>
        <w:t>도심의</w:t>
      </w:r>
      <w:r>
        <w:t xml:space="preserve"> </w:t>
      </w:r>
      <w:r>
        <w:t>밝은</w:t>
      </w:r>
      <w:r>
        <w:t xml:space="preserve"> </w:t>
      </w:r>
      <w:r>
        <w:t>영역과</w:t>
      </w:r>
      <w:r>
        <w:t xml:space="preserve"> </w:t>
      </w:r>
      <w:r>
        <w:t>푸른</w:t>
      </w:r>
      <w:r>
        <w:t xml:space="preserve"> </w:t>
      </w:r>
      <w:r>
        <w:t>하늘을</w:t>
      </w:r>
      <w:r>
        <w:t xml:space="preserve"> </w:t>
      </w:r>
      <w:r>
        <w:t>함께</w:t>
      </w:r>
      <w:r>
        <w:t xml:space="preserve"> </w:t>
      </w:r>
      <w:r>
        <w:t>반영한</w:t>
      </w:r>
      <w:r>
        <w:t xml:space="preserve"> </w:t>
      </w:r>
      <w:r>
        <w:t>결과</w:t>
      </w:r>
    </w:p>
    <w:p w14:paraId="0727DD00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225CF79D" wp14:editId="6393F7E8">
            <wp:extent cx="6400800" cy="3920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03-resul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F7E8" w14:textId="77777777" w:rsidR="00AB129B" w:rsidRDefault="00A82749">
      <w:pPr>
        <w:pStyle w:val="af0"/>
        <w:spacing w:after="200"/>
      </w:pPr>
      <w:r>
        <w:t>밤</w:t>
      </w:r>
      <w:r>
        <w:t xml:space="preserve"> </w:t>
      </w:r>
      <w:r>
        <w:t>도심의</w:t>
      </w:r>
      <w:r>
        <w:t xml:space="preserve"> </w:t>
      </w:r>
      <w:r>
        <w:t>밝은</w:t>
      </w:r>
      <w:r>
        <w:t xml:space="preserve"> </w:t>
      </w:r>
      <w:r>
        <w:t>영역</w:t>
      </w:r>
      <w:r>
        <w:t xml:space="preserve"> </w:t>
      </w:r>
      <w:r>
        <w:t>분포와</w:t>
      </w:r>
      <w:r>
        <w:t xml:space="preserve"> </w:t>
      </w:r>
      <w:r>
        <w:t>지속성에</w:t>
      </w:r>
      <w:r>
        <w:t xml:space="preserve"> </w:t>
      </w:r>
      <w:r>
        <w:t>따른</w:t>
      </w:r>
      <w:r>
        <w:t xml:space="preserve"> </w:t>
      </w:r>
      <w:r>
        <w:t>결과</w:t>
      </w:r>
    </w:p>
    <w:p w14:paraId="40144DE2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3E9A7020" wp14:editId="45CC443B">
            <wp:extent cx="6400800" cy="3920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04-resul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9F55" w14:textId="77777777" w:rsidR="00AB129B" w:rsidRDefault="00A82749">
      <w:pPr>
        <w:pStyle w:val="af0"/>
        <w:spacing w:after="200"/>
      </w:pPr>
      <w:r>
        <w:t>흐린</w:t>
      </w:r>
      <w:r>
        <w:t xml:space="preserve"> </w:t>
      </w:r>
      <w:r>
        <w:t>도로에서</w:t>
      </w:r>
      <w:r>
        <w:t xml:space="preserve"> </w:t>
      </w:r>
      <w:r>
        <w:t>충분히</w:t>
      </w:r>
      <w:r>
        <w:t xml:space="preserve"> </w:t>
      </w:r>
      <w:r>
        <w:t>지속되지</w:t>
      </w:r>
      <w:r>
        <w:t xml:space="preserve"> </w:t>
      </w:r>
      <w:r>
        <w:t>않은</w:t>
      </w:r>
      <w:r>
        <w:t xml:space="preserve"> </w:t>
      </w:r>
      <w:r>
        <w:t>후보를</w:t>
      </w:r>
      <w:r>
        <w:t xml:space="preserve"> </w:t>
      </w:r>
      <w:r>
        <w:t>제외한</w:t>
      </w:r>
      <w:r>
        <w:t xml:space="preserve"> </w:t>
      </w:r>
      <w:r>
        <w:t>결과</w:t>
      </w:r>
    </w:p>
    <w:p w14:paraId="27795D9E" w14:textId="77777777" w:rsidR="00AB129B" w:rsidRDefault="00A82749">
      <w:pPr>
        <w:pStyle w:val="1"/>
        <w:pageBreakBefore/>
      </w:pPr>
      <w:r>
        <w:t xml:space="preserve">10 </w:t>
      </w:r>
      <w:r>
        <w:t>개선할</w:t>
      </w:r>
      <w:r>
        <w:t xml:space="preserve"> </w:t>
      </w:r>
      <w:r>
        <w:t>점과</w:t>
      </w:r>
      <w:r>
        <w:t xml:space="preserve"> </w:t>
      </w:r>
      <w:r>
        <w:t>앞으로</w:t>
      </w:r>
      <w:r>
        <w:t xml:space="preserve"> </w:t>
      </w:r>
      <w:r>
        <w:t>할</w:t>
      </w:r>
      <w:r>
        <w:t xml:space="preserve"> </w:t>
      </w:r>
      <w:r>
        <w:t>일</w:t>
      </w:r>
    </w:p>
    <w:p w14:paraId="760932CA" w14:textId="77777777" w:rsidR="00AB129B" w:rsidRDefault="00A82749">
      <w:r>
        <w:t>개선의</w:t>
      </w:r>
      <w:r>
        <w:t xml:space="preserve"> </w:t>
      </w:r>
      <w:r>
        <w:t>목표는</w:t>
      </w:r>
      <w:r>
        <w:t xml:space="preserve"> </w:t>
      </w:r>
      <w:r>
        <w:t>창문</w:t>
      </w:r>
      <w:r>
        <w:t>·</w:t>
      </w:r>
      <w:r>
        <w:t>간판</w:t>
      </w:r>
      <w:r>
        <w:t>·</w:t>
      </w:r>
      <w:r>
        <w:t>차량을</w:t>
      </w:r>
      <w:r>
        <w:t xml:space="preserve"> </w:t>
      </w:r>
      <w:r>
        <w:t>더</w:t>
      </w:r>
      <w:r>
        <w:t xml:space="preserve"> </w:t>
      </w:r>
      <w:r>
        <w:t>정확히</w:t>
      </w:r>
      <w:r>
        <w:t xml:space="preserve"> </w:t>
      </w:r>
      <w:r>
        <w:t>구분하고</w:t>
      </w:r>
      <w:r>
        <w:t xml:space="preserve">, </w:t>
      </w:r>
      <w:r>
        <w:t>분석</w:t>
      </w:r>
      <w:r>
        <w:t xml:space="preserve"> </w:t>
      </w:r>
      <w:r>
        <w:t>결과가</w:t>
      </w:r>
      <w:r>
        <w:t xml:space="preserve"> </w:t>
      </w:r>
      <w:r>
        <w:t>왜</w:t>
      </w:r>
      <w:r>
        <w:t xml:space="preserve"> </w:t>
      </w:r>
      <w:r>
        <w:t>그런</w:t>
      </w:r>
      <w:r>
        <w:t xml:space="preserve"> </w:t>
      </w:r>
      <w:r>
        <w:t>분위기로</w:t>
      </w:r>
      <w:r>
        <w:t xml:space="preserve"> </w:t>
      </w:r>
      <w:r>
        <w:t>이어졌는지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 xml:space="preserve">. </w:t>
      </w:r>
      <w:r>
        <w:t>아래</w:t>
      </w:r>
      <w:r>
        <w:t xml:space="preserve"> </w:t>
      </w:r>
      <w:r>
        <w:t>내용은</w:t>
      </w:r>
      <w:r>
        <w:t xml:space="preserve"> </w:t>
      </w:r>
      <w:r>
        <w:t>앞으로</w:t>
      </w:r>
      <w:r>
        <w:t xml:space="preserve"> </w:t>
      </w:r>
      <w:r>
        <w:t>개발을</w:t>
      </w:r>
      <w:r>
        <w:t xml:space="preserve"> </w:t>
      </w:r>
      <w:r>
        <w:t>다시</w:t>
      </w:r>
      <w:r>
        <w:t xml:space="preserve"> </w:t>
      </w:r>
      <w:r>
        <w:t>진행할</w:t>
      </w:r>
      <w:r>
        <w:t xml:space="preserve"> </w:t>
      </w:r>
      <w:r>
        <w:t>때</w:t>
      </w:r>
      <w:r>
        <w:t xml:space="preserve"> </w:t>
      </w:r>
      <w:r>
        <w:t>확인할</w:t>
      </w:r>
      <w:r>
        <w:t xml:space="preserve"> </w:t>
      </w:r>
      <w:r>
        <w:t>계획이다</w:t>
      </w:r>
      <w:r>
        <w:t xml:space="preserve">. </w:t>
      </w:r>
      <w:r>
        <w:t>현재</w:t>
      </w:r>
      <w:r>
        <w:t xml:space="preserve"> </w:t>
      </w:r>
      <w:r>
        <w:t>완료한</w:t>
      </w:r>
      <w:r>
        <w:t xml:space="preserve"> </w:t>
      </w:r>
      <w:r>
        <w:t>기능이나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작업을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p w14:paraId="59EE58A8" w14:textId="77777777" w:rsidR="00AB129B" w:rsidRDefault="00A82749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486265A6" wp14:editId="01E25F76">
            <wp:extent cx="6400800" cy="24473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rovement-roadma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06D1" w14:textId="77777777" w:rsidR="00AB129B" w:rsidRDefault="00A82749">
      <w:pPr>
        <w:pStyle w:val="af0"/>
        <w:spacing w:after="200"/>
      </w:pPr>
      <w:r>
        <w:t>관측</w:t>
      </w:r>
      <w:r>
        <w:t xml:space="preserve"> </w:t>
      </w:r>
      <w:r>
        <w:t>오류를</w:t>
      </w:r>
      <w:r>
        <w:t xml:space="preserve"> </w:t>
      </w:r>
      <w:r>
        <w:t>독립</w:t>
      </w:r>
      <w:r>
        <w:t xml:space="preserve"> </w:t>
      </w:r>
      <w:r>
        <w:t>평가와</w:t>
      </w:r>
      <w:r>
        <w:t xml:space="preserve"> </w:t>
      </w:r>
      <w:r>
        <w:t>단말</w:t>
      </w:r>
      <w:r>
        <w:t xml:space="preserve"> </w:t>
      </w:r>
      <w:r>
        <w:t>검증을</w:t>
      </w:r>
      <w:r>
        <w:t xml:space="preserve"> </w:t>
      </w:r>
      <w:r>
        <w:t>거쳐</w:t>
      </w:r>
      <w:r>
        <w:t xml:space="preserve"> </w:t>
      </w:r>
      <w:r>
        <w:t>개선하는</w:t>
      </w:r>
      <w:r>
        <w:t xml:space="preserve"> </w:t>
      </w:r>
      <w:r>
        <w:t>절차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236448DF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2E34F9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B3255F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해결할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문제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ADA372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앞으로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확인할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결과</w:t>
            </w:r>
          </w:p>
        </w:tc>
      </w:tr>
      <w:tr w:rsidR="00AB129B" w14:paraId="47605D3D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4C618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1 ·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46AC6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반복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과적합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부분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한계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50808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원본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영상별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구분표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사람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고정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절차</w:t>
            </w:r>
          </w:p>
        </w:tc>
      </w:tr>
      <w:tr w:rsidR="00AB129B" w14:paraId="538D61E6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E5D9F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2 · </w:t>
            </w:r>
            <w:r>
              <w:rPr>
                <w:sz w:val="20"/>
              </w:rPr>
              <w:t>영상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E75BF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혼입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오분할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BF723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동일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제외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사유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지표</w:t>
            </w:r>
          </w:p>
        </w:tc>
      </w:tr>
      <w:tr w:rsidR="00AB129B" w14:paraId="11B345D3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F19E0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3 · </w:t>
            </w:r>
            <w:r>
              <w:rPr>
                <w:sz w:val="20"/>
              </w:rPr>
              <w:t>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해석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494F5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고정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가중치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시간대별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차이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개인차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755E6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규칙별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평가자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의견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환경과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</w:t>
            </w:r>
          </w:p>
        </w:tc>
      </w:tr>
      <w:tr w:rsidR="00AB129B" w14:paraId="2D647687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8A702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4 · </w:t>
            </w:r>
            <w:r>
              <w:rPr>
                <w:sz w:val="20"/>
              </w:rPr>
              <w:t>실행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FDE42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실기기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자원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해제</w:t>
            </w:r>
            <w:r>
              <w:rPr>
                <w:sz w:val="20"/>
              </w:rPr>
              <w:t xml:space="preserve">·API </w:t>
            </w:r>
            <w:r>
              <w:rPr>
                <w:sz w:val="20"/>
              </w:rPr>
              <w:t>실패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26B7C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단계별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성능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취소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캐시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권한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</w:t>
            </w:r>
          </w:p>
        </w:tc>
      </w:tr>
      <w:tr w:rsidR="00AB129B" w14:paraId="01091DBD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23E5D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5 ·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35704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Pleos </w:t>
            </w:r>
            <w:r>
              <w:rPr>
                <w:sz w:val="20"/>
              </w:rPr>
              <w:t>예시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화면과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서비스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21215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내비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음악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지원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</w:t>
            </w:r>
          </w:p>
        </w:tc>
      </w:tr>
    </w:tbl>
    <w:p w14:paraId="55C69D4C" w14:textId="77777777" w:rsidR="00AB129B" w:rsidRDefault="00AB129B">
      <w:pPr>
        <w:spacing w:after="40" w:line="240" w:lineRule="auto"/>
      </w:pPr>
    </w:p>
    <w:p w14:paraId="3F8D4AF2" w14:textId="77777777" w:rsidR="00AB129B" w:rsidRDefault="00A82749">
      <w:r>
        <w:t>아래</w:t>
      </w:r>
      <w:r>
        <w:t xml:space="preserve"> </w:t>
      </w:r>
      <w:r>
        <w:t>기준은</w:t>
      </w:r>
      <w:r>
        <w:t xml:space="preserve"> </w:t>
      </w:r>
      <w:r>
        <w:rPr>
          <w:b/>
        </w:rPr>
        <w:t>앞으로</w:t>
      </w:r>
      <w:r>
        <w:rPr>
          <w:b/>
        </w:rPr>
        <w:t xml:space="preserve"> </w:t>
      </w:r>
      <w:r>
        <w:rPr>
          <w:b/>
        </w:rPr>
        <w:t>사용할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교체</w:t>
      </w:r>
      <w:r>
        <w:rPr>
          <w:b/>
        </w:rPr>
        <w:t xml:space="preserve"> </w:t>
      </w:r>
      <w:r>
        <w:rPr>
          <w:b/>
        </w:rPr>
        <w:t>기준의</w:t>
      </w:r>
      <w:r>
        <w:rPr>
          <w:b/>
        </w:rPr>
        <w:t xml:space="preserve"> </w:t>
      </w:r>
      <w:r>
        <w:rPr>
          <w:b/>
        </w:rPr>
        <w:t>제안</w:t>
      </w:r>
      <w:r>
        <w:t>이다</w:t>
      </w:r>
      <w:r>
        <w:t xml:space="preserve">. </w:t>
      </w:r>
      <w:r>
        <w:t>앞서</w:t>
      </w:r>
      <w:r>
        <w:t xml:space="preserve"> </w:t>
      </w:r>
      <w:r>
        <w:t>끝낸</w:t>
      </w:r>
      <w:r>
        <w:t xml:space="preserve"> </w:t>
      </w:r>
      <w:r>
        <w:t>실험의</w:t>
      </w:r>
      <w:r>
        <w:t xml:space="preserve"> </w:t>
      </w:r>
      <w:r>
        <w:t>기준이나</w:t>
      </w:r>
      <w:r>
        <w:t xml:space="preserve"> </w:t>
      </w:r>
      <w:r>
        <w:t>이미</w:t>
      </w:r>
      <w:r>
        <w:t xml:space="preserve"> </w:t>
      </w:r>
      <w:r>
        <w:t>달성한</w:t>
      </w:r>
      <w:r>
        <w:t xml:space="preserve"> </w:t>
      </w:r>
      <w:r>
        <w:t>성능이</w:t>
      </w:r>
      <w:r>
        <w:t xml:space="preserve"> </w:t>
      </w:r>
      <w:r>
        <w:t>아니다</w:t>
      </w:r>
      <w:r>
        <w:t xml:space="preserve">. </w:t>
      </w:r>
      <w:r>
        <w:t>다음</w:t>
      </w:r>
      <w:r>
        <w:t xml:space="preserve"> </w:t>
      </w:r>
      <w:r>
        <w:t>실험</w:t>
      </w:r>
      <w:r>
        <w:t xml:space="preserve"> </w:t>
      </w:r>
      <w:r>
        <w:t>전에</w:t>
      </w:r>
      <w:r>
        <w:t xml:space="preserve"> </w:t>
      </w:r>
      <w:r>
        <w:t>비교</w:t>
      </w:r>
      <w:r>
        <w:t xml:space="preserve"> </w:t>
      </w:r>
      <w:r>
        <w:t>방법과</w:t>
      </w:r>
      <w:r>
        <w:t xml:space="preserve"> </w:t>
      </w:r>
      <w:r>
        <w:t>기준을</w:t>
      </w:r>
      <w:r>
        <w:t xml:space="preserve"> </w:t>
      </w:r>
      <w:r>
        <w:t>정하고</w:t>
      </w:r>
      <w:r>
        <w:t xml:space="preserve">, </w:t>
      </w:r>
      <w:r>
        <w:t>결과가</w:t>
      </w:r>
      <w:r>
        <w:t xml:space="preserve"> </w:t>
      </w:r>
      <w:r>
        <w:t>나온</w:t>
      </w:r>
      <w:r>
        <w:t xml:space="preserve"> </w:t>
      </w:r>
      <w:r>
        <w:t>뒤</w:t>
      </w:r>
      <w:r>
        <w:t xml:space="preserve"> </w:t>
      </w:r>
      <w:r>
        <w:t>기준을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14:paraId="2A80FF28" w14:textId="77777777" w:rsidR="00AB129B" w:rsidRDefault="00A82749">
      <w:pPr>
        <w:pStyle w:val="21"/>
        <w:pageBreakBefore/>
      </w:pPr>
      <w:r>
        <w:t xml:space="preserve">10.1 </w:t>
      </w:r>
      <w:r>
        <w:t>학습</w:t>
      </w:r>
      <w:r>
        <w:t xml:space="preserve"> </w:t>
      </w:r>
      <w:r>
        <w:t>자료</w:t>
      </w:r>
      <w:r>
        <w:t xml:space="preserve"> </w:t>
      </w:r>
      <w:r>
        <w:t>구분과</w:t>
      </w:r>
      <w:r>
        <w:t xml:space="preserve"> </w:t>
      </w:r>
      <w:r>
        <w:t>모델</w:t>
      </w:r>
      <w:r>
        <w:t xml:space="preserve"> </w:t>
      </w:r>
      <w:r>
        <w:t>개선</w:t>
      </w:r>
      <w:r>
        <w:t xml:space="preserve"> </w:t>
      </w:r>
      <w:r>
        <w:t>확인</w:t>
      </w:r>
    </w:p>
    <w:p w14:paraId="31C961D2" w14:textId="77777777" w:rsidR="00AB129B" w:rsidRDefault="00A82749">
      <w:r>
        <w:rPr>
          <w:b/>
        </w:rPr>
        <w:t>최근</w:t>
      </w:r>
      <w:r>
        <w:rPr>
          <w:b/>
        </w:rPr>
        <w:t xml:space="preserve"> </w:t>
      </w: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학습</w:t>
      </w:r>
      <w:r>
        <w:rPr>
          <w:b/>
        </w:rPr>
        <w:t xml:space="preserve"> </w:t>
      </w:r>
      <w:r>
        <w:rPr>
          <w:b/>
        </w:rPr>
        <w:t>결과와</w:t>
      </w:r>
      <w:r>
        <w:rPr>
          <w:b/>
        </w:rPr>
        <w:t xml:space="preserve"> </w:t>
      </w:r>
      <w:r>
        <w:rPr>
          <w:b/>
        </w:rPr>
        <w:t>중단</w:t>
      </w:r>
      <w:r>
        <w:rPr>
          <w:b/>
        </w:rPr>
        <w:t xml:space="preserve"> </w:t>
      </w:r>
      <w:r>
        <w:rPr>
          <w:b/>
        </w:rPr>
        <w:t>이유</w:t>
      </w:r>
      <w:r>
        <w:rPr>
          <w:b/>
        </w:rPr>
        <w:t>.</w:t>
      </w:r>
      <w:r>
        <w:t xml:space="preserve"> SegFormer B0</w:t>
      </w:r>
      <w:r>
        <w:t>를</w:t>
      </w:r>
      <w:r>
        <w:t xml:space="preserve"> </w:t>
      </w:r>
      <w:r>
        <w:t>실제로</w:t>
      </w:r>
      <w:r>
        <w:t xml:space="preserve"> </w:t>
      </w:r>
      <w:r>
        <w:t>추가</w:t>
      </w:r>
      <w:r>
        <w:t xml:space="preserve"> </w:t>
      </w:r>
      <w:r>
        <w:t>학습하고</w:t>
      </w:r>
      <w:r>
        <w:t xml:space="preserve"> </w:t>
      </w:r>
      <w:r>
        <w:t>모바일에서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모델</w:t>
      </w:r>
      <w:r>
        <w:t xml:space="preserve"> </w:t>
      </w:r>
      <w:r>
        <w:t>파일로</w:t>
      </w:r>
      <w:r>
        <w:t xml:space="preserve"> </w:t>
      </w:r>
      <w:r>
        <w:t>변환했다</w:t>
      </w:r>
      <w:r>
        <w:t xml:space="preserve">. </w:t>
      </w:r>
      <w:r>
        <w:t>개발</w:t>
      </w:r>
      <w:r>
        <w:t xml:space="preserve"> </w:t>
      </w:r>
      <w:r>
        <w:t>자료의</w:t>
      </w:r>
      <w:r>
        <w:t xml:space="preserve"> </w:t>
      </w:r>
      <w:r>
        <w:t>평균</w:t>
      </w:r>
      <w:r>
        <w:t xml:space="preserve"> IoU</w:t>
      </w:r>
      <w:r>
        <w:t>는</w:t>
      </w:r>
      <w:r>
        <w:t xml:space="preserve"> 54.33%</w:t>
      </w:r>
      <w:r>
        <w:t>에서</w:t>
      </w:r>
      <w:r>
        <w:t xml:space="preserve"> 54.62%</w:t>
      </w:r>
      <w:r>
        <w:t>로</w:t>
      </w:r>
      <w:r>
        <w:t xml:space="preserve"> </w:t>
      </w:r>
      <w:r>
        <w:t>약</w:t>
      </w:r>
      <w:r>
        <w:t xml:space="preserve"> 0.29%p </w:t>
      </w:r>
      <w:r>
        <w:t>높아졌지만</w:t>
      </w:r>
      <w:r>
        <w:t xml:space="preserve">, </w:t>
      </w:r>
      <w:r>
        <w:t>실험</w:t>
      </w:r>
      <w:r>
        <w:t xml:space="preserve"> </w:t>
      </w:r>
      <w:r>
        <w:t>전에</w:t>
      </w:r>
      <w:r>
        <w:t xml:space="preserve"> </w:t>
      </w:r>
      <w:r>
        <w:t>정한</w:t>
      </w:r>
      <w:r>
        <w:t xml:space="preserve"> </w:t>
      </w:r>
      <w:r>
        <w:t>최소</w:t>
      </w:r>
      <w:r>
        <w:t xml:space="preserve"> </w:t>
      </w:r>
      <w:r>
        <w:t>개선</w:t>
      </w:r>
      <w:r>
        <w:t xml:space="preserve"> </w:t>
      </w:r>
      <w:r>
        <w:t>폭인</w:t>
      </w:r>
      <w:r>
        <w:t xml:space="preserve"> 0.5%p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못했다</w:t>
      </w:r>
      <w:r>
        <w:t xml:space="preserve">. </w:t>
      </w:r>
      <w:r>
        <w:t>다른</w:t>
      </w:r>
      <w:r>
        <w:t xml:space="preserve"> </w:t>
      </w:r>
      <w:r>
        <w:t>기존</w:t>
      </w:r>
      <w:r>
        <w:t xml:space="preserve"> </w:t>
      </w:r>
      <w:r>
        <w:t>평가</w:t>
      </w:r>
      <w:r>
        <w:t xml:space="preserve"> </w:t>
      </w:r>
      <w:r>
        <w:t>자료에서도</w:t>
      </w:r>
      <w:r>
        <w:t xml:space="preserve"> </w:t>
      </w:r>
      <w:r>
        <w:t>개선</w:t>
      </w:r>
      <w:r>
        <w:t xml:space="preserve"> </w:t>
      </w:r>
      <w:r>
        <w:t>폭은</w:t>
      </w:r>
      <w:r>
        <w:t xml:space="preserve"> </w:t>
      </w:r>
      <w:r>
        <w:t>약</w:t>
      </w:r>
      <w:r>
        <w:t xml:space="preserve"> 0.31%p</w:t>
      </w:r>
      <w:r>
        <w:t>에</w:t>
      </w:r>
      <w:r>
        <w:t xml:space="preserve"> </w:t>
      </w:r>
      <w:r>
        <w:t>그쳤고</w:t>
      </w:r>
      <w:r>
        <w:t xml:space="preserve">, </w:t>
      </w:r>
      <w:r>
        <w:t>창문</w:t>
      </w:r>
      <w:r>
        <w:t xml:space="preserve"> </w:t>
      </w:r>
      <w:r>
        <w:t>인식은</w:t>
      </w:r>
      <w:r>
        <w:t xml:space="preserve"> </w:t>
      </w:r>
      <w:r>
        <w:t>나아지지</w:t>
      </w:r>
      <w:r>
        <w:t xml:space="preserve"> </w:t>
      </w:r>
      <w:r>
        <w:t>않았다</w:t>
      </w:r>
      <w:r>
        <w:t xml:space="preserve">. </w:t>
      </w:r>
      <w:r>
        <w:t>이</w:t>
      </w:r>
      <w:r>
        <w:t xml:space="preserve"> </w:t>
      </w:r>
      <w:r>
        <w:t>수치는</w:t>
      </w:r>
      <w:r>
        <w:t xml:space="preserve"> AI</w:t>
      </w:r>
      <w:r>
        <w:t>가</w:t>
      </w:r>
      <w:r>
        <w:t xml:space="preserve"> </w:t>
      </w:r>
      <w:r>
        <w:t>일부</w:t>
      </w:r>
      <w:r>
        <w:t xml:space="preserve"> </w:t>
      </w:r>
      <w:r>
        <w:t>영역에</w:t>
      </w:r>
      <w:r>
        <w:t xml:space="preserve"> </w:t>
      </w:r>
      <w:r>
        <w:t>표시한</w:t>
      </w:r>
      <w:r>
        <w:t xml:space="preserve"> </w:t>
      </w:r>
      <w:r>
        <w:t>정답을</w:t>
      </w:r>
      <w:r>
        <w:t xml:space="preserve"> </w:t>
      </w:r>
      <w:r>
        <w:t>사용한</w:t>
      </w:r>
      <w:r>
        <w:t xml:space="preserve"> </w:t>
      </w:r>
      <w:r>
        <w:t>개발</w:t>
      </w:r>
      <w:r>
        <w:t xml:space="preserve"> </w:t>
      </w:r>
      <w:r>
        <w:t>평가이며</w:t>
      </w:r>
      <w:r>
        <w:t xml:space="preserve">, </w:t>
      </w:r>
      <w:r>
        <w:t>새로운</w:t>
      </w:r>
      <w:r>
        <w:t xml:space="preserve"> </w:t>
      </w:r>
      <w:r>
        <w:t>영상에서</w:t>
      </w:r>
      <w:r>
        <w:t xml:space="preserve"> </w:t>
      </w:r>
      <w:r>
        <w:t>확인한</w:t>
      </w:r>
      <w:r>
        <w:t xml:space="preserve"> </w:t>
      </w:r>
      <w:r>
        <w:t>전체</w:t>
      </w:r>
      <w:r>
        <w:t xml:space="preserve"> </w:t>
      </w:r>
      <w:r>
        <w:t>정확도가</w:t>
      </w:r>
      <w:r>
        <w:t xml:space="preserve"> </w:t>
      </w:r>
      <w:r>
        <w:t>아니다</w:t>
      </w:r>
      <w:r>
        <w:t>.</w:t>
      </w:r>
    </w:p>
    <w:p w14:paraId="15BA8949" w14:textId="77777777" w:rsidR="00AB129B" w:rsidRDefault="00A82749">
      <w:r>
        <w:t>이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rPr>
          <w:b/>
        </w:rPr>
        <w:t>앱</w:t>
      </w:r>
      <w:r>
        <w:rPr>
          <w:b/>
        </w:rPr>
        <w:t xml:space="preserve"> </w:t>
      </w:r>
      <w:r>
        <w:rPr>
          <w:b/>
        </w:rPr>
        <w:t>적용</w:t>
      </w:r>
      <w:r>
        <w:rPr>
          <w:b/>
        </w:rPr>
        <w:t xml:space="preserve"> </w:t>
      </w:r>
      <w:r>
        <w:rPr>
          <w:b/>
        </w:rPr>
        <w:t>작업을</w:t>
      </w:r>
      <w:r>
        <w:rPr>
          <w:b/>
        </w:rPr>
        <w:t xml:space="preserve"> </w:t>
      </w:r>
      <w:r>
        <w:rPr>
          <w:b/>
        </w:rPr>
        <w:t>중단하고</w:t>
      </w:r>
      <w:r>
        <w:rPr>
          <w:b/>
        </w:rPr>
        <w:t xml:space="preserve"> </w:t>
      </w:r>
      <w:r>
        <w:rPr>
          <w:b/>
        </w:rPr>
        <w:t>기존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모델을</w:t>
      </w:r>
      <w:r>
        <w:rPr>
          <w:b/>
        </w:rPr>
        <w:t xml:space="preserve"> </w:t>
      </w:r>
      <w:r>
        <w:rPr>
          <w:b/>
        </w:rPr>
        <w:t>유지했다</w:t>
      </w:r>
      <w:r>
        <w:rPr>
          <w:b/>
        </w:rPr>
        <w:t>.</w:t>
      </w:r>
      <w:r>
        <w:t xml:space="preserve"> </w:t>
      </w:r>
      <w:r>
        <w:t>추가</w:t>
      </w:r>
      <w:r>
        <w:t xml:space="preserve"> </w:t>
      </w:r>
      <w:r>
        <w:t>학습한</w:t>
      </w:r>
      <w:r>
        <w:t xml:space="preserve"> </w:t>
      </w:r>
      <w:r>
        <w:t>모델과</w:t>
      </w:r>
      <w:r>
        <w:t xml:space="preserve"> </w:t>
      </w:r>
      <w:r>
        <w:t>앱</w:t>
      </w:r>
      <w:r>
        <w:t xml:space="preserve"> </w:t>
      </w:r>
      <w:r>
        <w:t>연결을</w:t>
      </w:r>
      <w:r>
        <w:t xml:space="preserve"> </w:t>
      </w:r>
      <w:r>
        <w:t>위해</w:t>
      </w:r>
      <w:r>
        <w:t xml:space="preserve"> </w:t>
      </w:r>
      <w:r>
        <w:t>작성한</w:t>
      </w:r>
      <w:r>
        <w:t xml:space="preserve"> </w:t>
      </w:r>
      <w:r>
        <w:t>코드는</w:t>
      </w:r>
      <w:r>
        <w:t xml:space="preserve"> </w:t>
      </w:r>
      <w:r>
        <w:t>보관했지만</w:t>
      </w:r>
      <w:r>
        <w:t xml:space="preserve">, </w:t>
      </w:r>
      <w:r>
        <w:t>새</w:t>
      </w:r>
      <w:r>
        <w:t xml:space="preserve"> </w:t>
      </w:r>
      <w:r>
        <w:t>모델을</w:t>
      </w:r>
      <w:r>
        <w:t xml:space="preserve"> </w:t>
      </w:r>
      <w:r>
        <w:t>넣은</w:t>
      </w:r>
      <w:r>
        <w:t xml:space="preserve"> </w:t>
      </w:r>
      <w:r>
        <w:t>앱의</w:t>
      </w:r>
      <w:r>
        <w:t xml:space="preserve"> </w:t>
      </w:r>
      <w:r>
        <w:t>설치</w:t>
      </w:r>
      <w:r>
        <w:t>·</w:t>
      </w:r>
      <w:r>
        <w:t>동작</w:t>
      </w:r>
      <w:r>
        <w:t xml:space="preserve"> </w:t>
      </w:r>
      <w:r>
        <w:t>확인과</w:t>
      </w:r>
      <w:r>
        <w:t xml:space="preserve"> </w:t>
      </w:r>
      <w:r>
        <w:t>배포는</w:t>
      </w:r>
      <w:r>
        <w:t xml:space="preserve"> </w:t>
      </w:r>
      <w:r>
        <w:t>완료하지</w:t>
      </w:r>
      <w:r>
        <w:t xml:space="preserve"> </w:t>
      </w:r>
      <w:r>
        <w:t>않았다</w:t>
      </w:r>
      <w:r>
        <w:t xml:space="preserve">. </w:t>
      </w:r>
      <w:r>
        <w:t>아래</w:t>
      </w:r>
      <w:r>
        <w:t xml:space="preserve"> </w:t>
      </w:r>
      <w:r>
        <w:t>방법으로</w:t>
      </w:r>
      <w:r>
        <w:t xml:space="preserve"> </w:t>
      </w:r>
      <w:r>
        <w:t>개선을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앱</w:t>
      </w:r>
      <w:r>
        <w:t xml:space="preserve"> </w:t>
      </w:r>
      <w:r>
        <w:t>적용</w:t>
      </w:r>
      <w:r>
        <w:t xml:space="preserve"> </w:t>
      </w:r>
      <w:r>
        <w:t>여부를</w:t>
      </w:r>
      <w:r>
        <w:t xml:space="preserve"> </w:t>
      </w:r>
      <w:r>
        <w:t>다시</w:t>
      </w:r>
      <w:r>
        <w:t xml:space="preserve"> </w:t>
      </w:r>
      <w:r>
        <w:t>판단하는</w:t>
      </w:r>
      <w:r>
        <w:t xml:space="preserve"> </w:t>
      </w:r>
      <w:r>
        <w:t>것이</w:t>
      </w:r>
      <w:r>
        <w:t xml:space="preserve"> </w:t>
      </w:r>
      <w:r>
        <w:t>앞으로</w:t>
      </w:r>
      <w:r>
        <w:t xml:space="preserve"> </w:t>
      </w:r>
      <w:r>
        <w:t>할</w:t>
      </w:r>
      <w:r>
        <w:t xml:space="preserve"> </w:t>
      </w:r>
      <w:r>
        <w:t>일이다</w:t>
      </w:r>
      <w:r>
        <w:t>.</w:t>
      </w:r>
    </w:p>
    <w:p w14:paraId="303180C0" w14:textId="77777777" w:rsidR="00AB129B" w:rsidRDefault="00A82749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한계</w:t>
      </w:r>
      <w:r>
        <w:rPr>
          <w:b/>
        </w:rPr>
        <w:t>.</w:t>
      </w:r>
      <w:r>
        <w:t xml:space="preserve"> </w:t>
      </w:r>
      <w:r>
        <w:t>실제</w:t>
      </w:r>
      <w:r>
        <w:t xml:space="preserve"> </w:t>
      </w:r>
      <w:r>
        <w:t>추가</w:t>
      </w:r>
      <w:r>
        <w:t xml:space="preserve"> </w:t>
      </w:r>
      <w:r>
        <w:t>학습과</w:t>
      </w:r>
      <w:r>
        <w:t xml:space="preserve"> </w:t>
      </w:r>
      <w:r>
        <w:t>대체</w:t>
      </w:r>
      <w:r>
        <w:t xml:space="preserve"> </w:t>
      </w:r>
      <w:r>
        <w:t>모델</w:t>
      </w:r>
      <w:r>
        <w:t xml:space="preserve"> </w:t>
      </w:r>
      <w:r>
        <w:t>비교에서</w:t>
      </w:r>
      <w:r>
        <w:t xml:space="preserve"> </w:t>
      </w:r>
      <w:r>
        <w:t>일부</w:t>
      </w:r>
      <w:r>
        <w:t xml:space="preserve"> </w:t>
      </w:r>
      <w:r>
        <w:t>클래스는</w:t>
      </w:r>
      <w:r>
        <w:t xml:space="preserve"> </w:t>
      </w:r>
      <w:r>
        <w:t>개선됐지만</w:t>
      </w:r>
      <w:r>
        <w:t xml:space="preserve"> </w:t>
      </w:r>
      <w:r>
        <w:t>다른</w:t>
      </w:r>
      <w:r>
        <w:t xml:space="preserve"> </w:t>
      </w:r>
      <w:r>
        <w:t>클래스가</w:t>
      </w:r>
      <w:r>
        <w:t xml:space="preserve"> </w:t>
      </w:r>
      <w:r>
        <w:t>성능</w:t>
      </w:r>
      <w:r>
        <w:t xml:space="preserve"> </w:t>
      </w:r>
      <w:r>
        <w:t>하락했다</w:t>
      </w:r>
      <w:r>
        <w:t xml:space="preserve">. </w:t>
      </w:r>
      <w:r>
        <w:t>후속</w:t>
      </w:r>
      <w:r>
        <w:t xml:space="preserve"> </w:t>
      </w:r>
      <w:r>
        <w:t>복합</w:t>
      </w:r>
      <w:r>
        <w:t xml:space="preserve"> F2</w:t>
      </w:r>
      <w:r>
        <w:t>는</w:t>
      </w:r>
      <w:r>
        <w:t xml:space="preserve"> </w:t>
      </w:r>
      <w:r>
        <w:t>개발</w:t>
      </w:r>
      <w:r>
        <w:t xml:space="preserve"> </w:t>
      </w:r>
      <w:r>
        <w:t>기준과</w:t>
      </w:r>
      <w:r>
        <w:t xml:space="preserve"> </w:t>
      </w:r>
      <w:r>
        <w:t>별도</w:t>
      </w:r>
      <w:r>
        <w:t xml:space="preserve"> </w:t>
      </w:r>
      <w:r>
        <w:t>보조</w:t>
      </w:r>
      <w:r>
        <w:t xml:space="preserve"> </w:t>
      </w:r>
      <w:r>
        <w:t>평가를</w:t>
      </w:r>
      <w:r>
        <w:t xml:space="preserve"> </w:t>
      </w:r>
      <w:r>
        <w:t>통과했으나</w:t>
      </w:r>
      <w:r>
        <w:t xml:space="preserve">, </w:t>
      </w:r>
      <w:r>
        <w:t>창문</w:t>
      </w:r>
      <w:r>
        <w:t xml:space="preserve"> </w:t>
      </w:r>
      <w:r>
        <w:t>인식과</w:t>
      </w:r>
      <w:r>
        <w:t xml:space="preserve"> </w:t>
      </w:r>
      <w:r>
        <w:t>빛의</w:t>
      </w:r>
      <w:r>
        <w:t xml:space="preserve"> </w:t>
      </w:r>
      <w:r>
        <w:t>종류</w:t>
      </w:r>
      <w:r>
        <w:t xml:space="preserve"> </w:t>
      </w:r>
      <w:r>
        <w:t>구분은</w:t>
      </w:r>
      <w:r>
        <w:t xml:space="preserve"> </w:t>
      </w:r>
      <w:r>
        <w:t>해결되지</w:t>
      </w:r>
      <w:r>
        <w:t xml:space="preserve"> </w:t>
      </w:r>
      <w:r>
        <w:t>않았다</w:t>
      </w:r>
      <w:r>
        <w:t xml:space="preserve">. </w:t>
      </w:r>
      <w:r>
        <w:t>반복해서</w:t>
      </w:r>
      <w:r>
        <w:t xml:space="preserve"> </w:t>
      </w:r>
      <w:r>
        <w:t>검토한</w:t>
      </w:r>
      <w:r>
        <w:t xml:space="preserve"> </w:t>
      </w:r>
      <w:r>
        <w:t>영상은</w:t>
      </w:r>
      <w:r>
        <w:t xml:space="preserve"> </w:t>
      </w:r>
      <w:r>
        <w:t>이후</w:t>
      </w:r>
      <w:r>
        <w:t xml:space="preserve"> </w:t>
      </w:r>
      <w:r>
        <w:t>회귀</w:t>
      </w:r>
      <w:r>
        <w:t xml:space="preserve"> </w:t>
      </w:r>
      <w:r>
        <w:t>검사에는</w:t>
      </w:r>
      <w:r>
        <w:t xml:space="preserve"> </w:t>
      </w:r>
      <w:r>
        <w:t>유용하지만</w:t>
      </w:r>
      <w:r>
        <w:t xml:space="preserve"> </w:t>
      </w:r>
      <w:r>
        <w:t>새로운</w:t>
      </w:r>
      <w:r>
        <w:t xml:space="preserve"> </w:t>
      </w:r>
      <w:r>
        <w:t>독립</w:t>
      </w:r>
      <w:r>
        <w:t xml:space="preserve"> </w:t>
      </w:r>
      <w:r>
        <w:t>시험</w:t>
      </w:r>
      <w:r>
        <w:t xml:space="preserve"> </w:t>
      </w:r>
      <w:r>
        <w:t>자료가</w:t>
      </w:r>
      <w:r>
        <w:t xml:space="preserve"> </w:t>
      </w:r>
      <w:r>
        <w:t>되지는</w:t>
      </w:r>
      <w:r>
        <w:t xml:space="preserve"> </w:t>
      </w:r>
      <w:r>
        <w:t>않는다</w:t>
      </w:r>
      <w:r>
        <w:t xml:space="preserve">. </w:t>
      </w:r>
      <w:r>
        <w:t>부분</w:t>
      </w:r>
      <w:r>
        <w:t xml:space="preserve"> </w:t>
      </w:r>
      <w:r>
        <w:t>주석</w:t>
      </w:r>
      <w:r>
        <w:t xml:space="preserve"> </w:t>
      </w:r>
      <w:r>
        <w:t>밖의</w:t>
      </w:r>
      <w:r>
        <w:t xml:space="preserve"> </w:t>
      </w:r>
      <w:r>
        <w:t>오탐</w:t>
      </w:r>
      <w:r>
        <w:t xml:space="preserve"> </w:t>
      </w:r>
      <w:r>
        <w:t>역시</w:t>
      </w:r>
      <w:r>
        <w:t xml:space="preserve"> </w:t>
      </w:r>
      <w:r>
        <w:t>현재</w:t>
      </w:r>
      <w:r>
        <w:t xml:space="preserve"> </w:t>
      </w:r>
      <w:r>
        <w:t>지표만으로</w:t>
      </w:r>
      <w:r>
        <w:t xml:space="preserve"> </w:t>
      </w:r>
      <w:r>
        <w:t>충분히</w:t>
      </w:r>
      <w:r>
        <w:t xml:space="preserve"> </w:t>
      </w:r>
      <w:r>
        <w:t>평가하기</w:t>
      </w:r>
      <w:r>
        <w:t xml:space="preserve"> </w:t>
      </w:r>
      <w:r>
        <w:t>어렵다</w:t>
      </w:r>
      <w:r>
        <w:t>.</w:t>
      </w:r>
    </w:p>
    <w:p w14:paraId="7625074F" w14:textId="77777777" w:rsidR="00AB129B" w:rsidRDefault="00A82749">
      <w:r>
        <w:rPr>
          <w:b/>
        </w:rPr>
        <w:t>개선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>.</w:t>
      </w:r>
      <w:r>
        <w:t xml:space="preserve"> </w:t>
      </w:r>
      <w:r>
        <w:t>먼저</w:t>
      </w:r>
      <w:r>
        <w:t xml:space="preserve"> </w:t>
      </w:r>
      <w:r>
        <w:t>촬영</w:t>
      </w:r>
      <w:r>
        <w:t xml:space="preserve"> </w:t>
      </w:r>
      <w:r>
        <w:t>출처</w:t>
      </w:r>
      <w:r>
        <w:t>·</w:t>
      </w:r>
      <w:r>
        <w:t>주행</w:t>
      </w:r>
      <w:r>
        <w:t>·</w:t>
      </w:r>
      <w:r>
        <w:t>장소</w:t>
      </w:r>
      <w:r>
        <w:t>·</w:t>
      </w:r>
      <w:r>
        <w:t>시간</w:t>
      </w:r>
      <w:r>
        <w:t xml:space="preserve"> </w:t>
      </w:r>
      <w:r>
        <w:t>조건으로</w:t>
      </w:r>
      <w:r>
        <w:t xml:space="preserve"> </w:t>
      </w:r>
      <w:r>
        <w:t>그룹을</w:t>
      </w:r>
      <w:r>
        <w:t xml:space="preserve"> </w:t>
      </w:r>
      <w:r>
        <w:t>만들고</w:t>
      </w:r>
      <w:r>
        <w:t xml:space="preserve"> </w:t>
      </w:r>
      <w:r>
        <w:t>학습</w:t>
      </w:r>
      <w:r>
        <w:t xml:space="preserve">, </w:t>
      </w:r>
      <w:r>
        <w:t>개발</w:t>
      </w:r>
      <w:r>
        <w:t xml:space="preserve"> </w:t>
      </w:r>
      <w:r>
        <w:t>검증</w:t>
      </w:r>
      <w:r>
        <w:t xml:space="preserve">, </w:t>
      </w:r>
      <w:r>
        <w:t>독립</w:t>
      </w:r>
      <w:r>
        <w:t xml:space="preserve"> </w:t>
      </w:r>
      <w:r>
        <w:t>시험을</w:t>
      </w:r>
      <w:r>
        <w:t xml:space="preserve"> </w:t>
      </w:r>
      <w:r>
        <w:t>나눈다</w:t>
      </w:r>
      <w:r>
        <w:t xml:space="preserve">. </w:t>
      </w:r>
      <w:r>
        <w:t>같은</w:t>
      </w:r>
      <w:r>
        <w:t xml:space="preserve"> </w:t>
      </w:r>
      <w:r>
        <w:t>주행에서</w:t>
      </w:r>
      <w:r>
        <w:t xml:space="preserve"> </w:t>
      </w:r>
      <w:r>
        <w:t>자른</w:t>
      </w:r>
      <w:r>
        <w:t xml:space="preserve"> </w:t>
      </w:r>
      <w:r>
        <w:t>클립과</w:t>
      </w:r>
      <w:r>
        <w:t xml:space="preserve"> </w:t>
      </w:r>
      <w:r>
        <w:t>인접</w:t>
      </w:r>
      <w:r>
        <w:t xml:space="preserve"> </w:t>
      </w:r>
      <w:r>
        <w:t>프레임</w:t>
      </w:r>
      <w:r>
        <w:t xml:space="preserve">, </w:t>
      </w:r>
      <w:r>
        <w:t>같은</w:t>
      </w:r>
      <w:r>
        <w:t xml:space="preserve"> </w:t>
      </w:r>
      <w:r>
        <w:t>이미지의</w:t>
      </w:r>
      <w:r>
        <w:t xml:space="preserve"> </w:t>
      </w:r>
      <w:r>
        <w:t>파생본은</w:t>
      </w:r>
      <w:r>
        <w:t xml:space="preserve"> </w:t>
      </w:r>
      <w:r>
        <w:t>같은</w:t>
      </w:r>
      <w:r>
        <w:t xml:space="preserve"> </w:t>
      </w:r>
      <w:r>
        <w:t>그룹에</w:t>
      </w:r>
      <w:r>
        <w:t xml:space="preserve"> </w:t>
      </w:r>
      <w:r>
        <w:t>둔다</w:t>
      </w:r>
      <w:r>
        <w:t xml:space="preserve">. </w:t>
      </w:r>
      <w:r>
        <w:t>새</w:t>
      </w:r>
      <w:r>
        <w:t xml:space="preserve"> </w:t>
      </w:r>
      <w:r>
        <w:t>영상의</w:t>
      </w:r>
      <w:r>
        <w:t xml:space="preserve"> </w:t>
      </w:r>
      <w:r>
        <w:t>평가</w:t>
      </w:r>
      <w:r>
        <w:t xml:space="preserve"> </w:t>
      </w:r>
      <w:r>
        <w:t>목록은</w:t>
      </w:r>
      <w:r>
        <w:t xml:space="preserve"> </w:t>
      </w:r>
      <w:r>
        <w:t>모델과</w:t>
      </w:r>
      <w:r>
        <w:t xml:space="preserve"> </w:t>
      </w:r>
      <w:r>
        <w:t>학습</w:t>
      </w:r>
      <w:r>
        <w:t xml:space="preserve"> </w:t>
      </w:r>
      <w:r>
        <w:t>조건을</w:t>
      </w:r>
      <w:r>
        <w:t xml:space="preserve"> </w:t>
      </w:r>
      <w:r>
        <w:t>정하기</w:t>
      </w:r>
      <w:r>
        <w:t xml:space="preserve"> </w:t>
      </w:r>
      <w:r>
        <w:t>전에</w:t>
      </w:r>
      <w:r>
        <w:t xml:space="preserve"> </w:t>
      </w:r>
      <w:r>
        <w:t>확정하고</w:t>
      </w:r>
      <w:r>
        <w:t xml:space="preserve">, </w:t>
      </w:r>
      <w:r>
        <w:t>지금까지</w:t>
      </w:r>
      <w:r>
        <w:t xml:space="preserve"> </w:t>
      </w:r>
      <w:r>
        <w:t>본</w:t>
      </w:r>
      <w:r>
        <w:t xml:space="preserve"> </w:t>
      </w:r>
      <w:r>
        <w:t>시험</w:t>
      </w:r>
      <w:r>
        <w:t xml:space="preserve"> </w:t>
      </w:r>
      <w:r>
        <w:t>결과는</w:t>
      </w:r>
      <w:r>
        <w:t xml:space="preserve"> </w:t>
      </w:r>
      <w:r>
        <w:t>회귀</w:t>
      </w:r>
      <w:r>
        <w:t xml:space="preserve"> </w:t>
      </w:r>
      <w:r>
        <w:t>자료로</w:t>
      </w:r>
      <w:r>
        <w:t xml:space="preserve"> </w:t>
      </w:r>
      <w:r>
        <w:t>보존한다</w:t>
      </w:r>
      <w:r>
        <w:t>.</w:t>
      </w:r>
    </w:p>
    <w:p w14:paraId="05965F6F" w14:textId="77777777" w:rsidR="00AB129B" w:rsidRDefault="00A82749">
      <w:r>
        <w:t>AI</w:t>
      </w:r>
      <w:r>
        <w:t>가</w:t>
      </w:r>
      <w:r>
        <w:t xml:space="preserve"> </w:t>
      </w:r>
      <w:r>
        <w:t>원본과</w:t>
      </w:r>
      <w:r>
        <w:t xml:space="preserve"> </w:t>
      </w:r>
      <w:r>
        <w:t>예측을</w:t>
      </w:r>
      <w:r>
        <w:t xml:space="preserve"> </w:t>
      </w:r>
      <w:r>
        <w:t>먼저</w:t>
      </w:r>
      <w:r>
        <w:t xml:space="preserve"> </w:t>
      </w:r>
      <w:r>
        <w:t>대조해</w:t>
      </w:r>
      <w:r>
        <w:t xml:space="preserve"> </w:t>
      </w:r>
      <w:r>
        <w:t>차량</w:t>
      </w:r>
      <w:r>
        <w:t xml:space="preserve"> </w:t>
      </w:r>
      <w:r>
        <w:t>본체</w:t>
      </w:r>
      <w:r>
        <w:t>·</w:t>
      </w:r>
      <w:r>
        <w:t>차량</w:t>
      </w:r>
      <w:r>
        <w:t xml:space="preserve"> </w:t>
      </w:r>
      <w:r>
        <w:t>불빛</w:t>
      </w:r>
      <w:r>
        <w:t>·</w:t>
      </w:r>
      <w:r>
        <w:t>반사광</w:t>
      </w:r>
      <w:r>
        <w:t>·</w:t>
      </w:r>
      <w:r>
        <w:t>간판</w:t>
      </w:r>
      <w:r>
        <w:t>·</w:t>
      </w:r>
      <w:r>
        <w:t>창문</w:t>
      </w:r>
      <w:r>
        <w:t>·</w:t>
      </w:r>
      <w:r>
        <w:t>하늘</w:t>
      </w:r>
      <w:r>
        <w:t xml:space="preserve"> </w:t>
      </w:r>
      <w:r>
        <w:t>경계의</w:t>
      </w:r>
      <w:r>
        <w:t xml:space="preserve"> </w:t>
      </w:r>
      <w:r>
        <w:t>오류</w:t>
      </w:r>
      <w:r>
        <w:t xml:space="preserve"> </w:t>
      </w:r>
      <w:r>
        <w:t>후보를</w:t>
      </w:r>
      <w:r>
        <w:t xml:space="preserve"> </w:t>
      </w:r>
      <w:r>
        <w:t>기록하고</w:t>
      </w:r>
      <w:r>
        <w:t xml:space="preserve">, </w:t>
      </w:r>
      <w:r>
        <w:t>사람</w:t>
      </w:r>
      <w:r>
        <w:t xml:space="preserve"> </w:t>
      </w:r>
      <w:r>
        <w:t>검수</w:t>
      </w:r>
      <w:r>
        <w:t xml:space="preserve"> </w:t>
      </w:r>
      <w:r>
        <w:t>정답은</w:t>
      </w:r>
      <w:r>
        <w:t xml:space="preserve"> </w:t>
      </w:r>
      <w:r>
        <w:t>별도로</w:t>
      </w:r>
      <w:r>
        <w:t xml:space="preserve"> </w:t>
      </w:r>
      <w:r>
        <w:t>확인한다</w:t>
      </w:r>
      <w:r>
        <w:t xml:space="preserve">. </w:t>
      </w:r>
      <w:r>
        <w:t>평가용</w:t>
      </w:r>
      <w:r>
        <w:t xml:space="preserve"> </w:t>
      </w:r>
      <w:r>
        <w:t>장면은</w:t>
      </w:r>
      <w:r>
        <w:t xml:space="preserve"> </w:t>
      </w:r>
      <w:r>
        <w:t>전</w:t>
      </w:r>
      <w:r>
        <w:t xml:space="preserve"> </w:t>
      </w:r>
      <w:r>
        <w:t>영역을</w:t>
      </w:r>
      <w:r>
        <w:t xml:space="preserve"> </w:t>
      </w:r>
      <w:r>
        <w:t>확인하고</w:t>
      </w:r>
      <w:r>
        <w:t xml:space="preserve">,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부분은</w:t>
      </w:r>
      <w:r>
        <w:t xml:space="preserve"> </w:t>
      </w:r>
      <w:r>
        <w:t>명시적으로</w:t>
      </w:r>
      <w:r>
        <w:t xml:space="preserve"> </w:t>
      </w:r>
      <w:r>
        <w:t>제외한다</w:t>
      </w:r>
      <w:r>
        <w:t xml:space="preserve">. </w:t>
      </w:r>
      <w:r>
        <w:t>학습에서</w:t>
      </w:r>
      <w:r>
        <w:t xml:space="preserve"> </w:t>
      </w:r>
      <w:r>
        <w:t>주석하지</w:t>
      </w:r>
      <w:r>
        <w:t xml:space="preserve"> </w:t>
      </w:r>
      <w:r>
        <w:t>않은</w:t>
      </w:r>
      <w:r>
        <w:t xml:space="preserve"> </w:t>
      </w:r>
      <w:r>
        <w:t>영역을</w:t>
      </w:r>
      <w:r>
        <w:t xml:space="preserve"> </w:t>
      </w:r>
      <w:r>
        <w:t>배경</w:t>
      </w:r>
      <w:r>
        <w:t xml:space="preserve"> </w:t>
      </w:r>
      <w:r>
        <w:t>정답으로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 xml:space="preserve">. </w:t>
      </w:r>
      <w:r>
        <w:t>모델의</w:t>
      </w:r>
      <w:r>
        <w:t xml:space="preserve"> </w:t>
      </w:r>
      <w:r>
        <w:t>자동</w:t>
      </w:r>
      <w:r>
        <w:t xml:space="preserve"> </w:t>
      </w:r>
      <w:r>
        <w:t>주석은</w:t>
      </w:r>
      <w:r>
        <w:t xml:space="preserve"> </w:t>
      </w:r>
      <w:r>
        <w:t>초안으로만</w:t>
      </w:r>
      <w:r>
        <w:t xml:space="preserve"> </w:t>
      </w:r>
      <w:r>
        <w:t>사용하고</w:t>
      </w:r>
      <w:r>
        <w:t xml:space="preserve"> </w:t>
      </w:r>
      <w:r>
        <w:t>사람이</w:t>
      </w:r>
      <w:r>
        <w:t xml:space="preserve"> </w:t>
      </w:r>
      <w:r>
        <w:t>수정한</w:t>
      </w:r>
      <w:r>
        <w:t xml:space="preserve"> </w:t>
      </w:r>
      <w:r>
        <w:t>이력을</w:t>
      </w:r>
      <w:r>
        <w:t xml:space="preserve"> </w:t>
      </w:r>
      <w:r>
        <w:t>남긴다</w:t>
      </w:r>
      <w:r>
        <w:t>.</w:t>
      </w:r>
    </w:p>
    <w:p w14:paraId="74D7D101" w14:textId="77777777" w:rsidR="00AB129B" w:rsidRDefault="00A82749">
      <w:r>
        <w:t>다음</w:t>
      </w:r>
      <w:r>
        <w:t xml:space="preserve"> </w:t>
      </w:r>
      <w:r>
        <w:t>학습은</w:t>
      </w:r>
      <w:r>
        <w:t xml:space="preserve"> </w:t>
      </w:r>
      <w:r>
        <w:t>공식</w:t>
      </w:r>
      <w:r>
        <w:t xml:space="preserve"> </w:t>
      </w:r>
      <w:r>
        <w:t>기준</w:t>
      </w:r>
      <w:r>
        <w:t xml:space="preserve"> </w:t>
      </w:r>
      <w:r>
        <w:t>모델에서</w:t>
      </w:r>
      <w:r>
        <w:t xml:space="preserve"> </w:t>
      </w:r>
      <w:r>
        <w:t>시작한다</w:t>
      </w:r>
      <w:r>
        <w:t xml:space="preserve">. </w:t>
      </w:r>
      <w:r>
        <w:t>공통</w:t>
      </w:r>
      <w:r>
        <w:t xml:space="preserve"> </w:t>
      </w:r>
      <w:r>
        <w:t>클래스</w:t>
      </w:r>
      <w:r>
        <w:t xml:space="preserve"> </w:t>
      </w:r>
      <w:r>
        <w:t>자료와</w:t>
      </w:r>
      <w:r>
        <w:t xml:space="preserve"> </w:t>
      </w:r>
      <w:r>
        <w:t>오류</w:t>
      </w:r>
      <w:r>
        <w:t xml:space="preserve"> </w:t>
      </w:r>
      <w:r>
        <w:t>사례를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능력을</w:t>
      </w:r>
      <w:r>
        <w:t xml:space="preserve"> </w:t>
      </w:r>
      <w:r>
        <w:t>유지하고</w:t>
      </w:r>
      <w:r>
        <w:t xml:space="preserve">, </w:t>
      </w:r>
      <w:r>
        <w:t>학습률</w:t>
      </w:r>
      <w:r>
        <w:t>·</w:t>
      </w:r>
      <w:r>
        <w:t>클래스</w:t>
      </w:r>
      <w:r>
        <w:t xml:space="preserve"> </w:t>
      </w:r>
      <w:r>
        <w:t>가중치</w:t>
      </w:r>
      <w:r>
        <w:t>·</w:t>
      </w:r>
      <w:r>
        <w:t>미세조정</w:t>
      </w:r>
      <w:r>
        <w:t xml:space="preserve"> </w:t>
      </w:r>
      <w:r>
        <w:t>범위를</w:t>
      </w:r>
      <w:r>
        <w:t xml:space="preserve"> </w:t>
      </w:r>
      <w:r>
        <w:t>한</w:t>
      </w:r>
      <w:r>
        <w:t xml:space="preserve"> </w:t>
      </w:r>
      <w:r>
        <w:t>항목씩</w:t>
      </w:r>
      <w:r>
        <w:t xml:space="preserve"> </w:t>
      </w:r>
      <w:r>
        <w:t>비교한다</w:t>
      </w:r>
      <w:r>
        <w:t xml:space="preserve">. </w:t>
      </w:r>
      <w:r>
        <w:t>체크포인트는</w:t>
      </w:r>
      <w:r>
        <w:t xml:space="preserve"> </w:t>
      </w:r>
      <w:r>
        <w:t>개발</w:t>
      </w:r>
      <w:r>
        <w:t xml:space="preserve"> </w:t>
      </w:r>
      <w:r>
        <w:t>검증의</w:t>
      </w:r>
      <w:r>
        <w:t xml:space="preserve"> </w:t>
      </w:r>
      <w:r>
        <w:t>종합</w:t>
      </w:r>
      <w:r>
        <w:t xml:space="preserve"> </w:t>
      </w:r>
      <w:r>
        <w:t>기준으로</w:t>
      </w:r>
      <w:r>
        <w:t xml:space="preserve"> </w:t>
      </w:r>
      <w:r>
        <w:t>선택한다</w:t>
      </w:r>
      <w:r>
        <w:t xml:space="preserve">. </w:t>
      </w:r>
      <w:r>
        <w:t>색이</w:t>
      </w:r>
      <w:r>
        <w:t xml:space="preserve"> </w:t>
      </w:r>
      <w:r>
        <w:t>무드의</w:t>
      </w:r>
      <w:r>
        <w:t xml:space="preserve"> </w:t>
      </w:r>
      <w:r>
        <w:t>근거이므로</w:t>
      </w:r>
      <w:r>
        <w:t xml:space="preserve"> </w:t>
      </w:r>
      <w:r>
        <w:t>임의</w:t>
      </w:r>
      <w:r>
        <w:t xml:space="preserve"> </w:t>
      </w:r>
      <w:r>
        <w:t>색상</w:t>
      </w:r>
      <w:r>
        <w:t xml:space="preserve"> </w:t>
      </w:r>
      <w:r>
        <w:t>회전으로</w:t>
      </w:r>
      <w:r>
        <w:t xml:space="preserve"> </w:t>
      </w:r>
      <w:r>
        <w:t>정답</w:t>
      </w:r>
      <w:r>
        <w:t xml:space="preserve"> </w:t>
      </w:r>
      <w:r>
        <w:t>의미를</w:t>
      </w:r>
      <w:r>
        <w:t xml:space="preserve"> </w:t>
      </w:r>
      <w:r>
        <w:t>바꾸는</w:t>
      </w:r>
      <w:r>
        <w:t xml:space="preserve"> </w:t>
      </w:r>
      <w:r>
        <w:t>증강은</w:t>
      </w:r>
      <w:r>
        <w:t xml:space="preserve"> </w:t>
      </w:r>
      <w:r>
        <w:t>배제하고</w:t>
      </w:r>
      <w:r>
        <w:t xml:space="preserve">, </w:t>
      </w:r>
      <w:r>
        <w:t>실제</w:t>
      </w:r>
      <w:r>
        <w:t xml:space="preserve"> </w:t>
      </w:r>
      <w:r>
        <w:t>카메라</w:t>
      </w:r>
      <w:r>
        <w:t xml:space="preserve"> </w:t>
      </w:r>
      <w:r>
        <w:t>범위의</w:t>
      </w:r>
      <w:r>
        <w:t xml:space="preserve"> </w:t>
      </w:r>
      <w:r>
        <w:t>노출</w:t>
      </w:r>
      <w:r>
        <w:t>·</w:t>
      </w:r>
      <w:r>
        <w:t>노이즈</w:t>
      </w:r>
      <w:r>
        <w:t xml:space="preserve"> </w:t>
      </w:r>
      <w:r>
        <w:t>변화부터</w:t>
      </w:r>
      <w:r>
        <w:t xml:space="preserve"> </w:t>
      </w:r>
      <w:r>
        <w:t>평가한다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35C0CA42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7A0F99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검증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B51A5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비교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  <w:r>
              <w:rPr>
                <w:b/>
                <w:color w:val="FFFFFF"/>
                <w:sz w:val="20"/>
              </w:rPr>
              <w:t>·</w:t>
            </w:r>
            <w:r>
              <w:rPr>
                <w:b/>
                <w:color w:val="FFFFFF"/>
                <w:sz w:val="20"/>
              </w:rPr>
              <w:t>제안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채택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</w:tr>
      <w:tr w:rsidR="00AB129B" w14:paraId="006262F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1C1E7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클래스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C9A8E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클래스별</w:t>
            </w:r>
            <w:r>
              <w:rPr>
                <w:sz w:val="20"/>
              </w:rPr>
              <w:t xml:space="preserve"> IoU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평균을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클래스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평균</w:t>
            </w:r>
            <w:r>
              <w:rPr>
                <w:sz w:val="20"/>
              </w:rPr>
              <w:t xml:space="preserve"> +3%p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사람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보도의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하락은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각각</w:t>
            </w:r>
            <w:r>
              <w:rPr>
                <w:sz w:val="20"/>
              </w:rPr>
              <w:t xml:space="preserve"> 2%p </w:t>
            </w:r>
            <w:r>
              <w:rPr>
                <w:sz w:val="20"/>
              </w:rPr>
              <w:t>이내를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</w:p>
        </w:tc>
      </w:tr>
      <w:tr w:rsidR="00AB129B" w14:paraId="78A03F8F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7A7F0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683AB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누출과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적합도도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평균</w:t>
            </w:r>
            <w:r>
              <w:rPr>
                <w:sz w:val="20"/>
              </w:rPr>
              <w:t xml:space="preserve"> IoU</w:t>
            </w:r>
            <w:r>
              <w:rPr>
                <w:sz w:val="20"/>
              </w:rPr>
              <w:t>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높아져도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악화되면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채택하지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  <w:tr w:rsidR="00AB129B" w14:paraId="1BF2FD4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B3580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일반화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458B0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장소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시간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날씨별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불확실성을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추정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인접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프레임을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독립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표본처럼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</w:tbl>
    <w:p w14:paraId="53EC85E8" w14:textId="77777777" w:rsidR="00AB129B" w:rsidRDefault="00AB129B">
      <w:pPr>
        <w:spacing w:after="40" w:line="240" w:lineRule="auto"/>
      </w:pPr>
    </w:p>
    <w:p w14:paraId="33D9F6B0" w14:textId="77777777" w:rsidR="00AB129B" w:rsidRDefault="00A82749">
      <w:r>
        <w:rPr>
          <w:b/>
        </w:rPr>
        <w:t>채택과</w:t>
      </w:r>
      <w:r>
        <w:rPr>
          <w:b/>
        </w:rPr>
        <w:t xml:space="preserve"> </w:t>
      </w:r>
      <w:r>
        <w:rPr>
          <w:b/>
        </w:rPr>
        <w:t>기록</w:t>
      </w:r>
      <w:r>
        <w:rPr>
          <w:b/>
        </w:rPr>
        <w:t>.</w:t>
      </w:r>
      <w:r>
        <w:t xml:space="preserve"> </w:t>
      </w:r>
      <w:r>
        <w:t>개발</w:t>
      </w:r>
      <w:r>
        <w:t xml:space="preserve"> </w:t>
      </w:r>
      <w:r>
        <w:t>검증</w:t>
      </w:r>
      <w:r>
        <w:t>·</w:t>
      </w:r>
      <w:r>
        <w:t>회귀</w:t>
      </w:r>
      <w:r>
        <w:t xml:space="preserve"> </w:t>
      </w:r>
      <w:r>
        <w:t>검사</w:t>
      </w:r>
      <w:r>
        <w:t>·</w:t>
      </w:r>
      <w:r>
        <w:t>단말</w:t>
      </w:r>
      <w:r>
        <w:t xml:space="preserve"> </w:t>
      </w:r>
      <w:r>
        <w:t>최적화를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전처리</w:t>
      </w:r>
      <w:r>
        <w:t>·</w:t>
      </w:r>
      <w:r>
        <w:t>모델</w:t>
      </w:r>
      <w:r>
        <w:t>·</w:t>
      </w:r>
      <w:r>
        <w:t>가중치</w:t>
      </w:r>
      <w:r>
        <w:t>·</w:t>
      </w:r>
      <w:r>
        <w:t>시간</w:t>
      </w:r>
      <w:r>
        <w:t xml:space="preserve"> </w:t>
      </w:r>
      <w:r>
        <w:t>규칙을</w:t>
      </w:r>
      <w:r>
        <w:t xml:space="preserve"> </w:t>
      </w:r>
      <w:r>
        <w:t>고정하고</w:t>
      </w:r>
      <w:r>
        <w:t xml:space="preserve"> </w:t>
      </w:r>
      <w:r>
        <w:t>독립</w:t>
      </w:r>
      <w:r>
        <w:t xml:space="preserve"> </w:t>
      </w:r>
      <w:r>
        <w:t>시험을</w:t>
      </w:r>
      <w:r>
        <w:t xml:space="preserve"> </w:t>
      </w:r>
      <w:r>
        <w:t>최종</w:t>
      </w:r>
      <w:r>
        <w:t xml:space="preserve"> </w:t>
      </w:r>
      <w:r>
        <w:t>수행한다</w:t>
      </w:r>
      <w:r>
        <w:t xml:space="preserve">. </w:t>
      </w:r>
      <w:r>
        <w:t>결과를</w:t>
      </w:r>
      <w:r>
        <w:t xml:space="preserve"> </w:t>
      </w:r>
      <w:r>
        <w:t>보고</w:t>
      </w:r>
      <w:r>
        <w:t xml:space="preserve"> </w:t>
      </w:r>
      <w:r>
        <w:t>다시</w:t>
      </w:r>
      <w:r>
        <w:t xml:space="preserve"> </w:t>
      </w:r>
      <w:r>
        <w:t>조정했다면</w:t>
      </w:r>
      <w:r>
        <w:t xml:space="preserve"> </w:t>
      </w:r>
      <w:r>
        <w:t>해당</w:t>
      </w:r>
      <w:r>
        <w:t xml:space="preserve"> </w:t>
      </w:r>
      <w:r>
        <w:t>시험은</w:t>
      </w:r>
      <w:r>
        <w:t xml:space="preserve"> </w:t>
      </w:r>
      <w:r>
        <w:t>회귀</w:t>
      </w:r>
      <w:r>
        <w:t xml:space="preserve"> </w:t>
      </w:r>
      <w:r>
        <w:t>자료로</w:t>
      </w:r>
      <w:r>
        <w:t xml:space="preserve"> </w:t>
      </w:r>
      <w:r>
        <w:t>전환하고</w:t>
      </w:r>
      <w:r>
        <w:t xml:space="preserve"> </w:t>
      </w:r>
      <w:r>
        <w:t>새</w:t>
      </w:r>
      <w:r>
        <w:t xml:space="preserve"> </w:t>
      </w:r>
      <w:r>
        <w:t>독립</w:t>
      </w:r>
      <w:r>
        <w:t xml:space="preserve"> </w:t>
      </w:r>
      <w:r>
        <w:t>시험을</w:t>
      </w:r>
      <w:r>
        <w:t xml:space="preserve"> </w:t>
      </w:r>
      <w:r>
        <w:t>확보한다</w:t>
      </w:r>
      <w:r>
        <w:t xml:space="preserve">. </w:t>
      </w:r>
      <w:r>
        <w:t>개선</w:t>
      </w:r>
      <w:r>
        <w:t xml:space="preserve"> </w:t>
      </w:r>
      <w:r>
        <w:t>폭을</w:t>
      </w:r>
      <w:r>
        <w:t xml:space="preserve"> </w:t>
      </w:r>
      <w:r>
        <w:t>구분하기</w:t>
      </w:r>
      <w:r>
        <w:t xml:space="preserve"> </w:t>
      </w:r>
      <w:r>
        <w:t>어려우면</w:t>
      </w:r>
      <w:r>
        <w:t xml:space="preserve"> </w:t>
      </w:r>
      <w:r>
        <w:t>기준</w:t>
      </w:r>
      <w:r>
        <w:t xml:space="preserve"> </w:t>
      </w:r>
      <w:r>
        <w:t>모델을</w:t>
      </w:r>
      <w:r>
        <w:t xml:space="preserve"> </w:t>
      </w:r>
      <w:r>
        <w:t>유지한다</w:t>
      </w:r>
      <w:r>
        <w:t xml:space="preserve">. </w:t>
      </w:r>
      <w:r>
        <w:t>그룹</w:t>
      </w:r>
      <w:r>
        <w:t>·</w:t>
      </w:r>
      <w:r>
        <w:t>주석</w:t>
      </w:r>
      <w:r>
        <w:t xml:space="preserve"> </w:t>
      </w:r>
      <w:r>
        <w:t>버전</w:t>
      </w:r>
      <w:r>
        <w:t>·</w:t>
      </w:r>
      <w:r>
        <w:t>학습</w:t>
      </w:r>
      <w:r>
        <w:t xml:space="preserve"> </w:t>
      </w:r>
      <w:r>
        <w:t>설정</w:t>
      </w:r>
      <w:r>
        <w:t>·</w:t>
      </w:r>
      <w:r>
        <w:t>난수</w:t>
      </w:r>
      <w:r>
        <w:t xml:space="preserve"> </w:t>
      </w:r>
      <w:r>
        <w:t>시드</w:t>
      </w:r>
      <w:r>
        <w:t>·</w:t>
      </w:r>
      <w:r>
        <w:t>모델</w:t>
      </w:r>
      <w:r>
        <w:t xml:space="preserve"> </w:t>
      </w:r>
      <w:r>
        <w:t>해시</w:t>
      </w:r>
      <w:r>
        <w:t>·</w:t>
      </w:r>
      <w:r>
        <w:t>전후</w:t>
      </w:r>
      <w:r>
        <w:t xml:space="preserve"> </w:t>
      </w:r>
      <w:r>
        <w:t>지표를</w:t>
      </w:r>
      <w:r>
        <w:t xml:space="preserve"> </w:t>
      </w:r>
      <w:r>
        <w:t>연결해</w:t>
      </w:r>
      <w:r>
        <w:t xml:space="preserve"> </w:t>
      </w:r>
      <w:r>
        <w:t>실패한</w:t>
      </w:r>
      <w:r>
        <w:t xml:space="preserve"> </w:t>
      </w:r>
      <w:r>
        <w:t>후보도</w:t>
      </w:r>
      <w:r>
        <w:t xml:space="preserve"> </w:t>
      </w:r>
      <w:r>
        <w:t>보존한다</w:t>
      </w:r>
      <w:r>
        <w:t>.</w:t>
      </w:r>
    </w:p>
    <w:p w14:paraId="4BD99CDF" w14:textId="77777777" w:rsidR="00AB129B" w:rsidRDefault="00A82749">
      <w:pPr>
        <w:pStyle w:val="21"/>
        <w:pageBreakBefore/>
      </w:pPr>
      <w:r>
        <w:t xml:space="preserve">10.2 </w:t>
      </w:r>
      <w:r>
        <w:t>차량</w:t>
      </w:r>
      <w:r>
        <w:t xml:space="preserve"> </w:t>
      </w:r>
      <w:r>
        <w:t>불빛을</w:t>
      </w:r>
      <w:r>
        <w:t xml:space="preserve"> </w:t>
      </w:r>
      <w:r>
        <w:t>제외하고</w:t>
      </w:r>
      <w:r>
        <w:t xml:space="preserve"> </w:t>
      </w:r>
      <w:r>
        <w:t>작은</w:t>
      </w:r>
      <w:r>
        <w:t xml:space="preserve"> </w:t>
      </w:r>
      <w:r>
        <w:t>간판과</w:t>
      </w:r>
      <w:r>
        <w:t xml:space="preserve"> </w:t>
      </w:r>
      <w:r>
        <w:t>창문</w:t>
      </w:r>
      <w:r>
        <w:t xml:space="preserve"> </w:t>
      </w:r>
      <w:r>
        <w:t>찾기</w:t>
      </w:r>
    </w:p>
    <w:p w14:paraId="7663F62B" w14:textId="77777777" w:rsidR="00AB129B" w:rsidRDefault="00A82749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한계</w:t>
      </w:r>
      <w:r>
        <w:rPr>
          <w:b/>
        </w:rPr>
        <w:t>.</w:t>
      </w:r>
      <w:r>
        <w:t xml:space="preserve"> </w:t>
      </w:r>
      <w:r>
        <w:t>차량</w:t>
      </w:r>
      <w:r>
        <w:t xml:space="preserve"> </w:t>
      </w:r>
      <w:r>
        <w:t>검출</w:t>
      </w:r>
      <w:r>
        <w:t xml:space="preserve"> </w:t>
      </w:r>
      <w:r>
        <w:t>박스와</w:t>
      </w:r>
      <w:r>
        <w:t xml:space="preserve"> </w:t>
      </w:r>
      <w:r>
        <w:t>분할</w:t>
      </w:r>
      <w:r>
        <w:t xml:space="preserve"> </w:t>
      </w:r>
      <w:r>
        <w:t>영역을</w:t>
      </w:r>
      <w:r>
        <w:t xml:space="preserve"> </w:t>
      </w:r>
      <w:r>
        <w:t>확장해</w:t>
      </w:r>
      <w:r>
        <w:t xml:space="preserve"> </w:t>
      </w:r>
      <w:r>
        <w:t>빛을</w:t>
      </w:r>
      <w:r>
        <w:t xml:space="preserve"> </w:t>
      </w:r>
      <w:r>
        <w:t>제외하면</w:t>
      </w:r>
      <w:r>
        <w:t xml:space="preserve"> </w:t>
      </w:r>
      <w:r>
        <w:t>먼</w:t>
      </w:r>
      <w:r>
        <w:t xml:space="preserve"> </w:t>
      </w:r>
      <w:r>
        <w:t>후미등은</w:t>
      </w:r>
      <w:r>
        <w:t xml:space="preserve"> </w:t>
      </w:r>
      <w:r>
        <w:t>남고</w:t>
      </w:r>
      <w:r>
        <w:t xml:space="preserve"> </w:t>
      </w:r>
      <w:r>
        <w:t>실제</w:t>
      </w:r>
      <w:r>
        <w:t xml:space="preserve"> </w:t>
      </w:r>
      <w:r>
        <w:t>간판은</w:t>
      </w:r>
      <w:r>
        <w:t xml:space="preserve"> </w:t>
      </w:r>
      <w:r>
        <w:t>함께</w:t>
      </w:r>
      <w:r>
        <w:t xml:space="preserve"> </w:t>
      </w:r>
      <w:r>
        <w:t>지워질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작은</w:t>
      </w:r>
      <w:r>
        <w:t xml:space="preserve"> </w:t>
      </w:r>
      <w:r>
        <w:t>간판과</w:t>
      </w:r>
      <w:r>
        <w:t xml:space="preserve"> </w:t>
      </w:r>
      <w:r>
        <w:t>넓게</w:t>
      </w:r>
      <w:r>
        <w:t xml:space="preserve"> </w:t>
      </w:r>
      <w:r>
        <w:t>빛나는</w:t>
      </w:r>
      <w:r>
        <w:t xml:space="preserve"> </w:t>
      </w:r>
      <w:r>
        <w:t>창문을</w:t>
      </w:r>
      <w:r>
        <w:t xml:space="preserve"> </w:t>
      </w:r>
      <w:r>
        <w:t>찾아도</w:t>
      </w:r>
      <w:r>
        <w:t xml:space="preserve"> </w:t>
      </w:r>
      <w:r>
        <w:t>상점</w:t>
      </w:r>
      <w:r>
        <w:t>·</w:t>
      </w:r>
      <w:r>
        <w:t>주거</w:t>
      </w:r>
      <w:r>
        <w:t xml:space="preserve"> </w:t>
      </w:r>
      <w:r>
        <w:t>창문</w:t>
      </w:r>
      <w:r>
        <w:t>·</w:t>
      </w:r>
      <w:r>
        <w:t>교통시설을</w:t>
      </w:r>
      <w:r>
        <w:t xml:space="preserve"> </w:t>
      </w:r>
      <w:r>
        <w:t>구별하는</w:t>
      </w:r>
      <w:r>
        <w:t xml:space="preserve"> </w:t>
      </w:r>
      <w:r>
        <w:t>문제는</w:t>
      </w:r>
      <w:r>
        <w:t xml:space="preserve"> </w:t>
      </w:r>
      <w:r>
        <w:t>남는다</w:t>
      </w:r>
      <w:r>
        <w:t>.</w:t>
      </w:r>
    </w:p>
    <w:p w14:paraId="73E7C3AF" w14:textId="77777777" w:rsidR="00AB129B" w:rsidRDefault="00A82749">
      <w:r>
        <w:rPr>
          <w:b/>
        </w:rPr>
        <w:t>차량</w:t>
      </w:r>
      <w:r>
        <w:rPr>
          <w:b/>
        </w:rPr>
        <w:t xml:space="preserve"> </w:t>
      </w:r>
      <w:r>
        <w:rPr>
          <w:b/>
        </w:rPr>
        <w:t>불빛</w:t>
      </w:r>
      <w:r>
        <w:rPr>
          <w:b/>
        </w:rPr>
        <w:t xml:space="preserve"> </w:t>
      </w:r>
      <w:r>
        <w:rPr>
          <w:b/>
        </w:rPr>
        <w:t>개선</w:t>
      </w:r>
      <w:r>
        <w:rPr>
          <w:b/>
        </w:rPr>
        <w:t>.</w:t>
      </w:r>
      <w:r>
        <w:t xml:space="preserve"> </w:t>
      </w:r>
      <w:r>
        <w:t>차량</w:t>
      </w:r>
      <w:r>
        <w:t xml:space="preserve"> </w:t>
      </w:r>
      <w:r>
        <w:t>본체와</w:t>
      </w:r>
      <w:r>
        <w:t xml:space="preserve"> </w:t>
      </w:r>
      <w:r>
        <w:t>발광</w:t>
      </w:r>
      <w:r>
        <w:t xml:space="preserve"> </w:t>
      </w:r>
      <w:r>
        <w:t>픽셀을</w:t>
      </w:r>
      <w:r>
        <w:t xml:space="preserve"> </w:t>
      </w:r>
      <w:r>
        <w:t>따로</w:t>
      </w:r>
      <w:r>
        <w:t xml:space="preserve"> </w:t>
      </w:r>
      <w:r>
        <w:t>표시한</w:t>
      </w:r>
      <w:r>
        <w:t xml:space="preserve"> </w:t>
      </w:r>
      <w:r>
        <w:t>정답을</w:t>
      </w:r>
      <w:r>
        <w:t xml:space="preserve"> </w:t>
      </w:r>
      <w:r>
        <w:t>만든다</w:t>
      </w:r>
      <w:r>
        <w:t xml:space="preserve">. </w:t>
      </w:r>
      <w:r>
        <w:t>분할</w:t>
      </w:r>
      <w:r>
        <w:t>·</w:t>
      </w:r>
      <w:r>
        <w:t>검출의</w:t>
      </w:r>
      <w:r>
        <w:t xml:space="preserve"> </w:t>
      </w:r>
      <w:r>
        <w:t>합집합에서</w:t>
      </w:r>
      <w:r>
        <w:t xml:space="preserve"> </w:t>
      </w:r>
      <w:r>
        <w:t>시작하되</w:t>
      </w:r>
      <w:r>
        <w:t xml:space="preserve"> </w:t>
      </w:r>
      <w:r>
        <w:t>박스</w:t>
      </w:r>
      <w:r>
        <w:t xml:space="preserve"> </w:t>
      </w:r>
      <w:r>
        <w:t>전체를</w:t>
      </w:r>
      <w:r>
        <w:t xml:space="preserve"> </w:t>
      </w:r>
      <w:r>
        <w:t>무조건</w:t>
      </w:r>
      <w:r>
        <w:t xml:space="preserve"> </w:t>
      </w:r>
      <w:r>
        <w:t>넓히지</w:t>
      </w:r>
      <w:r>
        <w:t xml:space="preserve"> </w:t>
      </w:r>
      <w:r>
        <w:t>않고</w:t>
      </w:r>
      <w:r>
        <w:t xml:space="preserve">, </w:t>
      </w:r>
      <w:r>
        <w:t>밝은</w:t>
      </w:r>
      <w:r>
        <w:t xml:space="preserve"> </w:t>
      </w:r>
      <w:r>
        <w:t>연결</w:t>
      </w:r>
      <w:r>
        <w:t xml:space="preserve"> </w:t>
      </w:r>
      <w:r>
        <w:t>영역과</w:t>
      </w:r>
      <w:r>
        <w:t xml:space="preserve"> </w:t>
      </w:r>
      <w:r>
        <w:t>경계를</w:t>
      </w:r>
      <w:r>
        <w:t xml:space="preserve"> </w:t>
      </w:r>
      <w:r>
        <w:t>따라</w:t>
      </w:r>
      <w:r>
        <w:t xml:space="preserve"> </w:t>
      </w:r>
      <w:r>
        <w:t>번짐</w:t>
      </w:r>
      <w:r>
        <w:t xml:space="preserve"> </w:t>
      </w:r>
      <w:r>
        <w:t>후보를</w:t>
      </w:r>
      <w:r>
        <w:t xml:space="preserve"> </w:t>
      </w:r>
      <w:r>
        <w:t>확장한다</w:t>
      </w:r>
      <w:r>
        <w:t xml:space="preserve">. </w:t>
      </w:r>
      <w:r>
        <w:t>반사광은</w:t>
      </w:r>
      <w:r>
        <w:t xml:space="preserve"> </w:t>
      </w:r>
      <w:r>
        <w:t>도로</w:t>
      </w:r>
      <w:r>
        <w:t xml:space="preserve"> </w:t>
      </w:r>
      <w:r>
        <w:t>영역</w:t>
      </w:r>
      <w:r>
        <w:t>·</w:t>
      </w:r>
      <w:r>
        <w:t>차량과의</w:t>
      </w:r>
      <w:r>
        <w:t xml:space="preserve"> </w:t>
      </w:r>
      <w:r>
        <w:t>위치</w:t>
      </w:r>
      <w:r>
        <w:t xml:space="preserve"> </w:t>
      </w:r>
      <w:r>
        <w:t>관계</w:t>
      </w:r>
      <w:r>
        <w:t>·</w:t>
      </w:r>
      <w:r>
        <w:t>색</w:t>
      </w:r>
      <w:r>
        <w:t xml:space="preserve"> </w:t>
      </w:r>
      <w:r>
        <w:t>유사성이</w:t>
      </w:r>
      <w:r>
        <w:t xml:space="preserve"> </w:t>
      </w:r>
      <w:r>
        <w:t>함께</w:t>
      </w:r>
      <w:r>
        <w:t xml:space="preserve"> </w:t>
      </w:r>
      <w:r>
        <w:t>맞을</w:t>
      </w:r>
      <w:r>
        <w:t xml:space="preserve"> </w:t>
      </w:r>
      <w:r>
        <w:t>때</w:t>
      </w:r>
      <w:r>
        <w:t xml:space="preserve"> </w:t>
      </w:r>
      <w:r>
        <w:t>제외하고</w:t>
      </w:r>
      <w:r>
        <w:t xml:space="preserve"> </w:t>
      </w:r>
      <w:r>
        <w:t>건물</w:t>
      </w:r>
      <w:r>
        <w:t xml:space="preserve"> </w:t>
      </w:r>
      <w:r>
        <w:t>경계에서</w:t>
      </w:r>
      <w:r>
        <w:t xml:space="preserve"> </w:t>
      </w:r>
      <w:r>
        <w:t>끊는다</w:t>
      </w:r>
      <w:r>
        <w:t xml:space="preserve">. </w:t>
      </w:r>
      <w:r>
        <w:t>프레임</w:t>
      </w:r>
      <w:r>
        <w:t xml:space="preserve"> </w:t>
      </w:r>
      <w:r>
        <w:t>간</w:t>
      </w:r>
      <w:r>
        <w:t xml:space="preserve"> </w:t>
      </w:r>
      <w:r>
        <w:t>추적은</w:t>
      </w:r>
      <w:r>
        <w:t xml:space="preserve"> </w:t>
      </w:r>
      <w:r>
        <w:t>자차</w:t>
      </w:r>
      <w:r>
        <w:t xml:space="preserve"> </w:t>
      </w:r>
      <w:r>
        <w:t>이동을</w:t>
      </w:r>
      <w:r>
        <w:t xml:space="preserve"> </w:t>
      </w:r>
      <w:r>
        <w:t>보정한</w:t>
      </w:r>
      <w:r>
        <w:t xml:space="preserve"> </w:t>
      </w:r>
      <w:r>
        <w:t>뒤</w:t>
      </w:r>
      <w:r>
        <w:t xml:space="preserve"> </w:t>
      </w:r>
      <w:r>
        <w:t>보조</w:t>
      </w:r>
      <w:r>
        <w:t xml:space="preserve"> </w:t>
      </w:r>
      <w:r>
        <w:t>근거로</w:t>
      </w:r>
      <w:r>
        <w:t xml:space="preserve"> </w:t>
      </w:r>
      <w:r>
        <w:t>사용한다</w:t>
      </w:r>
      <w:r>
        <w:t xml:space="preserve">. </w:t>
      </w:r>
      <w:r>
        <w:t>추적이</w:t>
      </w:r>
      <w:r>
        <w:t xml:space="preserve"> </w:t>
      </w:r>
      <w:r>
        <w:t>불안정하면</w:t>
      </w:r>
      <w:r>
        <w:t xml:space="preserve"> </w:t>
      </w:r>
      <w:r>
        <w:t>단일</w:t>
      </w:r>
      <w:r>
        <w:t xml:space="preserve"> </w:t>
      </w:r>
      <w:r>
        <w:t>프레임</w:t>
      </w:r>
      <w:r>
        <w:t xml:space="preserve"> </w:t>
      </w:r>
      <w:r>
        <w:t>판단으로</w:t>
      </w:r>
      <w:r>
        <w:t xml:space="preserve"> </w:t>
      </w:r>
      <w:r>
        <w:t>돌아온다</w:t>
      </w:r>
      <w:r>
        <w:t>.</w:t>
      </w:r>
    </w:p>
    <w:p w14:paraId="1D4AF85A" w14:textId="77777777" w:rsidR="00AB129B" w:rsidRDefault="00A82749">
      <w:r>
        <w:rPr>
          <w:b/>
        </w:rPr>
        <w:t>간판</w:t>
      </w:r>
      <w:r>
        <w:rPr>
          <w:b/>
        </w:rPr>
        <w:t xml:space="preserve"> </w:t>
      </w:r>
      <w:r>
        <w:rPr>
          <w:b/>
        </w:rPr>
        <w:t>개선</w:t>
      </w:r>
      <w:r>
        <w:rPr>
          <w:b/>
        </w:rPr>
        <w:t>.</w:t>
      </w:r>
      <w:r>
        <w:t xml:space="preserve"> </w:t>
      </w:r>
      <w:r>
        <w:t>전체</w:t>
      </w:r>
      <w:r>
        <w:t xml:space="preserve"> </w:t>
      </w:r>
      <w:r>
        <w:t>장면은</w:t>
      </w:r>
      <w:r>
        <w:t xml:space="preserve"> </w:t>
      </w:r>
      <w:r>
        <w:t>경량</w:t>
      </w:r>
      <w:r>
        <w:t xml:space="preserve"> </w:t>
      </w:r>
      <w:r>
        <w:t>모델로</w:t>
      </w:r>
      <w:r>
        <w:t xml:space="preserve"> </w:t>
      </w:r>
      <w:r>
        <w:t>처리하고</w:t>
      </w:r>
      <w:r>
        <w:t xml:space="preserve"> </w:t>
      </w:r>
      <w:r>
        <w:t>작은</w:t>
      </w:r>
      <w:r>
        <w:t xml:space="preserve"> </w:t>
      </w:r>
      <w:r>
        <w:t>간판</w:t>
      </w:r>
      <w:r>
        <w:t xml:space="preserve"> </w:t>
      </w:r>
      <w:r>
        <w:t>후보</w:t>
      </w:r>
      <w:r>
        <w:t xml:space="preserve"> </w:t>
      </w:r>
      <w:r>
        <w:t>구역만</w:t>
      </w:r>
      <w:r>
        <w:t xml:space="preserve"> </w:t>
      </w:r>
      <w:r>
        <w:t>원본에서</w:t>
      </w:r>
      <w:r>
        <w:t xml:space="preserve"> </w:t>
      </w:r>
      <w:r>
        <w:t>확대</w:t>
      </w:r>
      <w:r>
        <w:t xml:space="preserve"> </w:t>
      </w:r>
      <w:r>
        <w:t>분석한다</w:t>
      </w:r>
      <w:r>
        <w:t xml:space="preserve">. </w:t>
      </w:r>
      <w:r>
        <w:t>상업</w:t>
      </w:r>
      <w:r>
        <w:t xml:space="preserve"> </w:t>
      </w:r>
      <w:r>
        <w:t>간판</w:t>
      </w:r>
      <w:r>
        <w:t>·</w:t>
      </w:r>
      <w:r>
        <w:t>매장</w:t>
      </w:r>
      <w:r>
        <w:t xml:space="preserve"> </w:t>
      </w:r>
      <w:r>
        <w:t>창문</w:t>
      </w:r>
      <w:r>
        <w:t>·</w:t>
      </w:r>
      <w:r>
        <w:t>주거</w:t>
      </w:r>
      <w:r>
        <w:t xml:space="preserve"> </w:t>
      </w:r>
      <w:r>
        <w:t>창문</w:t>
      </w:r>
      <w:r>
        <w:t>·</w:t>
      </w:r>
      <w:r>
        <w:t>교통시설</w:t>
      </w:r>
      <w:r>
        <w:t>·</w:t>
      </w:r>
      <w:r>
        <w:t>불명의</w:t>
      </w:r>
      <w:r>
        <w:t xml:space="preserve"> </w:t>
      </w:r>
      <w:r>
        <w:t>구별을</w:t>
      </w:r>
      <w:r>
        <w:t xml:space="preserve"> </w:t>
      </w:r>
      <w:r>
        <w:t>추가</w:t>
      </w:r>
      <w:r>
        <w:t xml:space="preserve"> </w:t>
      </w:r>
      <w:r>
        <w:t>분류</w:t>
      </w:r>
      <w:r>
        <w:t xml:space="preserve"> </w:t>
      </w:r>
      <w:r>
        <w:t>후보로</w:t>
      </w:r>
      <w:r>
        <w:t xml:space="preserve"> </w:t>
      </w:r>
      <w:r>
        <w:t>시험한다</w:t>
      </w:r>
      <w:r>
        <w:t xml:space="preserve">. </w:t>
      </w:r>
      <w:r>
        <w:t>간판</w:t>
      </w:r>
      <w:r>
        <w:t xml:space="preserve"> </w:t>
      </w:r>
      <w:r>
        <w:t>전체</w:t>
      </w:r>
      <w:r>
        <w:t xml:space="preserve"> </w:t>
      </w:r>
      <w:r>
        <w:t>사각형과</w:t>
      </w:r>
      <w:r>
        <w:t xml:space="preserve"> </w:t>
      </w:r>
      <w:r>
        <w:t>실제</w:t>
      </w:r>
      <w:r>
        <w:t xml:space="preserve"> </w:t>
      </w:r>
      <w:r>
        <w:t>빛나는</w:t>
      </w:r>
      <w:r>
        <w:t xml:space="preserve"> </w:t>
      </w:r>
      <w:r>
        <w:t>픽셀을</w:t>
      </w:r>
      <w:r>
        <w:t xml:space="preserve"> </w:t>
      </w:r>
      <w:r>
        <w:t>분리해</w:t>
      </w:r>
      <w:r>
        <w:t xml:space="preserve"> </w:t>
      </w:r>
      <w:r>
        <w:t>글자</w:t>
      </w:r>
      <w:r>
        <w:t xml:space="preserve"> </w:t>
      </w:r>
      <w:r>
        <w:t>사이의</w:t>
      </w:r>
      <w:r>
        <w:t xml:space="preserve"> </w:t>
      </w:r>
      <w:r>
        <w:t>어두운</w:t>
      </w:r>
      <w:r>
        <w:t xml:space="preserve"> </w:t>
      </w:r>
      <w:r>
        <w:t>배경을</w:t>
      </w:r>
      <w:r>
        <w:t xml:space="preserve"> </w:t>
      </w:r>
      <w:r>
        <w:t>발광</w:t>
      </w:r>
      <w:r>
        <w:t xml:space="preserve"> </w:t>
      </w:r>
      <w:r>
        <w:t>면적으로</w:t>
      </w:r>
      <w:r>
        <w:t xml:space="preserve"> </w:t>
      </w:r>
      <w:r>
        <w:t>합산하지</w:t>
      </w:r>
      <w:r>
        <w:t xml:space="preserve"> </w:t>
      </w:r>
      <w:r>
        <w:t>않는다</w:t>
      </w:r>
      <w:r>
        <w:t xml:space="preserve">. </w:t>
      </w:r>
      <w:r>
        <w:t>같은</w:t>
      </w:r>
      <w:r>
        <w:t xml:space="preserve"> </w:t>
      </w:r>
      <w:r>
        <w:t>빛을</w:t>
      </w:r>
      <w:r>
        <w:t xml:space="preserve"> </w:t>
      </w:r>
      <w:r>
        <w:t>여러</w:t>
      </w:r>
      <w:r>
        <w:t xml:space="preserve"> </w:t>
      </w:r>
      <w:r>
        <w:t>경로에서</w:t>
      </w:r>
      <w:r>
        <w:t xml:space="preserve"> </w:t>
      </w:r>
      <w:r>
        <w:t>찾으면</w:t>
      </w:r>
      <w:r>
        <w:t xml:space="preserve"> </w:t>
      </w:r>
      <w:r>
        <w:t>픽셀</w:t>
      </w:r>
      <w:r>
        <w:t xml:space="preserve"> </w:t>
      </w:r>
      <w:r>
        <w:t>합집합으로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계산하고</w:t>
      </w:r>
      <w:r>
        <w:t xml:space="preserve">, </w:t>
      </w:r>
      <w:r>
        <w:t>잘게</w:t>
      </w:r>
      <w:r>
        <w:t xml:space="preserve"> </w:t>
      </w:r>
      <w:r>
        <w:t>분할된</w:t>
      </w:r>
      <w:r>
        <w:t xml:space="preserve"> </w:t>
      </w:r>
      <w:r>
        <w:t>하나의</w:t>
      </w:r>
      <w:r>
        <w:t xml:space="preserve"> </w:t>
      </w:r>
      <w:r>
        <w:t>간판이</w:t>
      </w:r>
      <w:r>
        <w:t xml:space="preserve"> </w:t>
      </w:r>
      <w:r>
        <w:t>개수</w:t>
      </w:r>
      <w:r>
        <w:t xml:space="preserve"> </w:t>
      </w:r>
      <w:r>
        <w:t>가산점을</w:t>
      </w:r>
      <w:r>
        <w:t xml:space="preserve"> </w:t>
      </w:r>
      <w:r>
        <w:t>중복해서</w:t>
      </w:r>
      <w:r>
        <w:t xml:space="preserve"> </w:t>
      </w:r>
      <w:r>
        <w:t>받지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70DD4F46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265E33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핵심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F8ABA3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정의와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제안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채택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</w:tr>
      <w:tr w:rsidR="00AB129B" w14:paraId="5D2BAC0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37201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누출률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D6454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남은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비율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기준선보다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상대</w:t>
            </w:r>
            <w:r>
              <w:rPr>
                <w:sz w:val="20"/>
              </w:rPr>
              <w:t xml:space="preserve"> 30%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감소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</w:t>
            </w:r>
          </w:p>
        </w:tc>
      </w:tr>
      <w:tr w:rsidR="00AB129B" w14:paraId="298D2FAD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74359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비차량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손실률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394EB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픽셀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비율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기준선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증가</w:t>
            </w:r>
            <w:r>
              <w:rPr>
                <w:sz w:val="20"/>
              </w:rPr>
              <w:t xml:space="preserve"> 3%p </w:t>
            </w:r>
            <w:r>
              <w:rPr>
                <w:sz w:val="20"/>
              </w:rPr>
              <w:t>이내</w:t>
            </w:r>
          </w:p>
        </w:tc>
      </w:tr>
      <w:tr w:rsidR="00AB129B" w14:paraId="4969133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6AC2F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작은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찾기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C70DC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검수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간판의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재현율</w:t>
            </w:r>
            <w:r>
              <w:rPr>
                <w:sz w:val="20"/>
              </w:rPr>
              <w:t xml:space="preserve"> +10%p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정밀도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하락</w:t>
            </w:r>
            <w:r>
              <w:rPr>
                <w:sz w:val="20"/>
              </w:rPr>
              <w:t xml:space="preserve"> 2%p </w:t>
            </w:r>
            <w:r>
              <w:rPr>
                <w:sz w:val="20"/>
              </w:rPr>
              <w:t>이내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크기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구간별로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집계</w:t>
            </w:r>
          </w:p>
        </w:tc>
      </w:tr>
      <w:tr w:rsidR="00AB129B" w14:paraId="34BB8C4B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120E9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잘못된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상업성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C6EE9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정밀도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오탐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허용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정답으로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먼저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고정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활력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오인율로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</w:t>
            </w:r>
          </w:p>
        </w:tc>
      </w:tr>
    </w:tbl>
    <w:p w14:paraId="1A01DBA3" w14:textId="77777777" w:rsidR="00AB129B" w:rsidRDefault="00AB129B">
      <w:pPr>
        <w:spacing w:after="40" w:line="240" w:lineRule="auto"/>
      </w:pPr>
    </w:p>
    <w:p w14:paraId="5453AD24" w14:textId="77777777" w:rsidR="00AB129B" w:rsidRDefault="00A82749"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>.</w:t>
      </w:r>
      <w:r>
        <w:t xml:space="preserve"> </w:t>
      </w:r>
      <w:r>
        <w:t>야간</w:t>
      </w:r>
      <w:r>
        <w:t xml:space="preserve"> </w:t>
      </w:r>
      <w:r>
        <w:t>도심</w:t>
      </w:r>
      <w:r>
        <w:t>·</w:t>
      </w:r>
      <w:r>
        <w:t>정체</w:t>
      </w:r>
      <w:r>
        <w:t>·</w:t>
      </w:r>
      <w:r>
        <w:t>한산한</w:t>
      </w:r>
      <w:r>
        <w:t xml:space="preserve"> </w:t>
      </w:r>
      <w:r>
        <w:t>고속도로</w:t>
      </w:r>
      <w:r>
        <w:t>·</w:t>
      </w:r>
      <w:r>
        <w:t>젖은</w:t>
      </w:r>
      <w:r>
        <w:t xml:space="preserve"> </w:t>
      </w:r>
      <w:r>
        <w:t>노면에서</w:t>
      </w:r>
      <w:r>
        <w:t xml:space="preserve"> </w:t>
      </w:r>
      <w:r>
        <w:t>분할만</w:t>
      </w:r>
      <w:r>
        <w:t xml:space="preserve">, RGB </w:t>
      </w:r>
      <w:r>
        <w:t>대비만</w:t>
      </w:r>
      <w:r>
        <w:t xml:space="preserve">, </w:t>
      </w:r>
      <w:r>
        <w:t>결합</w:t>
      </w:r>
      <w:r>
        <w:t xml:space="preserve">, </w:t>
      </w:r>
      <w:r>
        <w:t>후보</w:t>
      </w:r>
      <w:r>
        <w:t xml:space="preserve"> </w:t>
      </w:r>
      <w:r>
        <w:t>확대를</w:t>
      </w:r>
      <w:r>
        <w:t xml:space="preserve"> </w:t>
      </w:r>
      <w:r>
        <w:t>같은</w:t>
      </w:r>
      <w:r>
        <w:t xml:space="preserve"> </w:t>
      </w:r>
      <w:r>
        <w:t>프레임으로</w:t>
      </w:r>
      <w:r>
        <w:t xml:space="preserve"> </w:t>
      </w:r>
      <w:r>
        <w:t>비교한다</w:t>
      </w:r>
      <w:r>
        <w:t xml:space="preserve">. </w:t>
      </w:r>
      <w:r>
        <w:t>기록의</w:t>
      </w:r>
      <w:r>
        <w:t xml:space="preserve"> </w:t>
      </w:r>
      <w:r>
        <w:t>관측량</w:t>
      </w:r>
      <w:r>
        <w:t>·</w:t>
      </w:r>
      <w:r>
        <w:t>제외량</w:t>
      </w:r>
      <w:r>
        <w:t>·</w:t>
      </w:r>
      <w:r>
        <w:t>최종</w:t>
      </w:r>
      <w:r>
        <w:t xml:space="preserve"> </w:t>
      </w:r>
      <w:r>
        <w:t>기여</w:t>
      </w:r>
      <w:r>
        <w:t xml:space="preserve"> </w:t>
      </w:r>
      <w:r>
        <w:t>합계를</w:t>
      </w:r>
      <w:r>
        <w:t xml:space="preserve"> </w:t>
      </w:r>
      <w:r>
        <w:t>대조하고</w:t>
      </w:r>
      <w:r>
        <w:t xml:space="preserve">, </w:t>
      </w:r>
      <w:r>
        <w:t>차량</w:t>
      </w:r>
      <w:r>
        <w:t xml:space="preserve"> </w:t>
      </w:r>
      <w:r>
        <w:t>불빛을</w:t>
      </w:r>
      <w:r>
        <w:t xml:space="preserve"> </w:t>
      </w:r>
      <w:r>
        <w:t>제거한</w:t>
      </w:r>
      <w:r>
        <w:t xml:space="preserve"> </w:t>
      </w:r>
      <w:r>
        <w:t>뒤</w:t>
      </w:r>
      <w:r>
        <w:t xml:space="preserve"> </w:t>
      </w:r>
      <w:r>
        <w:t>차량</w:t>
      </w:r>
      <w:r>
        <w:t xml:space="preserve"> </w:t>
      </w:r>
      <w:r>
        <w:t>수로</w:t>
      </w:r>
      <w:r>
        <w:t xml:space="preserve"> </w:t>
      </w:r>
      <w:r>
        <w:t>다시</w:t>
      </w:r>
      <w:r>
        <w:t xml:space="preserve"> </w:t>
      </w:r>
      <w:r>
        <w:t>감점하지</w:t>
      </w:r>
      <w:r>
        <w:t xml:space="preserve"> </w:t>
      </w:r>
      <w:r>
        <w:t>않는다</w:t>
      </w:r>
      <w:r>
        <w:t xml:space="preserve">. </w:t>
      </w:r>
      <w:r>
        <w:t>확대</w:t>
      </w:r>
      <w:r>
        <w:t xml:space="preserve"> </w:t>
      </w:r>
      <w:r>
        <w:t>분석의</w:t>
      </w:r>
      <w:r>
        <w:t xml:space="preserve"> p95 </w:t>
      </w:r>
      <w:r>
        <w:t>처리시간</w:t>
      </w:r>
      <w:r>
        <w:t xml:space="preserve"> </w:t>
      </w:r>
      <w:r>
        <w:t>증가가</w:t>
      </w:r>
      <w:r>
        <w:t xml:space="preserve"> 20%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후보</w:t>
      </w:r>
      <w:r>
        <w:t xml:space="preserve"> </w:t>
      </w:r>
      <w:r>
        <w:t>범위와</w:t>
      </w:r>
      <w:r>
        <w:t xml:space="preserve"> </w:t>
      </w:r>
      <w:r>
        <w:t>빈도를</w:t>
      </w:r>
      <w:r>
        <w:t xml:space="preserve"> </w:t>
      </w:r>
      <w:r>
        <w:t>줄여</w:t>
      </w:r>
      <w:r>
        <w:t xml:space="preserve"> </w:t>
      </w:r>
      <w:r>
        <w:t>다시</w:t>
      </w:r>
      <w:r>
        <w:t xml:space="preserve"> </w:t>
      </w:r>
      <w:r>
        <w:t>평가한다</w:t>
      </w:r>
      <w:r>
        <w:t>.</w:t>
      </w:r>
    </w:p>
    <w:p w14:paraId="29262F5F" w14:textId="77777777" w:rsidR="00AB129B" w:rsidRDefault="00A82749">
      <w:pPr>
        <w:pStyle w:val="21"/>
        <w:pageBreakBefore/>
      </w:pPr>
      <w:r>
        <w:t xml:space="preserve">10.3 </w:t>
      </w:r>
      <w:r>
        <w:t>다양한</w:t>
      </w:r>
      <w:r>
        <w:t xml:space="preserve"> </w:t>
      </w:r>
      <w:r>
        <w:t>하늘색과</w:t>
      </w:r>
      <w:r>
        <w:t xml:space="preserve"> </w:t>
      </w:r>
      <w:r>
        <w:t>시간</w:t>
      </w:r>
      <w:r>
        <w:t>·</w:t>
      </w:r>
      <w:r>
        <w:t>장소의</w:t>
      </w:r>
      <w:r>
        <w:t xml:space="preserve"> </w:t>
      </w:r>
      <w:r>
        <w:t>영향</w:t>
      </w:r>
    </w:p>
    <w:p w14:paraId="38F41B91" w14:textId="77777777" w:rsidR="00AB129B" w:rsidRDefault="00A82749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한계</w:t>
      </w:r>
      <w:r>
        <w:rPr>
          <w:b/>
        </w:rPr>
        <w:t>.</w:t>
      </w:r>
      <w:r>
        <w:t xml:space="preserve"> </w:t>
      </w:r>
      <w:r>
        <w:t>하늘색은</w:t>
      </w:r>
      <w:r>
        <w:t xml:space="preserve"> </w:t>
      </w:r>
      <w:r>
        <w:t>여러</w:t>
      </w:r>
      <w:r>
        <w:t xml:space="preserve"> </w:t>
      </w:r>
      <w:r>
        <w:t>색상군으로</w:t>
      </w:r>
      <w:r>
        <w:t xml:space="preserve"> </w:t>
      </w:r>
      <w:r>
        <w:t>측정하지만</w:t>
      </w:r>
      <w:r>
        <w:t xml:space="preserve"> </w:t>
      </w:r>
      <w:r>
        <w:t>여명과</w:t>
      </w:r>
      <w:r>
        <w:t xml:space="preserve"> </w:t>
      </w:r>
      <w:r>
        <w:t>일몰을</w:t>
      </w:r>
      <w:r>
        <w:t xml:space="preserve"> </w:t>
      </w:r>
      <w:r>
        <w:t>색만으로</w:t>
      </w:r>
      <w:r>
        <w:t xml:space="preserve"> </w:t>
      </w:r>
      <w:r>
        <w:t>구별할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자동</w:t>
      </w:r>
      <w:r>
        <w:t xml:space="preserve"> </w:t>
      </w:r>
      <w:r>
        <w:t>노출</w:t>
      </w:r>
      <w:r>
        <w:t>·</w:t>
      </w:r>
      <w:r>
        <w:t>화이트밸런스</w:t>
      </w:r>
      <w:r>
        <w:t xml:space="preserve">·HDR </w:t>
      </w:r>
      <w:r>
        <w:t>변환과</w:t>
      </w:r>
      <w:r>
        <w:t xml:space="preserve"> </w:t>
      </w:r>
      <w:r>
        <w:t>하늘</w:t>
      </w:r>
      <w:r>
        <w:t xml:space="preserve"> </w:t>
      </w:r>
      <w:r>
        <w:t>오분할도</w:t>
      </w:r>
      <w:r>
        <w:t xml:space="preserve"> </w:t>
      </w:r>
      <w:r>
        <w:t>결과에</w:t>
      </w:r>
      <w:r>
        <w:t xml:space="preserve"> </w:t>
      </w:r>
      <w:r>
        <w:t>영향을</w:t>
      </w:r>
      <w:r>
        <w:t xml:space="preserve"> </w:t>
      </w:r>
      <w:r>
        <w:t>준다</w:t>
      </w:r>
      <w:r>
        <w:t xml:space="preserve">. </w:t>
      </w:r>
      <w:r>
        <w:t>현재</w:t>
      </w:r>
      <w:r>
        <w:t xml:space="preserve"> RGB </w:t>
      </w:r>
      <w:r>
        <w:t>밝기는</w:t>
      </w:r>
      <w:r>
        <w:t xml:space="preserve"> </w:t>
      </w:r>
      <w:r>
        <w:t>광학적</w:t>
      </w:r>
      <w:r>
        <w:t xml:space="preserve"> </w:t>
      </w:r>
      <w:r>
        <w:t>조도</w:t>
      </w:r>
      <w:r>
        <w:t xml:space="preserve"> </w:t>
      </w:r>
      <w:r>
        <w:t>측정값이</w:t>
      </w:r>
      <w:r>
        <w:t xml:space="preserve"> </w:t>
      </w:r>
      <w:r>
        <w:t>아니다</w:t>
      </w:r>
      <w:r>
        <w:t>.</w:t>
      </w:r>
    </w:p>
    <w:p w14:paraId="07D24B2B" w14:textId="77777777" w:rsidR="00AB129B" w:rsidRDefault="00A82749">
      <w:r>
        <w:rPr>
          <w:b/>
        </w:rPr>
        <w:t>하늘</w:t>
      </w:r>
      <w:r>
        <w:rPr>
          <w:b/>
        </w:rPr>
        <w:t xml:space="preserve"> </w:t>
      </w:r>
      <w:r>
        <w:rPr>
          <w:b/>
        </w:rPr>
        <w:t>개선</w:t>
      </w:r>
      <w:r>
        <w:rPr>
          <w:b/>
        </w:rPr>
        <w:t>.</w:t>
      </w:r>
      <w:r>
        <w:t xml:space="preserve"> </w:t>
      </w:r>
      <w:r>
        <w:t>청색</w:t>
      </w:r>
      <w:r>
        <w:t>·</w:t>
      </w:r>
      <w:r>
        <w:t>보라</w:t>
      </w:r>
      <w:r>
        <w:t xml:space="preserve"> </w:t>
      </w:r>
      <w:r>
        <w:t>여명</w:t>
      </w:r>
      <w:r>
        <w:t xml:space="preserve">, </w:t>
      </w:r>
      <w:r>
        <w:t>금빛</w:t>
      </w:r>
      <w:r>
        <w:t>·</w:t>
      </w:r>
      <w:r>
        <w:t>주황</w:t>
      </w:r>
      <w:r>
        <w:t xml:space="preserve"> </w:t>
      </w:r>
      <w:r>
        <w:t>노을</w:t>
      </w:r>
      <w:r>
        <w:t xml:space="preserve">, </w:t>
      </w:r>
      <w:r>
        <w:t>붉은</w:t>
      </w:r>
      <w:r>
        <w:t xml:space="preserve"> </w:t>
      </w:r>
      <w:r>
        <w:t>잔광</w:t>
      </w:r>
      <w:r>
        <w:t xml:space="preserve">, </w:t>
      </w:r>
      <w:r>
        <w:t>분홍</w:t>
      </w:r>
      <w:r>
        <w:t>·</w:t>
      </w:r>
      <w:r>
        <w:t>보라</w:t>
      </w:r>
      <w:r>
        <w:t xml:space="preserve"> </w:t>
      </w:r>
      <w:r>
        <w:t>혼합</w:t>
      </w:r>
      <w:r>
        <w:t xml:space="preserve">, </w:t>
      </w:r>
      <w:r>
        <w:t>흐림</w:t>
      </w:r>
      <w:r>
        <w:t>·</w:t>
      </w:r>
      <w:r>
        <w:t>안개</w:t>
      </w:r>
      <w:r>
        <w:t xml:space="preserve">, </w:t>
      </w:r>
      <w:r>
        <w:t>정오</w:t>
      </w:r>
      <w:r>
        <w:t xml:space="preserve">, </w:t>
      </w:r>
      <w:r>
        <w:t>도시</w:t>
      </w:r>
      <w:r>
        <w:t xml:space="preserve"> </w:t>
      </w:r>
      <w:r>
        <w:t>빛이</w:t>
      </w:r>
      <w:r>
        <w:t xml:space="preserve"> </w:t>
      </w:r>
      <w:r>
        <w:t>반사된</w:t>
      </w:r>
      <w:r>
        <w:t xml:space="preserve"> </w:t>
      </w:r>
      <w:r>
        <w:t>야간</w:t>
      </w:r>
      <w:r>
        <w:t xml:space="preserve"> </w:t>
      </w:r>
      <w:r>
        <w:t>구름을</w:t>
      </w:r>
      <w:r>
        <w:t xml:space="preserve"> </w:t>
      </w:r>
      <w:r>
        <w:t>조건표로</w:t>
      </w:r>
      <w:r>
        <w:t xml:space="preserve"> </w:t>
      </w:r>
      <w:r>
        <w:t>구성한다</w:t>
      </w:r>
      <w:r>
        <w:t xml:space="preserve">. </w:t>
      </w:r>
      <w:r>
        <w:t>전체</w:t>
      </w:r>
      <w:r>
        <w:t xml:space="preserve"> </w:t>
      </w:r>
      <w:r>
        <w:t>평균</w:t>
      </w:r>
      <w:r>
        <w:t xml:space="preserve"> </w:t>
      </w:r>
      <w:r>
        <w:t>외에</w:t>
      </w:r>
      <w:r>
        <w:t xml:space="preserve"> </w:t>
      </w:r>
      <w:r>
        <w:t>색상별</w:t>
      </w:r>
      <w:r>
        <w:t xml:space="preserve"> </w:t>
      </w:r>
      <w:r>
        <w:t>면적</w:t>
      </w:r>
      <w:r>
        <w:t>·</w:t>
      </w:r>
      <w:r>
        <w:t>채도와</w:t>
      </w:r>
      <w:r>
        <w:t xml:space="preserve"> </w:t>
      </w:r>
      <w:r>
        <w:t>상하</w:t>
      </w:r>
      <w:r>
        <w:t xml:space="preserve"> </w:t>
      </w:r>
      <w:r>
        <w:t>방향의</w:t>
      </w:r>
      <w:r>
        <w:t xml:space="preserve"> </w:t>
      </w:r>
      <w:r>
        <w:t>분포를</w:t>
      </w:r>
      <w:r>
        <w:t xml:space="preserve"> </w:t>
      </w:r>
      <w:r>
        <w:t>유지해</w:t>
      </w:r>
      <w:r>
        <w:t xml:space="preserve"> </w:t>
      </w:r>
      <w:r>
        <w:t>붉은</w:t>
      </w:r>
      <w:r>
        <w:t xml:space="preserve"> </w:t>
      </w:r>
      <w:r>
        <w:t>하단과</w:t>
      </w:r>
      <w:r>
        <w:t xml:space="preserve"> </w:t>
      </w:r>
      <w:r>
        <w:t>푸른</w:t>
      </w:r>
      <w:r>
        <w:t xml:space="preserve"> </w:t>
      </w:r>
      <w:r>
        <w:t>상단을</w:t>
      </w:r>
      <w:r>
        <w:t xml:space="preserve"> </w:t>
      </w:r>
      <w:r>
        <w:t>한</w:t>
      </w:r>
      <w:r>
        <w:t xml:space="preserve"> </w:t>
      </w:r>
      <w:r>
        <w:t>색으로</w:t>
      </w:r>
      <w:r>
        <w:t xml:space="preserve"> </w:t>
      </w:r>
      <w:r>
        <w:t>지우지</w:t>
      </w:r>
      <w:r>
        <w:t xml:space="preserve"> </w:t>
      </w:r>
      <w:r>
        <w:t>않는다</w:t>
      </w:r>
      <w:r>
        <w:t xml:space="preserve">. </w:t>
      </w:r>
      <w:r>
        <w:t>예측</w:t>
      </w:r>
      <w:r>
        <w:t xml:space="preserve"> </w:t>
      </w:r>
      <w:r>
        <w:t>하늘</w:t>
      </w:r>
      <w:r>
        <w:t xml:space="preserve"> </w:t>
      </w:r>
      <w:r>
        <w:t>마스크와</w:t>
      </w:r>
      <w:r>
        <w:t xml:space="preserve"> </w:t>
      </w:r>
      <w:r>
        <w:t>사람</w:t>
      </w:r>
      <w:r>
        <w:t xml:space="preserve"> </w:t>
      </w:r>
      <w:r>
        <w:t>검수</w:t>
      </w:r>
      <w:r>
        <w:t xml:space="preserve"> </w:t>
      </w:r>
      <w:r>
        <w:t>마스크에</w:t>
      </w:r>
      <w:r>
        <w:t xml:space="preserve"> </w:t>
      </w:r>
      <w:r>
        <w:t>같은</w:t>
      </w:r>
      <w:r>
        <w:t xml:space="preserve"> RGB</w:t>
      </w:r>
      <w:r>
        <w:t>를</w:t>
      </w:r>
      <w:r>
        <w:t xml:space="preserve"> </w:t>
      </w:r>
      <w:r>
        <w:t>넣어</w:t>
      </w:r>
      <w:r>
        <w:t xml:space="preserve"> </w:t>
      </w:r>
      <w:r>
        <w:t>분할</w:t>
      </w:r>
      <w:r>
        <w:t xml:space="preserve"> </w:t>
      </w:r>
      <w:r>
        <w:t>오류와</w:t>
      </w:r>
      <w:r>
        <w:t xml:space="preserve"> </w:t>
      </w:r>
      <w:r>
        <w:t>색</w:t>
      </w:r>
      <w:r>
        <w:t xml:space="preserve"> </w:t>
      </w:r>
      <w:r>
        <w:t>계산</w:t>
      </w:r>
      <w:r>
        <w:t xml:space="preserve"> </w:t>
      </w:r>
      <w:r>
        <w:t>오류를</w:t>
      </w:r>
      <w:r>
        <w:t xml:space="preserve"> </w:t>
      </w:r>
      <w:r>
        <w:t>따로</w:t>
      </w:r>
      <w:r>
        <w:t xml:space="preserve"> </w:t>
      </w:r>
      <w:r>
        <w:t>찾는다</w:t>
      </w:r>
      <w:r>
        <w:t>.</w:t>
      </w:r>
    </w:p>
    <w:p w14:paraId="299A5AA8" w14:textId="77777777" w:rsidR="00AB129B" w:rsidRDefault="00A82749">
      <w:r>
        <w:t>촬영</w:t>
      </w:r>
      <w:r>
        <w:t xml:space="preserve"> </w:t>
      </w:r>
      <w:r>
        <w:t>시각</w:t>
      </w:r>
      <w:r>
        <w:t>·</w:t>
      </w:r>
      <w:r>
        <w:t>위치</w:t>
      </w:r>
      <w:r>
        <w:t>·</w:t>
      </w:r>
      <w:r>
        <w:t>시간대가</w:t>
      </w:r>
      <w:r>
        <w:t xml:space="preserve"> </w:t>
      </w:r>
      <w:r>
        <w:t>유효하면</w:t>
      </w:r>
      <w:r>
        <w:t xml:space="preserve"> </w:t>
      </w:r>
      <w:r>
        <w:t>태양의</w:t>
      </w:r>
      <w:r>
        <w:t xml:space="preserve"> </w:t>
      </w:r>
      <w:r>
        <w:t>위치와</w:t>
      </w:r>
      <w:r>
        <w:t xml:space="preserve"> </w:t>
      </w:r>
      <w:r>
        <w:t>일출</w:t>
      </w:r>
      <w:r>
        <w:t>·</w:t>
      </w:r>
      <w:r>
        <w:t>일몰</w:t>
      </w:r>
      <w:r>
        <w:t xml:space="preserve"> </w:t>
      </w:r>
      <w:r>
        <w:t>시각을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 xml:space="preserve">. </w:t>
      </w:r>
      <w:r>
        <w:t>시간</w:t>
      </w:r>
      <w:r>
        <w:t xml:space="preserve"> </w:t>
      </w:r>
      <w:r>
        <w:t>정보가</w:t>
      </w:r>
      <w:r>
        <w:t xml:space="preserve"> </w:t>
      </w:r>
      <w:r>
        <w:t>없는</w:t>
      </w:r>
      <w:r>
        <w:t xml:space="preserve"> </w:t>
      </w:r>
      <w:r>
        <w:t>영상에는</w:t>
      </w:r>
      <w:r>
        <w:t xml:space="preserve"> </w:t>
      </w:r>
      <w:r>
        <w:t>이를</w:t>
      </w:r>
      <w:r>
        <w:t xml:space="preserve"> </w:t>
      </w:r>
      <w:r>
        <w:t>임의로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 xml:space="preserve">. </w:t>
      </w:r>
      <w:r>
        <w:t>노을이나</w:t>
      </w:r>
      <w:r>
        <w:t xml:space="preserve"> </w:t>
      </w:r>
      <w:r>
        <w:t>여명임을</w:t>
      </w:r>
      <w:r>
        <w:t xml:space="preserve"> </w:t>
      </w:r>
      <w:r>
        <w:t>뒷받침할</w:t>
      </w:r>
      <w:r>
        <w:t xml:space="preserve"> </w:t>
      </w:r>
      <w:r>
        <w:t>정보가</w:t>
      </w:r>
      <w:r>
        <w:t xml:space="preserve"> </w:t>
      </w:r>
      <w:r>
        <w:t>충분할</w:t>
      </w:r>
      <w:r>
        <w:t xml:space="preserve"> </w:t>
      </w:r>
      <w:r>
        <w:t>때</w:t>
      </w:r>
      <w:r>
        <w:t xml:space="preserve"> </w:t>
      </w:r>
      <w:r>
        <w:t>감성적인</w:t>
      </w:r>
      <w:r>
        <w:t xml:space="preserve"> </w:t>
      </w:r>
      <w:r>
        <w:t>분위기에</w:t>
      </w:r>
      <w:r>
        <w:t xml:space="preserve"> </w:t>
      </w:r>
      <w:r>
        <w:t>가산점을</w:t>
      </w:r>
      <w:r>
        <w:t xml:space="preserve"> </w:t>
      </w:r>
      <w:r>
        <w:t>주는</w:t>
      </w:r>
      <w:r>
        <w:t xml:space="preserve"> </w:t>
      </w:r>
      <w:r>
        <w:t>방식을</w:t>
      </w:r>
      <w:r>
        <w:t xml:space="preserve"> </w:t>
      </w:r>
      <w:r>
        <w:t>시험한다</w:t>
      </w:r>
      <w:r>
        <w:t xml:space="preserve">. </w:t>
      </w:r>
      <w:r>
        <w:t>따뜻함</w:t>
      </w:r>
      <w:r>
        <w:t>·</w:t>
      </w:r>
      <w:r>
        <w:t>차가움</w:t>
      </w:r>
      <w:r>
        <w:t xml:space="preserve"> </w:t>
      </w:r>
      <w:r>
        <w:t>같은</w:t>
      </w:r>
      <w:r>
        <w:t xml:space="preserve"> </w:t>
      </w:r>
      <w:r>
        <w:t>색감과는</w:t>
      </w:r>
      <w:r>
        <w:t xml:space="preserve"> </w:t>
      </w:r>
      <w:r>
        <w:t>별도로</w:t>
      </w:r>
      <w:r>
        <w:t xml:space="preserve"> </w:t>
      </w:r>
      <w:r>
        <w:t>평가하며</w:t>
      </w:r>
      <w:r>
        <w:t xml:space="preserve">, </w:t>
      </w:r>
      <w:r>
        <w:t>특정</w:t>
      </w:r>
      <w:r>
        <w:t xml:space="preserve"> </w:t>
      </w:r>
      <w:r>
        <w:t>하늘색을</w:t>
      </w:r>
      <w:r>
        <w:t xml:space="preserve"> </w:t>
      </w:r>
      <w:r>
        <w:t>운전자의</w:t>
      </w:r>
      <w:r>
        <w:t xml:space="preserve"> </w:t>
      </w:r>
      <w:r>
        <w:t>우울함으로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>.</w:t>
      </w:r>
    </w:p>
    <w:p w14:paraId="2194B50D" w14:textId="77777777" w:rsidR="00AB129B" w:rsidRDefault="00A82749">
      <w:r>
        <w:rPr>
          <w:b/>
        </w:rPr>
        <w:t>빛의</w:t>
      </w:r>
      <w:r>
        <w:rPr>
          <w:b/>
        </w:rPr>
        <w:t xml:space="preserve"> </w:t>
      </w:r>
      <w:r>
        <w:rPr>
          <w:b/>
        </w:rPr>
        <w:t>종류</w:t>
      </w:r>
      <w:r>
        <w:rPr>
          <w:b/>
        </w:rPr>
        <w:t xml:space="preserve"> </w:t>
      </w:r>
      <w:r>
        <w:rPr>
          <w:b/>
        </w:rPr>
        <w:t>구별</w:t>
      </w:r>
      <w:r>
        <w:rPr>
          <w:b/>
        </w:rPr>
        <w:t>.</w:t>
      </w:r>
      <w:r>
        <w:t xml:space="preserve"> </w:t>
      </w:r>
      <w:r>
        <w:t>밤의</w:t>
      </w:r>
      <w:r>
        <w:t xml:space="preserve"> </w:t>
      </w:r>
      <w:r>
        <w:t>어두운</w:t>
      </w:r>
      <w:r>
        <w:t xml:space="preserve"> </w:t>
      </w:r>
      <w:r>
        <w:t>하늘과</w:t>
      </w:r>
      <w:r>
        <w:t xml:space="preserve"> </w:t>
      </w:r>
      <w:r>
        <w:t>밝은</w:t>
      </w:r>
      <w:r>
        <w:t xml:space="preserve"> </w:t>
      </w:r>
      <w:r>
        <w:t>간판이</w:t>
      </w:r>
      <w:r>
        <w:t xml:space="preserve"> </w:t>
      </w:r>
      <w:r>
        <w:t>함께</w:t>
      </w:r>
      <w:r>
        <w:t xml:space="preserve"> </w:t>
      </w:r>
      <w:r>
        <w:t>보이면</w:t>
      </w:r>
      <w:r>
        <w:t xml:space="preserve"> </w:t>
      </w:r>
      <w:r>
        <w:t>차량</w:t>
      </w:r>
      <w:r>
        <w:t xml:space="preserve"> </w:t>
      </w:r>
      <w:r>
        <w:t>불빛을</w:t>
      </w:r>
      <w:r>
        <w:t xml:space="preserve"> </w:t>
      </w:r>
      <w:r>
        <w:t>제외한</w:t>
      </w:r>
      <w:r>
        <w:t xml:space="preserve"> </w:t>
      </w:r>
      <w:r>
        <w:t>인공조명의</w:t>
      </w:r>
      <w:r>
        <w:t xml:space="preserve"> </w:t>
      </w:r>
      <w:r>
        <w:t>양과</w:t>
      </w:r>
      <w:r>
        <w:t xml:space="preserve"> </w:t>
      </w:r>
      <w:r>
        <w:t>분포를</w:t>
      </w:r>
      <w:r>
        <w:t xml:space="preserve"> </w:t>
      </w:r>
      <w:r>
        <w:t>활력의</w:t>
      </w:r>
      <w:r>
        <w:t xml:space="preserve"> </w:t>
      </w:r>
      <w:r>
        <w:t>근거로</w:t>
      </w:r>
      <w:r>
        <w:t xml:space="preserve"> </w:t>
      </w:r>
      <w:r>
        <w:t>삼는다</w:t>
      </w:r>
      <w:r>
        <w:t xml:space="preserve">. </w:t>
      </w:r>
      <w:r>
        <w:t>낮에</w:t>
      </w:r>
      <w:r>
        <w:t xml:space="preserve"> </w:t>
      </w:r>
      <w:r>
        <w:t>햇빛을</w:t>
      </w:r>
      <w:r>
        <w:t xml:space="preserve"> </w:t>
      </w:r>
      <w:r>
        <w:t>받아</w:t>
      </w:r>
      <w:r>
        <w:t xml:space="preserve"> </w:t>
      </w:r>
      <w:r>
        <w:t>밝아진</w:t>
      </w:r>
      <w:r>
        <w:t xml:space="preserve"> </w:t>
      </w:r>
      <w:r>
        <w:t>외벽은</w:t>
      </w:r>
      <w:r>
        <w:t xml:space="preserve"> </w:t>
      </w:r>
      <w:r>
        <w:t>스스로</w:t>
      </w:r>
      <w:r>
        <w:t xml:space="preserve"> </w:t>
      </w:r>
      <w:r>
        <w:t>빛을</w:t>
      </w:r>
      <w:r>
        <w:t xml:space="preserve"> </w:t>
      </w:r>
      <w:r>
        <w:t>내는</w:t>
      </w:r>
      <w:r>
        <w:t xml:space="preserve"> </w:t>
      </w:r>
      <w:r>
        <w:t>조명과</w:t>
      </w:r>
      <w:r>
        <w:t xml:space="preserve"> </w:t>
      </w:r>
      <w:r>
        <w:t>구분한다</w:t>
      </w:r>
      <w:r>
        <w:t xml:space="preserve">. </w:t>
      </w:r>
      <w:r>
        <w:t>하늘과</w:t>
      </w:r>
      <w:r>
        <w:t xml:space="preserve"> </w:t>
      </w:r>
      <w:r>
        <w:t>건물빛의</w:t>
      </w:r>
      <w:r>
        <w:t xml:space="preserve"> </w:t>
      </w:r>
      <w:r>
        <w:t>점수를</w:t>
      </w:r>
      <w:r>
        <w:t xml:space="preserve"> </w:t>
      </w:r>
      <w:r>
        <w:t>따로</w:t>
      </w:r>
      <w:r>
        <w:t xml:space="preserve"> </w:t>
      </w:r>
      <w:r>
        <w:t>남겨</w:t>
      </w:r>
      <w:r>
        <w:t xml:space="preserve"> </w:t>
      </w:r>
      <w:r>
        <w:t>무엇이</w:t>
      </w:r>
      <w:r>
        <w:t xml:space="preserve"> </w:t>
      </w:r>
      <w:r>
        <w:t>가산됐는지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5A1C159D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F27B47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시험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703E8A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확인할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결과</w:t>
            </w:r>
          </w:p>
        </w:tc>
      </w:tr>
      <w:tr w:rsidR="00AB129B" w14:paraId="0446FE2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760DF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노출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다양성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018B3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개발에서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색상군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카메라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출처로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허용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노출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범위의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키워드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일치율</w:t>
            </w:r>
            <w:r>
              <w:rPr>
                <w:sz w:val="20"/>
              </w:rPr>
              <w:t xml:space="preserve"> 90%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</w:t>
            </w:r>
          </w:p>
        </w:tc>
      </w:tr>
      <w:tr w:rsidR="00AB129B" w14:paraId="2D347486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90CC9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잘못된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추정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06854B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야간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오인이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증가하지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않아야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시각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일몰을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확정하지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  <w:tr w:rsidR="00AB129B" w14:paraId="0D68DF9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67104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E80DD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무채색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관측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실패를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구별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하늘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오탐률과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오차를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</w:t>
            </w:r>
          </w:p>
        </w:tc>
      </w:tr>
    </w:tbl>
    <w:p w14:paraId="0B561A1E" w14:textId="77777777" w:rsidR="00AB129B" w:rsidRDefault="00AB129B">
      <w:pPr>
        <w:spacing w:after="40" w:line="240" w:lineRule="auto"/>
      </w:pPr>
    </w:p>
    <w:p w14:paraId="0134B337" w14:textId="77777777" w:rsidR="00AB129B" w:rsidRDefault="00A82749">
      <w:r>
        <w:rPr>
          <w:b/>
        </w:rPr>
        <w:t>점포</w:t>
      </w:r>
      <w:r>
        <w:rPr>
          <w:b/>
        </w:rPr>
        <w:t xml:space="preserve"> </w:t>
      </w:r>
      <w:r>
        <w:rPr>
          <w:b/>
        </w:rPr>
        <w:t>연결</w:t>
      </w:r>
      <w:r>
        <w:rPr>
          <w:b/>
        </w:rPr>
        <w:t>.</w:t>
      </w:r>
      <w:r>
        <w:t xml:space="preserve"> </w:t>
      </w:r>
      <w:r>
        <w:t>상업성</w:t>
      </w:r>
      <w:r>
        <w:t xml:space="preserve"> </w:t>
      </w:r>
      <w:r>
        <w:t>판단에는</w:t>
      </w:r>
      <w:r>
        <w:t xml:space="preserve"> </w:t>
      </w:r>
      <w:r>
        <w:t>위치뿐</w:t>
      </w:r>
      <w:r>
        <w:t xml:space="preserve"> </w:t>
      </w:r>
      <w:r>
        <w:t>아니라</w:t>
      </w:r>
      <w:r>
        <w:t xml:space="preserve"> </w:t>
      </w:r>
      <w:r>
        <w:t>정확도</w:t>
      </w:r>
      <w:r>
        <w:t>·</w:t>
      </w:r>
      <w:r>
        <w:t>카메라</w:t>
      </w:r>
      <w:r>
        <w:t xml:space="preserve"> </w:t>
      </w:r>
      <w:r>
        <w:t>방향</w:t>
      </w:r>
      <w:r>
        <w:t>·</w:t>
      </w:r>
      <w:r>
        <w:t>시야각</w:t>
      </w:r>
      <w:r>
        <w:t>·</w:t>
      </w:r>
      <w:r>
        <w:t>거리</w:t>
      </w:r>
      <w:r>
        <w:t>·</w:t>
      </w:r>
      <w:r>
        <w:t>가림을</w:t>
      </w:r>
      <w:r>
        <w:t xml:space="preserve"> </w:t>
      </w:r>
      <w:r>
        <w:t>함께</w:t>
      </w:r>
      <w:r>
        <w:t xml:space="preserve"> </w:t>
      </w:r>
      <w:r>
        <w:t>검사한다</w:t>
      </w:r>
      <w:r>
        <w:t xml:space="preserve">. </w:t>
      </w:r>
      <w:r>
        <w:t>실제</w:t>
      </w:r>
      <w:r>
        <w:t xml:space="preserve"> </w:t>
      </w:r>
      <w:r>
        <w:t>공급자가</w:t>
      </w:r>
      <w:r>
        <w:t xml:space="preserve"> </w:t>
      </w:r>
      <w:r>
        <w:t>제공하는</w:t>
      </w:r>
      <w:r>
        <w:t xml:space="preserve"> </w:t>
      </w:r>
      <w:r>
        <w:t>점포</w:t>
      </w:r>
      <w:r>
        <w:t xml:space="preserve"> </w:t>
      </w:r>
      <w:r>
        <w:t>유형</w:t>
      </w:r>
      <w:r>
        <w:t>·</w:t>
      </w:r>
      <w:r>
        <w:t>등록</w:t>
      </w:r>
      <w:r>
        <w:t xml:space="preserve"> </w:t>
      </w:r>
      <w:r>
        <w:t>영업시간이</w:t>
      </w:r>
      <w:r>
        <w:t xml:space="preserve"> </w:t>
      </w:r>
      <w:r>
        <w:t>영상</w:t>
      </w:r>
      <w:r>
        <w:t xml:space="preserve"> </w:t>
      </w:r>
      <w:r>
        <w:t>근거와</w:t>
      </w:r>
      <w:r>
        <w:t xml:space="preserve"> </w:t>
      </w:r>
      <w:r>
        <w:t>맞을</w:t>
      </w:r>
      <w:r>
        <w:t xml:space="preserve"> </w:t>
      </w:r>
      <w:r>
        <w:t>때만</w:t>
      </w:r>
      <w:r>
        <w:t xml:space="preserve"> </w:t>
      </w:r>
      <w:r>
        <w:t>상업</w:t>
      </w:r>
      <w:r>
        <w:t xml:space="preserve"> </w:t>
      </w:r>
      <w:r>
        <w:t>활동</w:t>
      </w:r>
      <w:r>
        <w:t xml:space="preserve"> </w:t>
      </w:r>
      <w:r>
        <w:t>후보를</w:t>
      </w:r>
      <w:r>
        <w:t xml:space="preserve"> </w:t>
      </w:r>
      <w:r>
        <w:t>강화한다</w:t>
      </w:r>
      <w:r>
        <w:t xml:space="preserve">. </w:t>
      </w:r>
      <w:r>
        <w:t>방향이나</w:t>
      </w:r>
      <w:r>
        <w:t xml:space="preserve"> </w:t>
      </w:r>
      <w:r>
        <w:t>위치가</w:t>
      </w:r>
      <w:r>
        <w:t xml:space="preserve"> </w:t>
      </w:r>
      <w:r>
        <w:t>불확실하면</w:t>
      </w:r>
      <w:r>
        <w:t xml:space="preserve"> </w:t>
      </w:r>
      <w:r>
        <w:t>시각</w:t>
      </w:r>
      <w:r>
        <w:t xml:space="preserve"> </w:t>
      </w:r>
      <w:r>
        <w:t>근거를</w:t>
      </w:r>
      <w:r>
        <w:t xml:space="preserve"> </w:t>
      </w:r>
      <w:r>
        <w:t>유지한다</w:t>
      </w:r>
      <w:r>
        <w:t xml:space="preserve">. </w:t>
      </w:r>
      <w:r>
        <w:t>상가가</w:t>
      </w:r>
      <w:r>
        <w:t xml:space="preserve"> </w:t>
      </w:r>
      <w:r>
        <w:t>섞인</w:t>
      </w:r>
      <w:r>
        <w:t xml:space="preserve"> </w:t>
      </w:r>
      <w:r>
        <w:t>아파트</w:t>
      </w:r>
      <w:r>
        <w:t>·</w:t>
      </w:r>
      <w:r>
        <w:t>도로</w:t>
      </w:r>
      <w:r>
        <w:t xml:space="preserve"> </w:t>
      </w:r>
      <w:r>
        <w:t>건너편</w:t>
      </w:r>
      <w:r>
        <w:t xml:space="preserve"> </w:t>
      </w:r>
      <w:r>
        <w:t>점포</w:t>
      </w:r>
      <w:r>
        <w:t>·</w:t>
      </w:r>
      <w:r>
        <w:t>영업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밝은</w:t>
      </w:r>
      <w:r>
        <w:t xml:space="preserve"> </w:t>
      </w:r>
      <w:r>
        <w:t>매장에서</w:t>
      </w:r>
      <w:r>
        <w:t xml:space="preserve"> </w:t>
      </w:r>
      <w:r>
        <w:t>대응</w:t>
      </w:r>
      <w:r>
        <w:t xml:space="preserve"> </w:t>
      </w:r>
      <w:r>
        <w:t>오류를</w:t>
      </w:r>
      <w:r>
        <w:t xml:space="preserve"> </w:t>
      </w:r>
      <w:r>
        <w:t>비교한다</w:t>
      </w:r>
      <w:r>
        <w:t xml:space="preserve">. </w:t>
      </w:r>
      <w:r>
        <w:t>등록</w:t>
      </w:r>
      <w:r>
        <w:t xml:space="preserve"> </w:t>
      </w:r>
      <w:r>
        <w:t>영업시간은</w:t>
      </w:r>
      <w:r>
        <w:t xml:space="preserve"> </w:t>
      </w:r>
      <w:r>
        <w:t>실제</w:t>
      </w:r>
      <w:r>
        <w:t xml:space="preserve"> </w:t>
      </w:r>
      <w:r>
        <w:t>영업</w:t>
      </w:r>
      <w:r>
        <w:t xml:space="preserve"> </w:t>
      </w:r>
      <w:r>
        <w:t>확인과</w:t>
      </w:r>
      <w:r>
        <w:t xml:space="preserve"> </w:t>
      </w:r>
      <w:r>
        <w:t>구별하며</w:t>
      </w:r>
      <w:r>
        <w:t xml:space="preserve">, </w:t>
      </w:r>
      <w:r>
        <w:t>현재</w:t>
      </w:r>
      <w:r>
        <w:t xml:space="preserve"> Pleos </w:t>
      </w:r>
      <w:r>
        <w:t>내비</w:t>
      </w:r>
      <w:r>
        <w:t xml:space="preserve"> API</w:t>
      </w:r>
      <w:r>
        <w:t>가</w:t>
      </w:r>
      <w:r>
        <w:t xml:space="preserve"> </w:t>
      </w:r>
      <w:r>
        <w:t>이</w:t>
      </w:r>
      <w:r>
        <w:t xml:space="preserve"> </w:t>
      </w:r>
      <w:r>
        <w:t>정보를</w:t>
      </w:r>
      <w:r>
        <w:t xml:space="preserve"> </w:t>
      </w:r>
      <w:r>
        <w:t>제공한다고</w:t>
      </w:r>
      <w:r>
        <w:t xml:space="preserve"> </w:t>
      </w:r>
      <w:r>
        <w:t>가정하지</w:t>
      </w:r>
      <w:r>
        <w:t xml:space="preserve"> </w:t>
      </w:r>
      <w:r>
        <w:t>않는다</w:t>
      </w:r>
      <w:r>
        <w:t>.</w:t>
      </w:r>
    </w:p>
    <w:p w14:paraId="5DCBEEF0" w14:textId="77777777" w:rsidR="00AB129B" w:rsidRDefault="00A82749">
      <w:pPr>
        <w:pStyle w:val="21"/>
        <w:pageBreakBefore/>
      </w:pPr>
      <w:r>
        <w:t xml:space="preserve">10.4 </w:t>
      </w:r>
      <w:r>
        <w:t>근거별</w:t>
      </w:r>
      <w:r>
        <w:t xml:space="preserve"> </w:t>
      </w:r>
      <w:r>
        <w:t>점수와</w:t>
      </w:r>
      <w:r>
        <w:t xml:space="preserve"> </w:t>
      </w:r>
      <w:r>
        <w:t>사용자</w:t>
      </w:r>
      <w:r>
        <w:t xml:space="preserve"> </w:t>
      </w:r>
      <w:r>
        <w:t>선택의</w:t>
      </w:r>
      <w:r>
        <w:t xml:space="preserve"> </w:t>
      </w:r>
      <w:r>
        <w:t>보정</w:t>
      </w:r>
    </w:p>
    <w:p w14:paraId="739A6299" w14:textId="77777777" w:rsidR="00AB129B" w:rsidRDefault="00A82749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한계</w:t>
      </w:r>
      <w:r>
        <w:rPr>
          <w:b/>
        </w:rPr>
        <w:t>.</w:t>
      </w:r>
      <w:r>
        <w:t xml:space="preserve"> </w:t>
      </w:r>
      <w:r>
        <w:t>현재</w:t>
      </w:r>
      <w:r>
        <w:t xml:space="preserve"> </w:t>
      </w:r>
      <w:r>
        <w:t>가산점</w:t>
      </w:r>
      <w:r>
        <w:t>·</w:t>
      </w:r>
      <w:r>
        <w:t>문턱은</w:t>
      </w:r>
      <w:r>
        <w:t xml:space="preserve"> </w:t>
      </w:r>
      <w:r>
        <w:t>초기</w:t>
      </w:r>
      <w:r>
        <w:t xml:space="preserve"> </w:t>
      </w:r>
      <w:r>
        <w:t>규칙이며</w:t>
      </w:r>
      <w:r>
        <w:t xml:space="preserve"> </w:t>
      </w:r>
      <w:r>
        <w:t>감정의</w:t>
      </w:r>
      <w:r>
        <w:t xml:space="preserve"> </w:t>
      </w:r>
      <w:r>
        <w:t>확률이</w:t>
      </w:r>
      <w:r>
        <w:t xml:space="preserve"> </w:t>
      </w:r>
      <w:r>
        <w:t>아니다</w:t>
      </w:r>
      <w:r>
        <w:t xml:space="preserve">. </w:t>
      </w:r>
      <w:r>
        <w:t>큰</w:t>
      </w:r>
      <w:r>
        <w:t xml:space="preserve"> </w:t>
      </w:r>
      <w:r>
        <w:t>밝은</w:t>
      </w:r>
      <w:r>
        <w:t xml:space="preserve"> </w:t>
      </w:r>
      <w:r>
        <w:t>면이</w:t>
      </w:r>
      <w:r>
        <w:t xml:space="preserve"> </w:t>
      </w:r>
      <w:r>
        <w:t>작은</w:t>
      </w:r>
      <w:r>
        <w:t xml:space="preserve"> </w:t>
      </w:r>
      <w:r>
        <w:t>여러</w:t>
      </w:r>
      <w:r>
        <w:t xml:space="preserve"> </w:t>
      </w:r>
      <w:r>
        <w:t>간판보다</w:t>
      </w:r>
      <w:r>
        <w:t xml:space="preserve"> </w:t>
      </w:r>
      <w:r>
        <w:t>높은</w:t>
      </w:r>
      <w:r>
        <w:t xml:space="preserve"> </w:t>
      </w:r>
      <w:r>
        <w:t>수치를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같은</w:t>
      </w:r>
      <w:r>
        <w:t xml:space="preserve"> </w:t>
      </w:r>
      <w:r>
        <w:t>어두운</w:t>
      </w:r>
      <w:r>
        <w:t xml:space="preserve"> </w:t>
      </w:r>
      <w:r>
        <w:t>풍경도</w:t>
      </w:r>
      <w:r>
        <w:t xml:space="preserve"> </w:t>
      </w:r>
      <w:r>
        <w:t>사람마다</w:t>
      </w:r>
      <w:r>
        <w:t xml:space="preserve"> </w:t>
      </w:r>
      <w:r>
        <w:t>이어가고</w:t>
      </w:r>
      <w:r>
        <w:t xml:space="preserve"> </w:t>
      </w:r>
      <w:r>
        <w:t>싶은</w:t>
      </w:r>
      <w:r>
        <w:t xml:space="preserve"> </w:t>
      </w:r>
      <w:r>
        <w:t>분위기와</w:t>
      </w:r>
      <w:r>
        <w:t xml:space="preserve"> </w:t>
      </w:r>
      <w:r>
        <w:t>바꾸고</w:t>
      </w:r>
      <w:r>
        <w:t xml:space="preserve"> </w:t>
      </w:r>
      <w:r>
        <w:t>싶은</w:t>
      </w:r>
      <w:r>
        <w:t xml:space="preserve"> </w:t>
      </w:r>
      <w:r>
        <w:t>분위기가</w:t>
      </w:r>
      <w:r>
        <w:t xml:space="preserve"> </w:t>
      </w:r>
      <w:r>
        <w:t>다르다</w:t>
      </w:r>
      <w:r>
        <w:t>.</w:t>
      </w:r>
    </w:p>
    <w:p w14:paraId="04C58517" w14:textId="77777777" w:rsidR="00AB129B" w:rsidRDefault="00A82749">
      <w:r>
        <w:rPr>
          <w:b/>
        </w:rPr>
        <w:t>점수</w:t>
      </w:r>
      <w:r>
        <w:rPr>
          <w:b/>
        </w:rPr>
        <w:t xml:space="preserve"> </w:t>
      </w:r>
      <w:r>
        <w:rPr>
          <w:b/>
        </w:rPr>
        <w:t>개선</w:t>
      </w:r>
      <w:r>
        <w:rPr>
          <w:b/>
        </w:rPr>
        <w:t>.</w:t>
      </w:r>
      <w:r>
        <w:t xml:space="preserve"> </w:t>
      </w:r>
      <w:r>
        <w:t>원시</w:t>
      </w:r>
      <w:r>
        <w:t xml:space="preserve"> </w:t>
      </w:r>
      <w:r>
        <w:t>관측</w:t>
      </w:r>
      <w:r>
        <w:t>→</w:t>
      </w:r>
      <w:r>
        <w:t>입력</w:t>
      </w:r>
      <w:r>
        <w:t xml:space="preserve"> </w:t>
      </w:r>
      <w:r>
        <w:t>유효성</w:t>
      </w:r>
      <w:r>
        <w:t>→</w:t>
      </w:r>
      <w:r>
        <w:t>특징별</w:t>
      </w:r>
      <w:r>
        <w:t xml:space="preserve"> </w:t>
      </w:r>
      <w:r>
        <w:t>정규화</w:t>
      </w:r>
      <w:r>
        <w:t>→</w:t>
      </w:r>
      <w:r>
        <w:t>가산</w:t>
      </w:r>
      <w:r>
        <w:t>·</w:t>
      </w:r>
      <w:r>
        <w:t>감점</w:t>
      </w:r>
      <w:r>
        <w:t>→</w:t>
      </w:r>
      <w:r>
        <w:t>시간창</w:t>
      </w:r>
      <w:r>
        <w:t xml:space="preserve"> </w:t>
      </w:r>
      <w:r>
        <w:t>집계</w:t>
      </w:r>
      <w:r>
        <w:t>→</w:t>
      </w:r>
      <w:r>
        <w:t>키워드</w:t>
      </w:r>
      <w:r>
        <w:t xml:space="preserve"> </w:t>
      </w:r>
      <w:r>
        <w:t>채택</w:t>
      </w:r>
      <w:r>
        <w:t xml:space="preserve"> </w:t>
      </w:r>
      <w:r>
        <w:t>순서를</w:t>
      </w:r>
      <w:r>
        <w:t xml:space="preserve"> </w:t>
      </w:r>
      <w:r>
        <w:t>고정한다</w:t>
      </w:r>
      <w:r>
        <w:t xml:space="preserve">. </w:t>
      </w:r>
      <w:r>
        <w:t>빛</w:t>
      </w:r>
      <w:r>
        <w:t xml:space="preserve"> </w:t>
      </w:r>
      <w:r>
        <w:t>면적</w:t>
      </w:r>
      <w:r>
        <w:t>·</w:t>
      </w:r>
      <w:r>
        <w:t>분포</w:t>
      </w:r>
      <w:r>
        <w:t>·</w:t>
      </w:r>
      <w:r>
        <w:t>상업</w:t>
      </w:r>
      <w:r>
        <w:t xml:space="preserve"> </w:t>
      </w:r>
      <w:r>
        <w:t>조명</w:t>
      </w:r>
      <w:r>
        <w:t xml:space="preserve"> </w:t>
      </w:r>
      <w:r>
        <w:t>근거</w:t>
      </w:r>
      <w:r>
        <w:t>·</w:t>
      </w:r>
      <w:r>
        <w:t>사람</w:t>
      </w:r>
      <w:r>
        <w:t xml:space="preserve"> </w:t>
      </w:r>
      <w:r>
        <w:t>밀도</w:t>
      </w:r>
      <w:r>
        <w:t>·</w:t>
      </w:r>
      <w:r>
        <w:t>하늘색의</w:t>
      </w:r>
      <w:r>
        <w:t xml:space="preserve"> </w:t>
      </w:r>
      <w:r>
        <w:t>역할과</w:t>
      </w:r>
      <w:r>
        <w:t xml:space="preserve"> </w:t>
      </w:r>
      <w:r>
        <w:t>상한을</w:t>
      </w:r>
      <w:r>
        <w:t xml:space="preserve"> </w:t>
      </w:r>
      <w:r>
        <w:t>정하고</w:t>
      </w:r>
      <w:r>
        <w:t xml:space="preserve">, </w:t>
      </w:r>
      <w:r>
        <w:t>서로</w:t>
      </w:r>
      <w:r>
        <w:t xml:space="preserve"> </w:t>
      </w:r>
      <w:r>
        <w:t>단위가</w:t>
      </w:r>
      <w:r>
        <w:t xml:space="preserve"> </w:t>
      </w:r>
      <w:r>
        <w:t>다른</w:t>
      </w:r>
      <w:r>
        <w:t xml:space="preserve"> </w:t>
      </w:r>
      <w:r>
        <w:t>수치를</w:t>
      </w:r>
      <w:r>
        <w:t xml:space="preserve"> </w:t>
      </w:r>
      <w:r>
        <w:t>그대로</w:t>
      </w:r>
      <w:r>
        <w:t xml:space="preserve"> </w:t>
      </w:r>
      <w:r>
        <w:t>합산하지</w:t>
      </w:r>
      <w:r>
        <w:t xml:space="preserve"> </w:t>
      </w:r>
      <w:r>
        <w:t>않는다</w:t>
      </w:r>
      <w:r>
        <w:t xml:space="preserve">. </w:t>
      </w:r>
      <w:r>
        <w:t>사람이</w:t>
      </w:r>
      <w:r>
        <w:t xml:space="preserve"> </w:t>
      </w:r>
      <w:r>
        <w:t>추가될</w:t>
      </w:r>
      <w:r>
        <w:t xml:space="preserve"> </w:t>
      </w:r>
      <w:r>
        <w:t>때의</w:t>
      </w:r>
      <w:r>
        <w:t xml:space="preserve"> </w:t>
      </w:r>
      <w:r>
        <w:t>가산은</w:t>
      </w:r>
      <w:r>
        <w:t xml:space="preserve"> </w:t>
      </w:r>
      <w:r>
        <w:t>품질과</w:t>
      </w:r>
      <w:r>
        <w:t xml:space="preserve"> </w:t>
      </w:r>
      <w:r>
        <w:t>상한을</w:t>
      </w:r>
      <w:r>
        <w:t xml:space="preserve"> </w:t>
      </w:r>
      <w:r>
        <w:t>적용하고</w:t>
      </w:r>
      <w:r>
        <w:t xml:space="preserve">, </w:t>
      </w:r>
      <w:r>
        <w:t>인식</w:t>
      </w:r>
      <w:r>
        <w:t xml:space="preserve"> </w:t>
      </w:r>
      <w:r>
        <w:t>실패를</w:t>
      </w:r>
      <w:r>
        <w:t xml:space="preserve"> 0</w:t>
      </w:r>
      <w:r>
        <w:t>명으로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14:paraId="288F806C" w14:textId="77777777" w:rsidR="00AB129B" w:rsidRDefault="00A82749">
      <w:r>
        <w:t>모델을</w:t>
      </w:r>
      <w:r>
        <w:t xml:space="preserve"> </w:t>
      </w:r>
      <w:r>
        <w:t>고정한</w:t>
      </w:r>
      <w:r>
        <w:t xml:space="preserve"> </w:t>
      </w:r>
      <w:r>
        <w:t>점수</w:t>
      </w:r>
      <w:r>
        <w:t xml:space="preserve"> </w:t>
      </w:r>
      <w:r>
        <w:t>규칙</w:t>
      </w:r>
      <w:r>
        <w:t xml:space="preserve"> </w:t>
      </w:r>
      <w:r>
        <w:t>비교와</w:t>
      </w:r>
      <w:r>
        <w:t xml:space="preserve"> </w:t>
      </w:r>
      <w:r>
        <w:t>규칙을</w:t>
      </w:r>
      <w:r>
        <w:t xml:space="preserve"> </w:t>
      </w:r>
      <w:r>
        <w:t>고정한</w:t>
      </w:r>
      <w:r>
        <w:t xml:space="preserve"> </w:t>
      </w:r>
      <w:r>
        <w:t>모델</w:t>
      </w:r>
      <w:r>
        <w:t xml:space="preserve"> </w:t>
      </w:r>
      <w:r>
        <w:t>비교를</w:t>
      </w:r>
      <w:r>
        <w:t xml:space="preserve"> </w:t>
      </w:r>
      <w:r>
        <w:t>먼저</w:t>
      </w:r>
      <w:r>
        <w:t xml:space="preserve"> </w:t>
      </w:r>
      <w:r>
        <w:t>수행한다</w:t>
      </w:r>
      <w:r>
        <w:t xml:space="preserve">. </w:t>
      </w:r>
      <w:r>
        <w:t>여러</w:t>
      </w:r>
      <w:r>
        <w:t xml:space="preserve"> </w:t>
      </w:r>
      <w:r>
        <w:t>평가자가</w:t>
      </w:r>
      <w:r>
        <w:t xml:space="preserve"> </w:t>
      </w:r>
      <w:r>
        <w:t>장면의</w:t>
      </w:r>
      <w:r>
        <w:t xml:space="preserve"> </w:t>
      </w:r>
      <w:r>
        <w:t>활기</w:t>
      </w:r>
      <w:r>
        <w:t>·</w:t>
      </w:r>
      <w:r>
        <w:t>차분함</w:t>
      </w:r>
      <w:r>
        <w:t>·</w:t>
      </w:r>
      <w:r>
        <w:t>따뜻함</w:t>
      </w:r>
      <w:r>
        <w:t>·</w:t>
      </w:r>
      <w:r>
        <w:t>차가움</w:t>
      </w:r>
      <w:r>
        <w:t>·</w:t>
      </w:r>
      <w:r>
        <w:t>혼재를</w:t>
      </w:r>
      <w:r>
        <w:t xml:space="preserve"> </w:t>
      </w:r>
      <w:r>
        <w:t>평가하고</w:t>
      </w:r>
      <w:r>
        <w:t xml:space="preserve"> </w:t>
      </w:r>
      <w:r>
        <w:t>의견</w:t>
      </w:r>
      <w:r>
        <w:t xml:space="preserve"> </w:t>
      </w:r>
      <w:r>
        <w:t>분포를</w:t>
      </w:r>
      <w:r>
        <w:t xml:space="preserve"> </w:t>
      </w:r>
      <w:r>
        <w:t>보존한다</w:t>
      </w:r>
      <w:r>
        <w:t xml:space="preserve">. </w:t>
      </w:r>
      <w:r>
        <w:t>가중치는</w:t>
      </w:r>
      <w:r>
        <w:t xml:space="preserve"> </w:t>
      </w:r>
      <w:r>
        <w:t>개발</w:t>
      </w:r>
      <w:r>
        <w:t xml:space="preserve"> </w:t>
      </w:r>
      <w:r>
        <w:t>검증에서만</w:t>
      </w:r>
      <w:r>
        <w:t xml:space="preserve"> </w:t>
      </w:r>
      <w:r>
        <w:t>보정한다</w:t>
      </w:r>
      <w:r>
        <w:t xml:space="preserve">. </w:t>
      </w:r>
      <w:r>
        <w:t>사람</w:t>
      </w:r>
      <w:r>
        <w:t>·</w:t>
      </w:r>
      <w:r>
        <w:t>조명</w:t>
      </w:r>
      <w:r>
        <w:t>·</w:t>
      </w:r>
      <w:r>
        <w:t>시간</w:t>
      </w:r>
      <w:r>
        <w:t>·</w:t>
      </w:r>
      <w:r>
        <w:t>날씨를</w:t>
      </w:r>
      <w:r>
        <w:t xml:space="preserve"> </w:t>
      </w:r>
      <w:r>
        <w:t>하나씩</w:t>
      </w:r>
      <w:r>
        <w:t xml:space="preserve"> </w:t>
      </w:r>
      <w:r>
        <w:t>제외한</w:t>
      </w:r>
      <w:r>
        <w:t xml:space="preserve"> </w:t>
      </w:r>
      <w:r>
        <w:t>비교로</w:t>
      </w:r>
      <w:r>
        <w:t xml:space="preserve"> </w:t>
      </w:r>
      <w:r>
        <w:t>각</w:t>
      </w:r>
      <w:r>
        <w:t xml:space="preserve"> </w:t>
      </w:r>
      <w:r>
        <w:t>근거의</w:t>
      </w:r>
      <w:r>
        <w:t xml:space="preserve"> </w:t>
      </w:r>
      <w:r>
        <w:t>효과와</w:t>
      </w:r>
      <w:r>
        <w:t xml:space="preserve"> </w:t>
      </w:r>
      <w:r>
        <w:t>중복</w:t>
      </w:r>
      <w:r>
        <w:t xml:space="preserve"> </w:t>
      </w:r>
      <w:r>
        <w:t>가산을</w:t>
      </w:r>
      <w:r>
        <w:t xml:space="preserve"> </w:t>
      </w:r>
      <w:r>
        <w:t>확인한다</w:t>
      </w:r>
      <w:r>
        <w:t>.</w:t>
      </w:r>
    </w:p>
    <w:p w14:paraId="243E8A80" w14:textId="77777777" w:rsidR="00AB129B" w:rsidRDefault="00A82749">
      <w:r>
        <w:rPr>
          <w:b/>
        </w:rPr>
        <w:t>여러</w:t>
      </w:r>
      <w:r>
        <w:rPr>
          <w:b/>
        </w:rPr>
        <w:t xml:space="preserve"> </w:t>
      </w:r>
      <w:r>
        <w:rPr>
          <w:b/>
        </w:rPr>
        <w:t>조건을</w:t>
      </w:r>
      <w:r>
        <w:rPr>
          <w:b/>
        </w:rPr>
        <w:t xml:space="preserve"> </w:t>
      </w:r>
      <w:r>
        <w:rPr>
          <w:b/>
        </w:rPr>
        <w:t>함께</w:t>
      </w:r>
      <w:r>
        <w:rPr>
          <w:b/>
        </w:rPr>
        <w:t xml:space="preserve"> </w:t>
      </w:r>
      <w:r>
        <w:rPr>
          <w:b/>
        </w:rPr>
        <w:t>반영</w:t>
      </w:r>
      <w:r>
        <w:rPr>
          <w:b/>
        </w:rPr>
        <w:t>.</w:t>
      </w:r>
      <w:r>
        <w:t xml:space="preserve"> </w:t>
      </w:r>
      <w:r>
        <w:t>새벽</w:t>
      </w:r>
      <w:r>
        <w:t xml:space="preserve"> </w:t>
      </w:r>
      <w:r>
        <w:t>시간</w:t>
      </w:r>
      <w:r>
        <w:t xml:space="preserve">, </w:t>
      </w:r>
      <w:r>
        <w:t>확인된</w:t>
      </w:r>
      <w:r>
        <w:t xml:space="preserve"> </w:t>
      </w:r>
      <w:r>
        <w:t>고속도로</w:t>
      </w:r>
      <w:r>
        <w:t xml:space="preserve"> </w:t>
      </w:r>
      <w:r>
        <w:t>주행</w:t>
      </w:r>
      <w:r>
        <w:t xml:space="preserve">, </w:t>
      </w:r>
      <w:r>
        <w:t>적은</w:t>
      </w:r>
      <w:r>
        <w:t xml:space="preserve"> </w:t>
      </w:r>
      <w:r>
        <w:t>통행량</w:t>
      </w:r>
      <w:r>
        <w:t xml:space="preserve">, </w:t>
      </w:r>
      <w:r>
        <w:t>비</w:t>
      </w:r>
      <w:r>
        <w:t xml:space="preserve">, </w:t>
      </w:r>
      <w:r>
        <w:t>단조로운</w:t>
      </w:r>
      <w:r>
        <w:t xml:space="preserve"> </w:t>
      </w:r>
      <w:r>
        <w:t>풍경의</w:t>
      </w:r>
      <w:r>
        <w:t xml:space="preserve"> </w:t>
      </w:r>
      <w:r>
        <w:t>지속이</w:t>
      </w:r>
      <w:r>
        <w:t xml:space="preserve"> </w:t>
      </w:r>
      <w:r>
        <w:t>함께</w:t>
      </w:r>
      <w:r>
        <w:t xml:space="preserve"> </w:t>
      </w:r>
      <w:r>
        <w:t>나타나면</w:t>
      </w:r>
      <w:r>
        <w:t xml:space="preserve"> ‘</w:t>
      </w:r>
      <w:r>
        <w:t>한산한</w:t>
      </w:r>
      <w:r>
        <w:t>·</w:t>
      </w:r>
      <w:r>
        <w:t>적막한</w:t>
      </w:r>
      <w:r>
        <w:t xml:space="preserve"> </w:t>
      </w:r>
      <w:r>
        <w:t>환경</w:t>
      </w:r>
      <w:r>
        <w:t>’</w:t>
      </w:r>
      <w:r>
        <w:t>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시험한다</w:t>
      </w:r>
      <w:r>
        <w:t xml:space="preserve">. </w:t>
      </w:r>
      <w:r>
        <w:t>짧은</w:t>
      </w:r>
      <w:r>
        <w:t xml:space="preserve"> </w:t>
      </w:r>
      <w:r>
        <w:t>촬영</w:t>
      </w:r>
      <w:r>
        <w:t xml:space="preserve"> </w:t>
      </w:r>
      <w:r>
        <w:t>결과를</w:t>
      </w:r>
      <w:r>
        <w:t xml:space="preserve"> </w:t>
      </w:r>
      <w:r>
        <w:t>장거리</w:t>
      </w:r>
      <w:r>
        <w:t xml:space="preserve"> </w:t>
      </w:r>
      <w:r>
        <w:t>주행</w:t>
      </w:r>
      <w:r>
        <w:t xml:space="preserve"> </w:t>
      </w:r>
      <w:r>
        <w:t>전체로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, </w:t>
      </w:r>
      <w:r>
        <w:t>어두워서</w:t>
      </w:r>
      <w:r>
        <w:t xml:space="preserve"> </w:t>
      </w:r>
      <w:r>
        <w:t>인식하지</w:t>
      </w:r>
      <w:r>
        <w:t xml:space="preserve"> </w:t>
      </w:r>
      <w:r>
        <w:t>못한</w:t>
      </w:r>
      <w:r>
        <w:t xml:space="preserve"> </w:t>
      </w:r>
      <w:r>
        <w:t>장면을</w:t>
      </w:r>
      <w:r>
        <w:t xml:space="preserve"> </w:t>
      </w:r>
      <w:r>
        <w:t>적막함의</w:t>
      </w:r>
      <w:r>
        <w:t xml:space="preserve"> </w:t>
      </w:r>
      <w:r>
        <w:t>근거로</w:t>
      </w:r>
      <w:r>
        <w:t xml:space="preserve"> </w:t>
      </w:r>
      <w:r>
        <w:t>삼지</w:t>
      </w:r>
      <w:r>
        <w:t xml:space="preserve"> </w:t>
      </w:r>
      <w:r>
        <w:t>않는다</w:t>
      </w:r>
      <w:r>
        <w:t xml:space="preserve">. </w:t>
      </w:r>
      <w:r>
        <w:t>주변</w:t>
      </w:r>
      <w:r>
        <w:t xml:space="preserve"> </w:t>
      </w:r>
      <w:r>
        <w:t>환경</w:t>
      </w:r>
      <w:r>
        <w:t xml:space="preserve">, </w:t>
      </w:r>
      <w:r>
        <w:t>사용자가</w:t>
      </w:r>
      <w:r>
        <w:t xml:space="preserve"> </w:t>
      </w:r>
      <w:r>
        <w:t>알려준</w:t>
      </w:r>
      <w:r>
        <w:t xml:space="preserve"> </w:t>
      </w:r>
      <w:r>
        <w:t>기분</w:t>
      </w:r>
      <w:r>
        <w:t xml:space="preserve">, </w:t>
      </w:r>
      <w:r>
        <w:t>원하는</w:t>
      </w:r>
      <w:r>
        <w:t xml:space="preserve"> </w:t>
      </w:r>
      <w:r>
        <w:t>분위기는</w:t>
      </w:r>
      <w:r>
        <w:t xml:space="preserve"> </w:t>
      </w:r>
      <w:r>
        <w:t>별도</w:t>
      </w:r>
      <w:r>
        <w:t xml:space="preserve"> </w:t>
      </w:r>
      <w:r>
        <w:t>값으로</w:t>
      </w:r>
      <w:r>
        <w:t xml:space="preserve"> </w:t>
      </w:r>
      <w:r>
        <w:t>유지한다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03CFB4D4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540D1F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평가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축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880FB7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구체적인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검증</w:t>
            </w:r>
            <w:r>
              <w:rPr>
                <w:b/>
                <w:color w:val="FFFFFF"/>
                <w:sz w:val="20"/>
              </w:rPr>
              <w:t>·</w:t>
            </w:r>
            <w:r>
              <w:rPr>
                <w:b/>
                <w:color w:val="FFFFFF"/>
                <w:sz w:val="20"/>
              </w:rPr>
              <w:t>채택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조건</w:t>
            </w:r>
          </w:p>
        </w:tc>
      </w:tr>
      <w:tr w:rsidR="00AB129B" w14:paraId="02B71E0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58D83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점수의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일관성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6BC6D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늘었을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활력이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높아지지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않는지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추가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네온의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기여가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원장에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생기는지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중복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이중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감점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</w:p>
        </w:tc>
      </w:tr>
      <w:tr w:rsidR="00AB129B" w14:paraId="186BCEFE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081E81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환경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묘사의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적합도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870F8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영상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단독과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날씨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규칙이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특정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장소에만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유리하지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독립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평가에서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기준선보다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</w:t>
            </w:r>
          </w:p>
        </w:tc>
      </w:tr>
      <w:tr w:rsidR="00AB129B" w14:paraId="239AC39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F0A00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개인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추천의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적합도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38A18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‘</w:t>
            </w:r>
            <w:r>
              <w:rPr>
                <w:sz w:val="20"/>
              </w:rPr>
              <w:t>분위기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이어가기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전환하기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건너뛰기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수정과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만족도를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환경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키워드는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때문에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</w:tbl>
    <w:p w14:paraId="034E4D34" w14:textId="77777777" w:rsidR="00AB129B" w:rsidRDefault="00AB129B">
      <w:pPr>
        <w:spacing w:after="40" w:line="240" w:lineRule="auto"/>
      </w:pPr>
    </w:p>
    <w:p w14:paraId="6DF47318" w14:textId="77777777" w:rsidR="00AB129B" w:rsidRDefault="00A82749">
      <w:r>
        <w:rPr>
          <w:b/>
        </w:rPr>
        <w:t>개인화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>.</w:t>
      </w:r>
      <w:r>
        <w:t xml:space="preserve"> </w:t>
      </w:r>
      <w:r>
        <w:t>곡</w:t>
      </w:r>
      <w:r>
        <w:t xml:space="preserve"> </w:t>
      </w:r>
      <w:r>
        <w:t>추천의</w:t>
      </w:r>
      <w:r>
        <w:t xml:space="preserve"> </w:t>
      </w:r>
      <w:r>
        <w:t>후보</w:t>
      </w:r>
      <w:r>
        <w:t xml:space="preserve"> </w:t>
      </w:r>
      <w:r>
        <w:t>태그와</w:t>
      </w:r>
      <w:r>
        <w:t xml:space="preserve"> </w:t>
      </w:r>
      <w:r>
        <w:t>선호</w:t>
      </w:r>
      <w:r>
        <w:t xml:space="preserve"> </w:t>
      </w:r>
      <w:r>
        <w:t>가중치부터</w:t>
      </w:r>
      <w:r>
        <w:t xml:space="preserve"> </w:t>
      </w:r>
      <w:r>
        <w:t>보정하고</w:t>
      </w:r>
      <w:r>
        <w:t xml:space="preserve">, </w:t>
      </w:r>
      <w:r>
        <w:t>다음</w:t>
      </w:r>
      <w:r>
        <w:t xml:space="preserve"> </w:t>
      </w:r>
      <w:r>
        <w:t>곡</w:t>
      </w:r>
      <w:r>
        <w:t xml:space="preserve"> </w:t>
      </w:r>
      <w:r>
        <w:t>선택에</w:t>
      </w:r>
      <w:r>
        <w:t xml:space="preserve"> </w:t>
      </w:r>
      <w:r>
        <w:t>피드백을</w:t>
      </w:r>
      <w:r>
        <w:t xml:space="preserve"> </w:t>
      </w:r>
      <w:r>
        <w:t>반영한다</w:t>
      </w:r>
      <w:r>
        <w:t xml:space="preserve">. </w:t>
      </w:r>
      <w:r>
        <w:t>일시적인</w:t>
      </w:r>
      <w:r>
        <w:t xml:space="preserve"> </w:t>
      </w:r>
      <w:r>
        <w:t>현재</w:t>
      </w:r>
      <w:r>
        <w:t xml:space="preserve"> </w:t>
      </w:r>
      <w:r>
        <w:t>기분에는</w:t>
      </w:r>
      <w:r>
        <w:t xml:space="preserve"> </w:t>
      </w:r>
      <w:r>
        <w:t>입력</w:t>
      </w:r>
      <w:r>
        <w:t xml:space="preserve"> </w:t>
      </w:r>
      <w:r>
        <w:t>시각과</w:t>
      </w:r>
      <w:r>
        <w:t xml:space="preserve"> </w:t>
      </w:r>
      <w:r>
        <w:t>유효</w:t>
      </w:r>
      <w:r>
        <w:t xml:space="preserve"> </w:t>
      </w:r>
      <w:r>
        <w:t>기간을</w:t>
      </w:r>
      <w:r>
        <w:t xml:space="preserve"> </w:t>
      </w:r>
      <w:r>
        <w:t>둔다</w:t>
      </w:r>
      <w:r>
        <w:t xml:space="preserve">. </w:t>
      </w:r>
      <w:r>
        <w:t>음악</w:t>
      </w:r>
      <w:r>
        <w:t xml:space="preserve"> </w:t>
      </w:r>
      <w:r>
        <w:t>만족도와</w:t>
      </w:r>
      <w:r>
        <w:t xml:space="preserve"> </w:t>
      </w:r>
      <w:r>
        <w:t>환경</w:t>
      </w:r>
      <w:r>
        <w:t xml:space="preserve"> </w:t>
      </w:r>
      <w:r>
        <w:t>해석의</w:t>
      </w:r>
      <w:r>
        <w:t xml:space="preserve"> </w:t>
      </w:r>
      <w:r>
        <w:t>적합도를</w:t>
      </w:r>
      <w:r>
        <w:t xml:space="preserve"> </w:t>
      </w:r>
      <w:r>
        <w:t>다른</w:t>
      </w:r>
      <w:r>
        <w:t xml:space="preserve"> </w:t>
      </w:r>
      <w:r>
        <w:t>질문으로</w:t>
      </w:r>
      <w:r>
        <w:t xml:space="preserve"> </w:t>
      </w:r>
      <w:r>
        <w:t>수집한다</w:t>
      </w:r>
      <w:r>
        <w:t xml:space="preserve">. </w:t>
      </w:r>
      <w:r>
        <w:t>사용자가</w:t>
      </w:r>
      <w:r>
        <w:t xml:space="preserve"> </w:t>
      </w:r>
      <w:r>
        <w:t>선택한</w:t>
      </w:r>
      <w:r>
        <w:t xml:space="preserve"> </w:t>
      </w:r>
      <w:r>
        <w:t>목표가</w:t>
      </w:r>
      <w:r>
        <w:t xml:space="preserve"> </w:t>
      </w:r>
      <w:r>
        <w:t>다음</w:t>
      </w:r>
      <w:r>
        <w:t xml:space="preserve"> </w:t>
      </w:r>
      <w:r>
        <w:t>추천에</w:t>
      </w:r>
      <w:r>
        <w:t xml:space="preserve"> </w:t>
      </w:r>
      <w:r>
        <w:t>반영되는지</w:t>
      </w:r>
      <w:r>
        <w:t xml:space="preserve"> </w:t>
      </w:r>
      <w:r>
        <w:t>검증하며</w:t>
      </w:r>
      <w:r>
        <w:t xml:space="preserve">, </w:t>
      </w:r>
      <w:r>
        <w:t>밝기</w:t>
      </w:r>
      <w:r>
        <w:t>·</w:t>
      </w:r>
      <w:r>
        <w:t>차량</w:t>
      </w:r>
      <w:r>
        <w:t xml:space="preserve"> </w:t>
      </w:r>
      <w:r>
        <w:t>수만으로</w:t>
      </w:r>
      <w:r>
        <w:t xml:space="preserve"> </w:t>
      </w:r>
      <w:r>
        <w:t>우울함이나</w:t>
      </w:r>
      <w:r>
        <w:t xml:space="preserve"> </w:t>
      </w:r>
      <w:r>
        <w:t>졸림을</w:t>
      </w:r>
      <w:r>
        <w:t xml:space="preserve"> </w:t>
      </w:r>
      <w:r>
        <w:t>확정하는</w:t>
      </w:r>
      <w:r>
        <w:t xml:space="preserve"> </w:t>
      </w:r>
      <w:r>
        <w:t>출력은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55F04A31" w14:textId="77777777" w:rsidR="00AB129B" w:rsidRDefault="00A82749">
      <w:r>
        <w:rPr>
          <w:b/>
        </w:rPr>
        <w:t>사용자에게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 xml:space="preserve"> </w:t>
      </w:r>
      <w:r>
        <w:rPr>
          <w:b/>
        </w:rPr>
        <w:t>전달</w:t>
      </w:r>
      <w:r>
        <w:rPr>
          <w:b/>
        </w:rPr>
        <w:t>.</w:t>
      </w:r>
      <w:r>
        <w:t xml:space="preserve"> </w:t>
      </w:r>
      <w:r>
        <w:t>상세</w:t>
      </w:r>
      <w:r>
        <w:t xml:space="preserve"> </w:t>
      </w:r>
      <w:r>
        <w:t>화면은</w:t>
      </w:r>
      <w:r>
        <w:t xml:space="preserve"> </w:t>
      </w:r>
      <w:r>
        <w:t>색</w:t>
      </w:r>
      <w:r>
        <w:t xml:space="preserve"> </w:t>
      </w:r>
      <w:r>
        <w:t>견본</w:t>
      </w:r>
      <w:r>
        <w:t>·</w:t>
      </w:r>
      <w:r>
        <w:t>출처별</w:t>
      </w:r>
      <w:r>
        <w:t xml:space="preserve"> </w:t>
      </w:r>
      <w:r>
        <w:t>카드</w:t>
      </w:r>
      <w:r>
        <w:t>·</w:t>
      </w:r>
      <w:r>
        <w:t>비교</w:t>
      </w:r>
      <w:r>
        <w:t xml:space="preserve"> </w:t>
      </w:r>
      <w:r>
        <w:t>막대로</w:t>
      </w:r>
      <w:r>
        <w:t xml:space="preserve"> </w:t>
      </w:r>
      <w:r>
        <w:t>관측</w:t>
      </w:r>
      <w:r>
        <w:t>→</w:t>
      </w:r>
      <w:r>
        <w:t>특징</w:t>
      </w:r>
      <w:r>
        <w:t>→</w:t>
      </w:r>
      <w:r>
        <w:t>추천의</w:t>
      </w:r>
      <w:r>
        <w:t xml:space="preserve"> </w:t>
      </w:r>
      <w:r>
        <w:t>연결을</w:t>
      </w:r>
      <w:r>
        <w:t xml:space="preserve"> </w:t>
      </w:r>
      <w:r>
        <w:t>보여준다</w:t>
      </w:r>
      <w:r>
        <w:t xml:space="preserve">. </w:t>
      </w:r>
      <w:r>
        <w:t>하늘색과</w:t>
      </w:r>
      <w:r>
        <w:t xml:space="preserve"> </w:t>
      </w:r>
      <w:r>
        <w:t>주변빛</w:t>
      </w:r>
      <w:r>
        <w:t xml:space="preserve">, </w:t>
      </w:r>
      <w:r>
        <w:t>실제</w:t>
      </w:r>
      <w:r>
        <w:t xml:space="preserve"> 0</w:t>
      </w:r>
      <w:r>
        <w:t>과</w:t>
      </w:r>
      <w:r>
        <w:t xml:space="preserve"> </w:t>
      </w:r>
      <w:r>
        <w:t>미관측을</w:t>
      </w:r>
      <w:r>
        <w:t xml:space="preserve"> </w:t>
      </w:r>
      <w:r>
        <w:t>구별하고</w:t>
      </w:r>
      <w:r>
        <w:t xml:space="preserve"> </w:t>
      </w:r>
      <w:r>
        <w:t>기술</w:t>
      </w:r>
      <w:r>
        <w:t xml:space="preserve"> </w:t>
      </w:r>
      <w:r>
        <w:t>용어</w:t>
      </w:r>
      <w:r>
        <w:t>·</w:t>
      </w:r>
      <w:r>
        <w:t>원시</w:t>
      </w:r>
      <w:r>
        <w:t xml:space="preserve"> </w:t>
      </w:r>
      <w:r>
        <w:t>수치는</w:t>
      </w:r>
      <w:r>
        <w:t xml:space="preserve"> </w:t>
      </w:r>
      <w:r>
        <w:t>접힌</w:t>
      </w:r>
      <w:r>
        <w:t xml:space="preserve"> </w:t>
      </w:r>
      <w:r>
        <w:t>정보로</w:t>
      </w:r>
      <w:r>
        <w:t xml:space="preserve"> </w:t>
      </w:r>
      <w:r>
        <w:t>옮긴다</w:t>
      </w:r>
      <w:r>
        <w:t xml:space="preserve">. </w:t>
      </w:r>
      <w:r>
        <w:t>보존한</w:t>
      </w:r>
      <w:r>
        <w:t xml:space="preserve"> </w:t>
      </w:r>
      <w:r>
        <w:t>장면이</w:t>
      </w:r>
      <w:r>
        <w:t xml:space="preserve"> </w:t>
      </w:r>
      <w:r>
        <w:t>없으면</w:t>
      </w:r>
      <w:r>
        <w:t xml:space="preserve"> </w:t>
      </w:r>
      <w:r>
        <w:t>가짜</w:t>
      </w:r>
      <w:r>
        <w:t xml:space="preserve"> </w:t>
      </w:r>
      <w:r>
        <w:t>장면을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</w:t>
      </w:r>
      <w:r>
        <w:t>실제</w:t>
      </w:r>
      <w:r>
        <w:t xml:space="preserve"> </w:t>
      </w:r>
      <w:r>
        <w:t>집계의</w:t>
      </w:r>
      <w:r>
        <w:t xml:space="preserve"> </w:t>
      </w:r>
      <w:r>
        <w:t>도식을</w:t>
      </w:r>
      <w:r>
        <w:t xml:space="preserve"> </w:t>
      </w:r>
      <w:r>
        <w:t>사용한다</w:t>
      </w:r>
      <w:r>
        <w:t xml:space="preserve">. </w:t>
      </w:r>
      <w:r>
        <w:t>사용자가</w:t>
      </w:r>
      <w:r>
        <w:t xml:space="preserve"> </w:t>
      </w:r>
      <w:r>
        <w:t>핵심</w:t>
      </w:r>
      <w:r>
        <w:t xml:space="preserve"> </w:t>
      </w:r>
      <w:r>
        <w:t>근거와</w:t>
      </w:r>
      <w:r>
        <w:t xml:space="preserve"> </w:t>
      </w:r>
      <w:r>
        <w:t>빠진</w:t>
      </w:r>
      <w:r>
        <w:t xml:space="preserve"> </w:t>
      </w:r>
      <w:r>
        <w:t>입력을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과제로</w:t>
      </w:r>
      <w:r>
        <w:t xml:space="preserve"> </w:t>
      </w:r>
      <w:r>
        <w:t>확인한다</w:t>
      </w:r>
      <w:r>
        <w:t>.</w:t>
      </w:r>
    </w:p>
    <w:p w14:paraId="7E5B2EE9" w14:textId="77777777" w:rsidR="00AB129B" w:rsidRDefault="00A82749">
      <w:pPr>
        <w:pStyle w:val="21"/>
        <w:pageBreakBefore/>
      </w:pPr>
      <w:r>
        <w:t xml:space="preserve">10.5 </w:t>
      </w:r>
      <w:r>
        <w:t>실기기</w:t>
      </w:r>
      <w:r>
        <w:t xml:space="preserve"> </w:t>
      </w:r>
      <w:r>
        <w:t>성능과</w:t>
      </w:r>
      <w:r>
        <w:t xml:space="preserve"> </w:t>
      </w:r>
      <w:r>
        <w:t>요청</w:t>
      </w:r>
      <w:r>
        <w:t>·</w:t>
      </w:r>
      <w:r>
        <w:t>실패</w:t>
      </w:r>
      <w:r>
        <w:t xml:space="preserve"> </w:t>
      </w:r>
      <w:r>
        <w:t>처리</w:t>
      </w:r>
    </w:p>
    <w:p w14:paraId="0B239D2E" w14:textId="77777777" w:rsidR="00AB129B" w:rsidRDefault="00A82749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한계</w:t>
      </w:r>
      <w:r>
        <w:rPr>
          <w:b/>
        </w:rPr>
        <w:t>.</w:t>
      </w:r>
      <w:r>
        <w:t xml:space="preserve"> </w:t>
      </w:r>
      <w:r>
        <w:t>에뮬레이터의</w:t>
      </w:r>
      <w:r>
        <w:t xml:space="preserve"> </w:t>
      </w:r>
      <w:r>
        <w:t>실행</w:t>
      </w:r>
      <w:r>
        <w:t>·</w:t>
      </w:r>
      <w:r>
        <w:t>화면</w:t>
      </w:r>
      <w:r>
        <w:t xml:space="preserve"> </w:t>
      </w:r>
      <w:r>
        <w:t>검증만으로</w:t>
      </w:r>
      <w:r>
        <w:t xml:space="preserve"> Galaxy S25+</w:t>
      </w:r>
      <w:r>
        <w:t>의</w:t>
      </w:r>
      <w:r>
        <w:t xml:space="preserve"> </w:t>
      </w:r>
      <w:r>
        <w:t>지연</w:t>
      </w:r>
      <w:r>
        <w:t>·</w:t>
      </w:r>
      <w:r>
        <w:t>발열</w:t>
      </w:r>
      <w:r>
        <w:t xml:space="preserve"> </w:t>
      </w:r>
      <w:r>
        <w:t>또는</w:t>
      </w:r>
      <w:r>
        <w:t xml:space="preserve"> </w:t>
      </w:r>
      <w:r>
        <w:t>차량</w:t>
      </w:r>
      <w:r>
        <w:t xml:space="preserve"> </w:t>
      </w:r>
      <w:r>
        <w:t>성능을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현재</w:t>
      </w:r>
      <w:r>
        <w:t xml:space="preserve"> </w:t>
      </w:r>
      <w:r>
        <w:t>순차</w:t>
      </w:r>
      <w:r>
        <w:t xml:space="preserve"> </w:t>
      </w:r>
      <w:r>
        <w:t>영상</w:t>
      </w:r>
      <w:r>
        <w:t xml:space="preserve"> </w:t>
      </w:r>
      <w:r>
        <w:t>분석에서</w:t>
      </w:r>
      <w:r>
        <w:t xml:space="preserve"> </w:t>
      </w:r>
      <w:r>
        <w:t>디코딩</w:t>
      </w:r>
      <w:r>
        <w:t>·</w:t>
      </w:r>
      <w:r>
        <w:t>모델</w:t>
      </w:r>
      <w:r>
        <w:t>·</w:t>
      </w:r>
      <w:r>
        <w:t>픽셀</w:t>
      </w:r>
      <w:r>
        <w:t xml:space="preserve"> </w:t>
      </w:r>
      <w:r>
        <w:t>계산</w:t>
      </w:r>
      <w:r>
        <w:t xml:space="preserve"> </w:t>
      </w:r>
      <w:r>
        <w:t>중</w:t>
      </w:r>
      <w:r>
        <w:t xml:space="preserve"> </w:t>
      </w:r>
      <w:r>
        <w:t>무엇이</w:t>
      </w:r>
      <w:r>
        <w:t xml:space="preserve"> </w:t>
      </w:r>
      <w:r>
        <w:t>병목인지</w:t>
      </w:r>
      <w:r>
        <w:t xml:space="preserve"> </w:t>
      </w:r>
      <w:r>
        <w:t>실기기에서</w:t>
      </w:r>
      <w:r>
        <w:t xml:space="preserve"> </w:t>
      </w:r>
      <w:r>
        <w:t>분리</w:t>
      </w:r>
      <w:r>
        <w:t xml:space="preserve"> </w:t>
      </w:r>
      <w:r>
        <w:t>측정해야</w:t>
      </w:r>
      <w:r>
        <w:t xml:space="preserve"> </w:t>
      </w:r>
      <w:r>
        <w:t>한다</w:t>
      </w:r>
      <w:r>
        <w:t>.</w:t>
      </w:r>
    </w:p>
    <w:p w14:paraId="70519CFD" w14:textId="77777777" w:rsidR="00AB129B" w:rsidRDefault="00A82749">
      <w:r>
        <w:rPr>
          <w:b/>
        </w:rPr>
        <w:t>측정과</w:t>
      </w:r>
      <w:r>
        <w:rPr>
          <w:b/>
        </w:rPr>
        <w:t xml:space="preserve"> </w:t>
      </w:r>
      <w:r>
        <w:rPr>
          <w:b/>
        </w:rPr>
        <w:t>최적화</w:t>
      </w:r>
      <w:r>
        <w:rPr>
          <w:b/>
        </w:rPr>
        <w:t>.</w:t>
      </w:r>
      <w:r>
        <w:t xml:space="preserve"> </w:t>
      </w:r>
      <w:r>
        <w:t>요청</w:t>
      </w:r>
      <w:r>
        <w:t xml:space="preserve"> ID</w:t>
      </w:r>
      <w:r>
        <w:t>별로</w:t>
      </w:r>
      <w:r>
        <w:t xml:space="preserve"> </w:t>
      </w:r>
      <w:r>
        <w:t>촬영</w:t>
      </w:r>
      <w:r>
        <w:t xml:space="preserve"> </w:t>
      </w:r>
      <w:r>
        <w:t>종료</w:t>
      </w:r>
      <w:r>
        <w:t xml:space="preserve">, </w:t>
      </w:r>
      <w:r>
        <w:t>파일</w:t>
      </w:r>
      <w:r>
        <w:t xml:space="preserve"> </w:t>
      </w:r>
      <w:r>
        <w:t>마무리</w:t>
      </w:r>
      <w:r>
        <w:t xml:space="preserve">, </w:t>
      </w:r>
      <w:r>
        <w:t>모델</w:t>
      </w:r>
      <w:r>
        <w:t xml:space="preserve"> </w:t>
      </w:r>
      <w:r>
        <w:t>로딩</w:t>
      </w:r>
      <w:r>
        <w:t xml:space="preserve">, </w:t>
      </w:r>
      <w:r>
        <w:t>디코딩</w:t>
      </w:r>
      <w:r>
        <w:t xml:space="preserve">, </w:t>
      </w:r>
      <w:r>
        <w:t>전처리</w:t>
      </w:r>
      <w:r>
        <w:t xml:space="preserve">, </w:t>
      </w:r>
      <w:r>
        <w:t>추론</w:t>
      </w:r>
      <w:r>
        <w:t xml:space="preserve">, </w:t>
      </w:r>
      <w:r>
        <w:t>픽셀</w:t>
      </w:r>
      <w:r>
        <w:t xml:space="preserve"> </w:t>
      </w:r>
      <w:r>
        <w:t>계산</w:t>
      </w:r>
      <w:r>
        <w:t xml:space="preserve">, </w:t>
      </w:r>
      <w:r>
        <w:t>집계</w:t>
      </w:r>
      <w:r>
        <w:t xml:space="preserve">, </w:t>
      </w:r>
      <w:r>
        <w:t>첫</w:t>
      </w:r>
      <w:r>
        <w:t xml:space="preserve"> </w:t>
      </w:r>
      <w:r>
        <w:t>결과</w:t>
      </w:r>
      <w:r>
        <w:t xml:space="preserve"> </w:t>
      </w:r>
      <w:r>
        <w:t>표시</w:t>
      </w:r>
      <w:r>
        <w:t xml:space="preserve"> </w:t>
      </w:r>
      <w:r>
        <w:t>시간을</w:t>
      </w:r>
      <w:r>
        <w:t xml:space="preserve"> </w:t>
      </w:r>
      <w:r>
        <w:t>기록한다</w:t>
      </w:r>
      <w:r>
        <w:t xml:space="preserve">. </w:t>
      </w:r>
      <w:r>
        <w:t>냉시작</w:t>
      </w:r>
      <w:r>
        <w:t>·</w:t>
      </w:r>
      <w:r>
        <w:t>재실행과</w:t>
      </w:r>
      <w:r>
        <w:t xml:space="preserve"> </w:t>
      </w:r>
      <w:r>
        <w:t>반복</w:t>
      </w:r>
      <w:r>
        <w:t xml:space="preserve"> </w:t>
      </w:r>
      <w:r>
        <w:t>사용을</w:t>
      </w:r>
      <w:r>
        <w:t xml:space="preserve"> </w:t>
      </w:r>
      <w:r>
        <w:t>나누고</w:t>
      </w:r>
      <w:r>
        <w:t xml:space="preserve"> OS·</w:t>
      </w:r>
      <w:r>
        <w:t>모델</w:t>
      </w:r>
      <w:r>
        <w:t xml:space="preserve"> </w:t>
      </w:r>
      <w:r>
        <w:t>해시</w:t>
      </w:r>
      <w:r>
        <w:t>·</w:t>
      </w:r>
      <w:r>
        <w:t>영상</w:t>
      </w:r>
      <w:r>
        <w:t>·</w:t>
      </w:r>
      <w:r>
        <w:t>충전</w:t>
      </w:r>
      <w:r>
        <w:t>·</w:t>
      </w:r>
      <w:r>
        <w:t>화면</w:t>
      </w:r>
      <w:r>
        <w:t xml:space="preserve"> </w:t>
      </w:r>
      <w:r>
        <w:t>밝기</w:t>
      </w:r>
      <w:r>
        <w:t xml:space="preserve"> </w:t>
      </w:r>
      <w:r>
        <w:t>조건을</w:t>
      </w:r>
      <w:r>
        <w:t xml:space="preserve"> </w:t>
      </w:r>
      <w:r>
        <w:t>고정한다</w:t>
      </w:r>
      <w:r>
        <w:t xml:space="preserve">. </w:t>
      </w:r>
      <w:r>
        <w:t>전체</w:t>
      </w:r>
      <w:r>
        <w:t xml:space="preserve"> </w:t>
      </w:r>
      <w:r>
        <w:t>지연</w:t>
      </w:r>
      <w:r>
        <w:t xml:space="preserve"> p50·p95, </w:t>
      </w:r>
      <w:r>
        <w:t>최대</w:t>
      </w:r>
      <w:r>
        <w:t xml:space="preserve"> </w:t>
      </w:r>
      <w:r>
        <w:t>메모리</w:t>
      </w:r>
      <w:r>
        <w:t xml:space="preserve">, </w:t>
      </w:r>
      <w:r>
        <w:t>발열</w:t>
      </w:r>
      <w:r>
        <w:t xml:space="preserve"> </w:t>
      </w:r>
      <w:r>
        <w:t>상태</w:t>
      </w:r>
      <w:r>
        <w:t xml:space="preserve">, </w:t>
      </w:r>
      <w:r>
        <w:t>취소</w:t>
      </w:r>
      <w:r>
        <w:t xml:space="preserve"> </w:t>
      </w:r>
      <w:r>
        <w:t>후</w:t>
      </w:r>
      <w:r>
        <w:t xml:space="preserve"> </w:t>
      </w:r>
      <w:r>
        <w:t>해제</w:t>
      </w:r>
      <w:r>
        <w:t xml:space="preserve"> </w:t>
      </w:r>
      <w:r>
        <w:t>시간을</w:t>
      </w:r>
      <w:r>
        <w:t xml:space="preserve"> </w:t>
      </w:r>
      <w:r>
        <w:t>남긴다</w:t>
      </w:r>
      <w:r>
        <w:t xml:space="preserve">. </w:t>
      </w:r>
      <w:r>
        <w:t>앱</w:t>
      </w:r>
      <w:r>
        <w:t xml:space="preserve"> </w:t>
      </w:r>
      <w:r>
        <w:t>전환은</w:t>
      </w:r>
      <w:r>
        <w:t xml:space="preserve"> Android </w:t>
      </w:r>
      <w:r>
        <w:t>벤치마크와</w:t>
      </w:r>
      <w:r>
        <w:t xml:space="preserve"> </w:t>
      </w:r>
      <w:r>
        <w:t>추적으로</w:t>
      </w:r>
      <w:r>
        <w:t xml:space="preserve"> </w:t>
      </w:r>
      <w:r>
        <w:t>함께</w:t>
      </w:r>
      <w:r>
        <w:t xml:space="preserve"> </w:t>
      </w:r>
      <w:r>
        <w:t>검사한다</w:t>
      </w:r>
      <w:r>
        <w:t>.</w:t>
      </w:r>
    </w:p>
    <w:p w14:paraId="0600875B" w14:textId="77777777" w:rsidR="00AB129B" w:rsidRDefault="00A82749">
      <w:r>
        <w:t>측정한</w:t>
      </w:r>
      <w:r>
        <w:t xml:space="preserve"> </w:t>
      </w:r>
      <w:r>
        <w:t>병목부터</w:t>
      </w:r>
      <w:r>
        <w:t xml:space="preserve"> </w:t>
      </w:r>
      <w:r>
        <w:t>순차</w:t>
      </w:r>
      <w:r>
        <w:t xml:space="preserve"> </w:t>
      </w:r>
      <w:r>
        <w:t>디코딩</w:t>
      </w:r>
      <w:r>
        <w:t>·</w:t>
      </w:r>
      <w:r>
        <w:t>불필요한</w:t>
      </w:r>
      <w:r>
        <w:t xml:space="preserve"> </w:t>
      </w:r>
      <w:r>
        <w:t>복사</w:t>
      </w:r>
      <w:r>
        <w:t>·</w:t>
      </w:r>
      <w:r>
        <w:t>화면</w:t>
      </w:r>
      <w:r>
        <w:t xml:space="preserve"> </w:t>
      </w:r>
      <w:r>
        <w:t>갱신</w:t>
      </w:r>
      <w:r>
        <w:t xml:space="preserve"> </w:t>
      </w:r>
      <w:r>
        <w:t>빈도를</w:t>
      </w:r>
      <w:r>
        <w:t xml:space="preserve"> </w:t>
      </w:r>
      <w:r>
        <w:t>개선한다</w:t>
      </w:r>
      <w:r>
        <w:t xml:space="preserve">. </w:t>
      </w:r>
      <w:r>
        <w:t>이미</w:t>
      </w:r>
      <w:r>
        <w:t xml:space="preserve"> </w:t>
      </w:r>
      <w:r>
        <w:t>있는</w:t>
      </w:r>
      <w:r>
        <w:t xml:space="preserve"> </w:t>
      </w:r>
      <w:r>
        <w:t>입력</w:t>
      </w:r>
      <w:r>
        <w:t xml:space="preserve"> </w:t>
      </w:r>
      <w:r>
        <w:t>버퍼</w:t>
      </w:r>
      <w:r>
        <w:t xml:space="preserve"> </w:t>
      </w:r>
      <w:r>
        <w:t>재사용은</w:t>
      </w:r>
      <w:r>
        <w:t xml:space="preserve"> </w:t>
      </w:r>
      <w:r>
        <w:t>유지한다</w:t>
      </w:r>
      <w:r>
        <w:t xml:space="preserve">. </w:t>
      </w:r>
      <w:r>
        <w:t>그다음</w:t>
      </w:r>
      <w:r>
        <w:t xml:space="preserve"> </w:t>
      </w:r>
      <w:r>
        <w:t>입력</w:t>
      </w:r>
      <w:r>
        <w:t xml:space="preserve"> </w:t>
      </w:r>
      <w:r>
        <w:t>크기</w:t>
      </w:r>
      <w:r>
        <w:t>·</w:t>
      </w:r>
      <w:r>
        <w:t>스레드</w:t>
      </w:r>
      <w:r>
        <w:t xml:space="preserve"> </w:t>
      </w:r>
      <w:r>
        <w:t>수</w:t>
      </w:r>
      <w:r>
        <w:t>·</w:t>
      </w:r>
      <w:r>
        <w:t>실행</w:t>
      </w:r>
      <w:r>
        <w:t xml:space="preserve"> </w:t>
      </w:r>
      <w:r>
        <w:t>제공자</w:t>
      </w:r>
      <w:r>
        <w:t>·</w:t>
      </w:r>
      <w:r>
        <w:t>양자화를</w:t>
      </w:r>
      <w:r>
        <w:t xml:space="preserve"> </w:t>
      </w:r>
      <w:r>
        <w:t>한</w:t>
      </w:r>
      <w:r>
        <w:t xml:space="preserve"> </w:t>
      </w:r>
      <w:r>
        <w:t>항목씩</w:t>
      </w:r>
      <w:r>
        <w:t xml:space="preserve"> </w:t>
      </w:r>
      <w:r>
        <w:t>비교한다</w:t>
      </w:r>
      <w:r>
        <w:t>. ONNX Runtime</w:t>
      </w:r>
      <w:r>
        <w:t>의</w:t>
      </w:r>
      <w:r>
        <w:t xml:space="preserve"> </w:t>
      </w:r>
      <w:r>
        <w:t>정적</w:t>
      </w:r>
      <w:r>
        <w:t xml:space="preserve"> </w:t>
      </w:r>
      <w:r>
        <w:t>양자화</w:t>
      </w:r>
      <w:r>
        <w:t xml:space="preserve"> </w:t>
      </w:r>
      <w:r>
        <w:t>후보는</w:t>
      </w:r>
      <w:r>
        <w:t xml:space="preserve"> </w:t>
      </w:r>
      <w:r>
        <w:t>대표</w:t>
      </w:r>
      <w:r>
        <w:t xml:space="preserve"> </w:t>
      </w:r>
      <w:r>
        <w:t>조건으로</w:t>
      </w:r>
      <w:r>
        <w:t xml:space="preserve"> </w:t>
      </w:r>
      <w:r>
        <w:t>보정하고</w:t>
      </w:r>
      <w:r>
        <w:t xml:space="preserve"> </w:t>
      </w:r>
      <w:r>
        <w:t>부동소수점</w:t>
      </w:r>
      <w:r>
        <w:t xml:space="preserve"> </w:t>
      </w:r>
      <w:r>
        <w:t>모델과</w:t>
      </w:r>
      <w:r>
        <w:t xml:space="preserve"> </w:t>
      </w:r>
      <w:r>
        <w:t>품질을</w:t>
      </w:r>
      <w:r>
        <w:t xml:space="preserve"> </w:t>
      </w:r>
      <w:r>
        <w:t>비교한다</w:t>
      </w:r>
      <w:r>
        <w:t xml:space="preserve">. uint8 </w:t>
      </w:r>
      <w:r>
        <w:t>출력</w:t>
      </w:r>
      <w:r>
        <w:t xml:space="preserve"> </w:t>
      </w:r>
      <w:r>
        <w:t>클래스맵을</w:t>
      </w:r>
      <w:r>
        <w:t xml:space="preserve"> </w:t>
      </w:r>
      <w:r>
        <w:t>가중치</w:t>
      </w:r>
      <w:r>
        <w:t xml:space="preserve"> INT8 </w:t>
      </w:r>
      <w:r>
        <w:t>양자화로</w:t>
      </w:r>
      <w:r>
        <w:t xml:space="preserve"> </w:t>
      </w:r>
      <w:r>
        <w:t>오해하지</w:t>
      </w:r>
      <w:r>
        <w:t xml:space="preserve"> </w:t>
      </w:r>
      <w:r>
        <w:t>않는다</w:t>
      </w:r>
      <w:r>
        <w:t xml:space="preserve">. </w:t>
      </w:r>
      <w:r>
        <w:t>표본을</w:t>
      </w:r>
      <w:r>
        <w:t xml:space="preserve"> </w:t>
      </w:r>
      <w:r>
        <w:t>줄일</w:t>
      </w:r>
      <w:r>
        <w:t xml:space="preserve"> </w:t>
      </w:r>
      <w:r>
        <w:t>때는</w:t>
      </w:r>
      <w:r>
        <w:t xml:space="preserve"> </w:t>
      </w:r>
      <w:r>
        <w:t>누락</w:t>
      </w:r>
      <w:r>
        <w:t xml:space="preserve"> </w:t>
      </w:r>
      <w:r>
        <w:t>구간과</w:t>
      </w:r>
      <w:r>
        <w:t xml:space="preserve"> </w:t>
      </w:r>
      <w:r>
        <w:t>키워드</w:t>
      </w:r>
      <w:r>
        <w:t xml:space="preserve"> </w:t>
      </w:r>
      <w:r>
        <w:t>지속성까지</w:t>
      </w:r>
      <w:r>
        <w:t xml:space="preserve"> </w:t>
      </w:r>
      <w:r>
        <w:t>다시</w:t>
      </w:r>
      <w:r>
        <w:t xml:space="preserve"> </w:t>
      </w:r>
      <w:r>
        <w:t>평가한다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5230EE01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5561D5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제안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채택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9715ED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측정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범위</w:t>
            </w:r>
          </w:p>
        </w:tc>
      </w:tr>
      <w:tr w:rsidR="00AB129B" w14:paraId="2EBEE87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276C1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개선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6A6C0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품질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  <w:r>
              <w:rPr>
                <w:sz w:val="20"/>
              </w:rPr>
              <w:t xml:space="preserve"> p95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대비</w:t>
            </w:r>
            <w:r>
              <w:rPr>
                <w:sz w:val="20"/>
              </w:rPr>
              <w:t xml:space="preserve"> 20%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촬영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p95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촬영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길이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</w:p>
        </w:tc>
      </w:tr>
      <w:tr w:rsidR="00AB129B" w14:paraId="0C1D4AC7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E8DF3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취소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반응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해제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9285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 xml:space="preserve">UI </w:t>
            </w:r>
            <w:r>
              <w:rPr>
                <w:sz w:val="20"/>
              </w:rPr>
              <w:t>반응</w:t>
            </w:r>
            <w:r>
              <w:rPr>
                <w:sz w:val="20"/>
              </w:rPr>
              <w:t xml:space="preserve"> 300ms </w:t>
            </w:r>
            <w:r>
              <w:rPr>
                <w:sz w:val="20"/>
              </w:rPr>
              <w:t>이내와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해제</w:t>
            </w:r>
            <w:r>
              <w:rPr>
                <w:sz w:val="20"/>
              </w:rPr>
              <w:t xml:space="preserve"> p95 2</w:t>
            </w:r>
            <w:r>
              <w:rPr>
                <w:sz w:val="20"/>
              </w:rPr>
              <w:t>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측정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실행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네이티브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</w:p>
        </w:tc>
      </w:tr>
      <w:tr w:rsidR="00AB129B" w14:paraId="57AECC6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CA7E7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수명주기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안정성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62BB0E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반복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취소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화면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메모리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리스너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이전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늦은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완료음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재생이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섞이지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</w:tbl>
    <w:p w14:paraId="67E517E2" w14:textId="77777777" w:rsidR="00AB129B" w:rsidRDefault="00AB129B">
      <w:pPr>
        <w:spacing w:after="40" w:line="240" w:lineRule="auto"/>
      </w:pPr>
    </w:p>
    <w:p w14:paraId="5AD23256" w14:textId="77777777" w:rsidR="00AB129B" w:rsidRDefault="00A82749">
      <w:r>
        <w:rPr>
          <w:b/>
        </w:rPr>
        <w:t>날씨</w:t>
      </w:r>
      <w:r>
        <w:rPr>
          <w:b/>
        </w:rPr>
        <w:t>·</w:t>
      </w:r>
      <w:r>
        <w:rPr>
          <w:b/>
        </w:rPr>
        <w:t>실패</w:t>
      </w:r>
      <w:r>
        <w:rPr>
          <w:b/>
        </w:rPr>
        <w:t xml:space="preserve"> </w:t>
      </w:r>
      <w:r>
        <w:rPr>
          <w:b/>
        </w:rPr>
        <w:t>처리</w:t>
      </w:r>
      <w:r>
        <w:rPr>
          <w:b/>
        </w:rPr>
        <w:t>.</w:t>
      </w:r>
      <w:r>
        <w:t xml:space="preserve"> </w:t>
      </w:r>
      <w:r>
        <w:t>기존</w:t>
      </w:r>
      <w:r>
        <w:t xml:space="preserve"> </w:t>
      </w:r>
      <w:r>
        <w:t>격자</w:t>
      </w:r>
      <w:r>
        <w:t>·</w:t>
      </w:r>
      <w:r>
        <w:t>발표</w:t>
      </w:r>
      <w:r>
        <w:t xml:space="preserve"> </w:t>
      </w:r>
      <w:r>
        <w:t>시각</w:t>
      </w:r>
      <w:r>
        <w:t xml:space="preserve"> </w:t>
      </w:r>
      <w:r>
        <w:t>캐시와</w:t>
      </w:r>
      <w:r>
        <w:t xml:space="preserve"> </w:t>
      </w:r>
      <w:r>
        <w:t>재요청</w:t>
      </w:r>
      <w:r>
        <w:t xml:space="preserve"> </w:t>
      </w:r>
      <w:r>
        <w:t>제한을</w:t>
      </w:r>
      <w:r>
        <w:t xml:space="preserve"> </w:t>
      </w:r>
      <w:r>
        <w:t>유지하고</w:t>
      </w:r>
      <w:r>
        <w:t xml:space="preserve"> </w:t>
      </w:r>
      <w:r>
        <w:t>실제</w:t>
      </w:r>
      <w:r>
        <w:t xml:space="preserve"> </w:t>
      </w:r>
      <w:r>
        <w:t>응답에서</w:t>
      </w:r>
      <w:r>
        <w:t xml:space="preserve"> </w:t>
      </w:r>
      <w:r>
        <w:t>발표</w:t>
      </w:r>
      <w:r>
        <w:t xml:space="preserve"> </w:t>
      </w:r>
      <w:r>
        <w:t>경계</w:t>
      </w:r>
      <w:r>
        <w:t>·</w:t>
      </w:r>
      <w:r>
        <w:t>빈</w:t>
      </w:r>
      <w:r>
        <w:t xml:space="preserve"> </w:t>
      </w:r>
      <w:r>
        <w:t>응답</w:t>
      </w:r>
      <w:r>
        <w:t>·</w:t>
      </w:r>
      <w:r>
        <w:t>오프라인</w:t>
      </w:r>
      <w:r>
        <w:t>·</w:t>
      </w:r>
      <w:r>
        <w:t>키</w:t>
      </w:r>
      <w:r>
        <w:t xml:space="preserve"> </w:t>
      </w:r>
      <w:r>
        <w:t>오류</w:t>
      </w:r>
      <w:r>
        <w:t>·</w:t>
      </w:r>
      <w:r>
        <w:t>할당량</w:t>
      </w:r>
      <w:r>
        <w:t xml:space="preserve"> </w:t>
      </w:r>
      <w:r>
        <w:t>초과를</w:t>
      </w:r>
      <w:r>
        <w:t xml:space="preserve"> </w:t>
      </w:r>
      <w:r>
        <w:t>확인한다</w:t>
      </w:r>
      <w:r>
        <w:t xml:space="preserve">. </w:t>
      </w:r>
      <w:r>
        <w:t>대기</w:t>
      </w:r>
      <w:r>
        <w:t>·</w:t>
      </w:r>
      <w:r>
        <w:t>유효</w:t>
      </w:r>
      <w:r>
        <w:t xml:space="preserve"> </w:t>
      </w:r>
      <w:r>
        <w:t>캐시</w:t>
      </w:r>
      <w:r>
        <w:t xml:space="preserve"> </w:t>
      </w:r>
      <w:r>
        <w:t>적중</w:t>
      </w:r>
      <w:r>
        <w:t xml:space="preserve"> </w:t>
      </w:r>
      <w:r>
        <w:t>시</w:t>
      </w:r>
      <w:r>
        <w:t xml:space="preserve"> </w:t>
      </w:r>
      <w:r>
        <w:t>호출</w:t>
      </w:r>
      <w:r>
        <w:t xml:space="preserve"> 0</w:t>
      </w:r>
      <w:r>
        <w:t>회</w:t>
      </w:r>
      <w:r>
        <w:t xml:space="preserve">, </w:t>
      </w:r>
      <w:r>
        <w:t>허용된</w:t>
      </w:r>
      <w:r>
        <w:t xml:space="preserve"> </w:t>
      </w:r>
      <w:r>
        <w:t>사용자</w:t>
      </w:r>
      <w:r>
        <w:t xml:space="preserve"> </w:t>
      </w:r>
      <w:r>
        <w:t>요청당</w:t>
      </w:r>
      <w:r>
        <w:t xml:space="preserve"> </w:t>
      </w:r>
      <w:r>
        <w:t>최대</w:t>
      </w:r>
      <w:r>
        <w:t xml:space="preserve"> 1</w:t>
      </w:r>
      <w:r>
        <w:t>회인지</w:t>
      </w:r>
      <w:r>
        <w:t xml:space="preserve"> </w:t>
      </w:r>
      <w:r>
        <w:t>기록한다</w:t>
      </w:r>
      <w:r>
        <w:t xml:space="preserve">. </w:t>
      </w:r>
      <w:r>
        <w:t>오래된</w:t>
      </w:r>
      <w:r>
        <w:t xml:space="preserve"> </w:t>
      </w:r>
      <w:r>
        <w:t>위치</w:t>
      </w:r>
      <w:r>
        <w:t>·</w:t>
      </w:r>
      <w:r>
        <w:t>다른</w:t>
      </w:r>
      <w:r>
        <w:t xml:space="preserve"> </w:t>
      </w:r>
      <w:r>
        <w:t>격자</w:t>
      </w:r>
      <w:r>
        <w:t>·</w:t>
      </w:r>
      <w:r>
        <w:t>미래</w:t>
      </w:r>
      <w:r>
        <w:t xml:space="preserve"> </w:t>
      </w:r>
      <w:r>
        <w:t>시각은</w:t>
      </w:r>
      <w:r>
        <w:t xml:space="preserve"> </w:t>
      </w:r>
      <w:r>
        <w:t>배제한다</w:t>
      </w:r>
      <w:r>
        <w:t xml:space="preserve">. </w:t>
      </w:r>
      <w:r>
        <w:t>실패</w:t>
      </w:r>
      <w:r>
        <w:t xml:space="preserve"> </w:t>
      </w:r>
      <w:r>
        <w:t>후</w:t>
      </w:r>
      <w:r>
        <w:t xml:space="preserve"> </w:t>
      </w:r>
      <w:r>
        <w:t>캐시를</w:t>
      </w:r>
      <w:r>
        <w:t xml:space="preserve"> </w:t>
      </w:r>
      <w:r>
        <w:t>쓸</w:t>
      </w:r>
      <w:r>
        <w:t xml:space="preserve"> </w:t>
      </w:r>
      <w:r>
        <w:t>경우</w:t>
      </w:r>
      <w:r>
        <w:t xml:space="preserve"> </w:t>
      </w:r>
      <w:r>
        <w:t>유효</w:t>
      </w:r>
      <w:r>
        <w:t xml:space="preserve"> </w:t>
      </w:r>
      <w:r>
        <w:t>기간과</w:t>
      </w:r>
      <w:r>
        <w:t xml:space="preserve"> </w:t>
      </w:r>
      <w:r>
        <w:t>출처를</w:t>
      </w:r>
      <w:r>
        <w:t xml:space="preserve"> </w:t>
      </w:r>
      <w:r>
        <w:t>남기며</w:t>
      </w:r>
      <w:r>
        <w:t xml:space="preserve">, </w:t>
      </w:r>
      <w:r>
        <w:t>날씨가</w:t>
      </w:r>
      <w:r>
        <w:t xml:space="preserve"> </w:t>
      </w:r>
      <w:r>
        <w:t>없어도</w:t>
      </w:r>
      <w:r>
        <w:t xml:space="preserve"> </w:t>
      </w:r>
      <w:r>
        <w:t>유효한</w:t>
      </w:r>
      <w:r>
        <w:t xml:space="preserve"> </w:t>
      </w:r>
      <w:r>
        <w:t>영상</w:t>
      </w:r>
      <w:r>
        <w:t xml:space="preserve"> </w:t>
      </w:r>
      <w:r>
        <w:t>계산은</w:t>
      </w:r>
      <w:r>
        <w:t xml:space="preserve"> </w:t>
      </w:r>
      <w:r>
        <w:t>진행한다</w:t>
      </w:r>
      <w:r>
        <w:t xml:space="preserve">. </w:t>
      </w:r>
      <w:r>
        <w:t>취소</w:t>
      </w:r>
      <w:r>
        <w:t xml:space="preserve"> </w:t>
      </w:r>
      <w:r>
        <w:t>시</w:t>
      </w:r>
      <w:r>
        <w:t xml:space="preserve"> </w:t>
      </w:r>
      <w:r>
        <w:t>요청</w:t>
      </w:r>
      <w:r>
        <w:t xml:space="preserve"> ID</w:t>
      </w:r>
      <w:r>
        <w:t>를</w:t>
      </w:r>
      <w:r>
        <w:t xml:space="preserve"> </w:t>
      </w:r>
      <w:r>
        <w:t>무효화하고</w:t>
      </w:r>
      <w:r>
        <w:t xml:space="preserve"> </w:t>
      </w:r>
      <w:r>
        <w:t>이전</w:t>
      </w:r>
      <w:r>
        <w:t xml:space="preserve"> </w:t>
      </w:r>
      <w:r>
        <w:t>작업이</w:t>
      </w:r>
      <w:r>
        <w:t xml:space="preserve"> </w:t>
      </w:r>
      <w:r>
        <w:t>자원을</w:t>
      </w:r>
      <w:r>
        <w:t xml:space="preserve"> </w:t>
      </w:r>
      <w:r>
        <w:t>놓기</w:t>
      </w:r>
      <w:r>
        <w:t xml:space="preserve"> </w:t>
      </w:r>
      <w:r>
        <w:t>전에</w:t>
      </w:r>
      <w:r>
        <w:t xml:space="preserve"> </w:t>
      </w:r>
      <w:r>
        <w:t>새</w:t>
      </w:r>
      <w:r>
        <w:t xml:space="preserve"> </w:t>
      </w:r>
      <w:r>
        <w:t>네이티브</w:t>
      </w:r>
      <w:r>
        <w:t xml:space="preserve"> </w:t>
      </w:r>
      <w:r>
        <w:t>작업을</w:t>
      </w:r>
      <w:r>
        <w:t xml:space="preserve"> </w:t>
      </w:r>
      <w:r>
        <w:t>겹쳐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>.</w:t>
      </w:r>
    </w:p>
    <w:p w14:paraId="4CE1E309" w14:textId="77777777" w:rsidR="00AB129B" w:rsidRDefault="00A82749">
      <w:pPr>
        <w:pStyle w:val="21"/>
        <w:pageBreakBefore/>
      </w:pPr>
      <w:r>
        <w:t>10.6 Pleos</w:t>
      </w:r>
      <w:r>
        <w:t>에서</w:t>
      </w:r>
      <w:r>
        <w:t xml:space="preserve"> </w:t>
      </w:r>
      <w:r>
        <w:t>실제</w:t>
      </w:r>
      <w:r>
        <w:t xml:space="preserve"> </w:t>
      </w:r>
      <w:r>
        <w:t>분석과</w:t>
      </w:r>
      <w:r>
        <w:t xml:space="preserve"> </w:t>
      </w:r>
      <w:r>
        <w:t>차량</w:t>
      </w:r>
      <w:r>
        <w:t xml:space="preserve"> </w:t>
      </w:r>
      <w:r>
        <w:t>기능</w:t>
      </w:r>
      <w:r>
        <w:t xml:space="preserve"> </w:t>
      </w:r>
      <w:r>
        <w:t>연결</w:t>
      </w:r>
    </w:p>
    <w:p w14:paraId="10CFA94A" w14:textId="77777777" w:rsidR="00AB129B" w:rsidRDefault="00A82749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출발점</w:t>
      </w:r>
      <w:r>
        <w:rPr>
          <w:b/>
        </w:rPr>
        <w:t>.</w:t>
      </w:r>
      <w:r>
        <w:t xml:space="preserve"> Pleos</w:t>
      </w:r>
      <w:r>
        <w:t>의</w:t>
      </w:r>
      <w:r>
        <w:t xml:space="preserve"> </w:t>
      </w:r>
      <w:r>
        <w:t>무드</w:t>
      </w:r>
      <w:r>
        <w:t>·</w:t>
      </w:r>
      <w:r>
        <w:t>점수는</w:t>
      </w:r>
      <w:r>
        <w:t xml:space="preserve"> </w:t>
      </w:r>
      <w:r>
        <w:t>수동</w:t>
      </w:r>
      <w:r>
        <w:t xml:space="preserve"> </w:t>
      </w:r>
      <w:r>
        <w:t>시연</w:t>
      </w:r>
      <w:r>
        <w:t xml:space="preserve"> </w:t>
      </w:r>
      <w:r>
        <w:t>예시다</w:t>
      </w:r>
      <w:r>
        <w:t>. 0.1.1</w:t>
      </w:r>
      <w:r>
        <w:t>의</w:t>
      </w:r>
      <w:r>
        <w:t xml:space="preserve"> </w:t>
      </w:r>
      <w:r>
        <w:t>실제</w:t>
      </w:r>
      <w:r>
        <w:t xml:space="preserve"> </w:t>
      </w:r>
      <w:r>
        <w:t>음악</w:t>
      </w:r>
      <w:r>
        <w:t xml:space="preserve"> </w:t>
      </w:r>
      <w:r>
        <w:t>재생</w:t>
      </w:r>
      <w:r>
        <w:t>·</w:t>
      </w:r>
      <w:r>
        <w:t>미디어</w:t>
      </w:r>
      <w:r>
        <w:t xml:space="preserve"> </w:t>
      </w:r>
      <w:r>
        <w:t>세션과</w:t>
      </w:r>
      <w:r>
        <w:t xml:space="preserve"> </w:t>
      </w:r>
      <w:r>
        <w:t>내비</w:t>
      </w:r>
      <w:r>
        <w:t xml:space="preserve"> SDK </w:t>
      </w:r>
      <w:r>
        <w:t>조회를</w:t>
      </w:r>
      <w:r>
        <w:t xml:space="preserve"> </w:t>
      </w:r>
      <w:r>
        <w:t>확인했으며</w:t>
      </w:r>
      <w:r>
        <w:t xml:space="preserve"> </w:t>
      </w:r>
      <w:r>
        <w:t>휴대폰</w:t>
      </w:r>
      <w:r>
        <w:t xml:space="preserve"> </w:t>
      </w:r>
      <w:r>
        <w:t>분석</w:t>
      </w:r>
      <w:r>
        <w:t xml:space="preserve"> </w:t>
      </w:r>
      <w:r>
        <w:t>연결과는</w:t>
      </w:r>
      <w:r>
        <w:t xml:space="preserve"> </w:t>
      </w:r>
      <w:r>
        <w:t>별개다</w:t>
      </w:r>
      <w:r>
        <w:t xml:space="preserve">. </w:t>
      </w:r>
      <w:r>
        <w:t>다음</w:t>
      </w:r>
      <w:r>
        <w:t xml:space="preserve"> </w:t>
      </w:r>
      <w:r>
        <w:t>단계는</w:t>
      </w:r>
      <w:r>
        <w:t xml:space="preserve"> </w:t>
      </w:r>
      <w:r>
        <w:t>공통</w:t>
      </w:r>
      <w:r>
        <w:t xml:space="preserve"> </w:t>
      </w:r>
      <w:r>
        <w:t>분석</w:t>
      </w:r>
      <w:r>
        <w:t xml:space="preserve"> </w:t>
      </w:r>
      <w:r>
        <w:t>연결이며</w:t>
      </w:r>
      <w:r>
        <w:t xml:space="preserve">, </w:t>
      </w:r>
      <w:r>
        <w:t>차량</w:t>
      </w:r>
      <w:r>
        <w:t xml:space="preserve"> </w:t>
      </w:r>
      <w:r>
        <w:t>카메라는</w:t>
      </w:r>
      <w:r>
        <w:t xml:space="preserve"> </w:t>
      </w:r>
      <w:r>
        <w:t>승인된</w:t>
      </w:r>
      <w:r>
        <w:t xml:space="preserve"> </w:t>
      </w:r>
      <w:r>
        <w:t>영상</w:t>
      </w:r>
      <w:r>
        <w:t xml:space="preserve"> </w:t>
      </w:r>
      <w:r>
        <w:t>경로를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추가한다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8"/>
        <w:gridCol w:w="4118"/>
      </w:tblGrid>
      <w:tr w:rsidR="00AB129B" w14:paraId="0FE63280" w14:textId="77777777">
        <w:trPr>
          <w:cantSplit/>
          <w:tblHeader/>
          <w:jc w:val="center"/>
        </w:trPr>
        <w:tc>
          <w:tcPr>
            <w:tcW w:w="1843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9E2745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553C10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구현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  <w:tc>
          <w:tcPr>
            <w:tcW w:w="411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EDFBEB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완료를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판단할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증거</w:t>
            </w:r>
          </w:p>
        </w:tc>
      </w:tr>
      <w:tr w:rsidR="00AB129B" w14:paraId="33EA8055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2C20F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F9234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ID·</w:t>
            </w:r>
            <w:r>
              <w:rPr>
                <w:sz w:val="20"/>
              </w:rPr>
              <w:t>영상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출처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해제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책임을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계약으로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어댑터와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엔진을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먼저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CB578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고정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점수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타이머를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진행도로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교체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동일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영상의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폰</w:t>
            </w:r>
            <w:r>
              <w:rPr>
                <w:sz w:val="20"/>
              </w:rPr>
              <w:t xml:space="preserve">/Pleos </w:t>
            </w:r>
            <w:r>
              <w:rPr>
                <w:sz w:val="20"/>
              </w:rPr>
              <w:t>프레임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근거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일치</w:t>
            </w:r>
          </w:p>
        </w:tc>
      </w:tr>
      <w:tr w:rsidR="00AB129B" w14:paraId="2D0548C1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4A1AF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내비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위치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FA3B2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지원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권한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시각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정확도를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방향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경로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스냅샷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전달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BBCF1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경로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재탐색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목적지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연결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재현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이전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경로가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점수에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섞이지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않음</w:t>
            </w:r>
          </w:p>
        </w:tc>
      </w:tr>
      <w:tr w:rsidR="00AB129B" w14:paraId="0584531F" w14:textId="77777777">
        <w:trPr>
          <w:cantSplit/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C4D6F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음악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770305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음원과</w:t>
            </w:r>
            <w:r>
              <w:rPr>
                <w:sz w:val="20"/>
              </w:rPr>
              <w:t xml:space="preserve"> Media3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브라우징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서비스를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앱과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BB890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곡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재생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일시정지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다음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일치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내비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안내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통화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포커스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의도치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</w:p>
        </w:tc>
      </w:tr>
      <w:tr w:rsidR="00AB129B" w14:paraId="4FB99F2E" w14:textId="77777777">
        <w:trPr>
          <w:cantSplit/>
          <w:jc w:val="center"/>
        </w:trPr>
        <w:tc>
          <w:tcPr>
            <w:tcW w:w="1843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75789F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조명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A1339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지원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밝기</w:t>
            </w:r>
            <w:r>
              <w:rPr>
                <w:sz w:val="20"/>
              </w:rPr>
              <w:t xml:space="preserve"> capability </w:t>
            </w:r>
            <w:r>
              <w:rPr>
                <w:sz w:val="20"/>
              </w:rPr>
              <w:t>조회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읽기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단일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프리셋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쓰기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응답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재조회</w:t>
            </w:r>
          </w:p>
        </w:tc>
        <w:tc>
          <w:tcPr>
            <w:tcW w:w="411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4615A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일치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미지원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오류는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중단</w:t>
            </w:r>
          </w:p>
        </w:tc>
      </w:tr>
    </w:tbl>
    <w:p w14:paraId="1F1C76B0" w14:textId="77777777" w:rsidR="00AB129B" w:rsidRDefault="00AB129B">
      <w:pPr>
        <w:spacing w:after="40" w:line="240" w:lineRule="auto"/>
      </w:pPr>
    </w:p>
    <w:p w14:paraId="220202A6" w14:textId="77777777" w:rsidR="00AB129B" w:rsidRDefault="00A82749">
      <w:r>
        <w:rPr>
          <w:b/>
        </w:rPr>
        <w:t>음악</w:t>
      </w:r>
      <w:r>
        <w:rPr>
          <w:b/>
        </w:rPr>
        <w:t xml:space="preserve"> </w:t>
      </w:r>
      <w:r>
        <w:rPr>
          <w:b/>
        </w:rPr>
        <w:t>연동은</w:t>
      </w:r>
      <w:r>
        <w:rPr>
          <w:b/>
        </w:rPr>
        <w:t xml:space="preserve"> </w:t>
      </w:r>
      <w:r>
        <w:rPr>
          <w:b/>
        </w:rPr>
        <w:t>순정</w:t>
      </w:r>
      <w:r>
        <w:rPr>
          <w:b/>
        </w:rPr>
        <w:t xml:space="preserve"> </w:t>
      </w:r>
      <w:r>
        <w:rPr>
          <w:b/>
        </w:rPr>
        <w:t>기능부터</w:t>
      </w:r>
      <w:r>
        <w:rPr>
          <w:b/>
        </w:rPr>
        <w:t>.</w:t>
      </w:r>
      <w:r>
        <w:t xml:space="preserve"> </w:t>
      </w:r>
      <w:r>
        <w:t>기아</w:t>
      </w:r>
      <w:r>
        <w:t xml:space="preserve"> DA_GEN2_V</w:t>
      </w:r>
      <w:r>
        <w:t>의</w:t>
      </w:r>
      <w:r>
        <w:t xml:space="preserve"> Sound Mood Lamp</w:t>
      </w:r>
      <w:r>
        <w:t>에는</w:t>
      </w:r>
      <w:r>
        <w:t xml:space="preserve"> </w:t>
      </w:r>
      <w:r>
        <w:t>음악</w:t>
      </w:r>
      <w:r>
        <w:t xml:space="preserve"> </w:t>
      </w:r>
      <w:r>
        <w:t>동기화가</w:t>
      </w:r>
      <w:r>
        <w:t xml:space="preserve"> </w:t>
      </w:r>
      <w:r>
        <w:t>있다</w:t>
      </w:r>
      <w:r>
        <w:t xml:space="preserve">. </w:t>
      </w:r>
      <w:r>
        <w:t>대상</w:t>
      </w:r>
      <w:r>
        <w:t xml:space="preserve"> </w:t>
      </w:r>
      <w:r>
        <w:t>차량의</w:t>
      </w:r>
      <w:r>
        <w:t xml:space="preserve"> </w:t>
      </w:r>
      <w:r>
        <w:t>기능</w:t>
      </w:r>
      <w:r>
        <w:t xml:space="preserve"> </w:t>
      </w:r>
      <w:r>
        <w:t>탑재를</w:t>
      </w:r>
      <w:r>
        <w:t xml:space="preserve"> </w:t>
      </w:r>
      <w:r>
        <w:t>확인하고</w:t>
      </w:r>
      <w:r>
        <w:t xml:space="preserve"> </w:t>
      </w:r>
      <w:r>
        <w:t>설정에서</w:t>
      </w:r>
      <w:r>
        <w:t xml:space="preserve"> </w:t>
      </w:r>
      <w:r>
        <w:t>활성화한</w:t>
      </w:r>
      <w:r>
        <w:t xml:space="preserve"> </w:t>
      </w:r>
      <w:r>
        <w:t>뒤</w:t>
      </w:r>
      <w:r>
        <w:t xml:space="preserve"> </w:t>
      </w:r>
      <w:r>
        <w:t>순정</w:t>
      </w:r>
      <w:r>
        <w:t xml:space="preserve"> </w:t>
      </w:r>
      <w:r>
        <w:t>재생과</w:t>
      </w:r>
      <w:r>
        <w:t xml:space="preserve"> Driving Mood</w:t>
      </w:r>
      <w:r>
        <w:t>의</w:t>
      </w:r>
      <w:r>
        <w:t xml:space="preserve"> </w:t>
      </w:r>
      <w:r>
        <w:t>같은</w:t>
      </w:r>
      <w:r>
        <w:t xml:space="preserve"> </w:t>
      </w:r>
      <w:r>
        <w:t>음원을</w:t>
      </w:r>
      <w:r>
        <w:t xml:space="preserve"> </w:t>
      </w:r>
      <w:r>
        <w:t>비교한다</w:t>
      </w:r>
      <w:r>
        <w:t xml:space="preserve">. </w:t>
      </w:r>
      <w:r>
        <w:t>재생</w:t>
      </w:r>
      <w:r>
        <w:t>·</w:t>
      </w:r>
      <w:r>
        <w:t>일시정지</w:t>
      </w:r>
      <w:r>
        <w:t>·</w:t>
      </w:r>
      <w:r>
        <w:t>음소거</w:t>
      </w:r>
      <w:r>
        <w:t>·</w:t>
      </w:r>
      <w:r>
        <w:t>곡</w:t>
      </w:r>
      <w:r>
        <w:t xml:space="preserve"> </w:t>
      </w:r>
      <w:r>
        <w:t>변경에</w:t>
      </w:r>
      <w:r>
        <w:t xml:space="preserve"> </w:t>
      </w:r>
      <w:r>
        <w:t>순정</w:t>
      </w:r>
      <w:r>
        <w:t xml:space="preserve"> </w:t>
      </w:r>
      <w:r>
        <w:t>조명이</w:t>
      </w:r>
      <w:r>
        <w:t xml:space="preserve"> </w:t>
      </w:r>
      <w:r>
        <w:t>반응하면</w:t>
      </w:r>
      <w:r>
        <w:t xml:space="preserve"> </w:t>
      </w:r>
      <w:r>
        <w:t>이를</w:t>
      </w:r>
      <w:r>
        <w:t xml:space="preserve"> </w:t>
      </w:r>
      <w:r>
        <w:t>활용한다</w:t>
      </w:r>
      <w:r>
        <w:t xml:space="preserve">. Pleos </w:t>
      </w:r>
      <w:r>
        <w:t>호환</w:t>
      </w:r>
      <w:r>
        <w:t>·</w:t>
      </w:r>
      <w:r>
        <w:t>제</w:t>
      </w:r>
      <w:r>
        <w:t>3</w:t>
      </w:r>
      <w:r>
        <w:t>자</w:t>
      </w:r>
      <w:r>
        <w:t xml:space="preserve"> </w:t>
      </w:r>
      <w:r>
        <w:t>출력</w:t>
      </w:r>
      <w:r>
        <w:t xml:space="preserve"> </w:t>
      </w:r>
      <w:r>
        <w:t>지원</w:t>
      </w:r>
      <w:r>
        <w:t>·</w:t>
      </w:r>
      <w:r>
        <w:t>전용</w:t>
      </w:r>
      <w:r>
        <w:t xml:space="preserve"> </w:t>
      </w:r>
      <w:r>
        <w:t>설정</w:t>
      </w:r>
      <w:r>
        <w:t xml:space="preserve"> </w:t>
      </w:r>
      <w:r>
        <w:t>진입과</w:t>
      </w:r>
      <w:r>
        <w:t xml:space="preserve"> </w:t>
      </w:r>
      <w:r>
        <w:t>활성화</w:t>
      </w:r>
      <w:r>
        <w:t xml:space="preserve"> API</w:t>
      </w:r>
      <w:r>
        <w:t>는</w:t>
      </w:r>
      <w:r>
        <w:t xml:space="preserve"> </w:t>
      </w:r>
      <w:r>
        <w:t>별도</w:t>
      </w:r>
      <w:r>
        <w:t xml:space="preserve"> </w:t>
      </w:r>
      <w:r>
        <w:t>확인</w:t>
      </w:r>
      <w:r>
        <w:t xml:space="preserve"> </w:t>
      </w:r>
      <w:r>
        <w:t>대상이다</w:t>
      </w:r>
      <w:r>
        <w:t xml:space="preserve">. </w:t>
      </w:r>
      <w:r>
        <w:t>공개</w:t>
      </w:r>
      <w:r>
        <w:t xml:space="preserve"> Light API</w:t>
      </w:r>
      <w:r>
        <w:t>에서</w:t>
      </w:r>
      <w:r>
        <w:t xml:space="preserve"> </w:t>
      </w:r>
      <w:r>
        <w:t>음악</w:t>
      </w:r>
      <w:r>
        <w:t xml:space="preserve"> </w:t>
      </w:r>
      <w:r>
        <w:t>모드가</w:t>
      </w:r>
      <w:r>
        <w:t xml:space="preserve"> </w:t>
      </w:r>
      <w:r>
        <w:t>확인되지</w:t>
      </w:r>
      <w:r>
        <w:t xml:space="preserve"> </w:t>
      </w:r>
      <w:r>
        <w:t>않았다는</w:t>
      </w:r>
      <w:r>
        <w:t xml:space="preserve"> </w:t>
      </w:r>
      <w:r>
        <w:t>이유만으로</w:t>
      </w:r>
      <w:r>
        <w:t xml:space="preserve"> </w:t>
      </w:r>
      <w:r>
        <w:t>자체</w:t>
      </w:r>
      <w:r>
        <w:t xml:space="preserve"> </w:t>
      </w:r>
      <w:r>
        <w:t>비트</w:t>
      </w:r>
      <w:r>
        <w:t xml:space="preserve"> </w:t>
      </w:r>
      <w:r>
        <w:t>분석</w:t>
      </w:r>
      <w:r>
        <w:t>·</w:t>
      </w:r>
      <w:r>
        <w:t>조명</w:t>
      </w:r>
      <w:r>
        <w:t xml:space="preserve"> </w:t>
      </w:r>
      <w:r>
        <w:t>엔진을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422C636F" w14:textId="77777777" w:rsidR="00AB129B" w:rsidRDefault="00A82749">
      <w:r>
        <w:rPr>
          <w:b/>
        </w:rPr>
        <w:t>호환성과</w:t>
      </w:r>
      <w:r>
        <w:rPr>
          <w:b/>
        </w:rPr>
        <w:t xml:space="preserve"> </w:t>
      </w:r>
      <w:r>
        <w:rPr>
          <w:b/>
        </w:rPr>
        <w:t>실패</w:t>
      </w:r>
      <w:r>
        <w:rPr>
          <w:b/>
        </w:rPr>
        <w:t xml:space="preserve"> </w:t>
      </w:r>
      <w:r>
        <w:rPr>
          <w:b/>
        </w:rPr>
        <w:t>복구</w:t>
      </w:r>
      <w:r>
        <w:rPr>
          <w:b/>
        </w:rPr>
        <w:t>.</w:t>
      </w:r>
      <w:r>
        <w:t xml:space="preserve"> </w:t>
      </w:r>
      <w:r>
        <w:t>도로</w:t>
      </w:r>
      <w:r>
        <w:t xml:space="preserve"> </w:t>
      </w:r>
      <w:r>
        <w:t>종류는</w:t>
      </w:r>
      <w:r>
        <w:t xml:space="preserve"> </w:t>
      </w:r>
      <w:r>
        <w:t>실제</w:t>
      </w:r>
      <w:r>
        <w:t xml:space="preserve"> </w:t>
      </w:r>
      <w:r>
        <w:t>제공</w:t>
      </w:r>
      <w:r>
        <w:t xml:space="preserve"> </w:t>
      </w:r>
      <w:r>
        <w:t>필드가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사용하며</w:t>
      </w:r>
      <w:r>
        <w:t xml:space="preserve"> </w:t>
      </w:r>
      <w:r>
        <w:t>경로</w:t>
      </w:r>
      <w:r>
        <w:t xml:space="preserve"> </w:t>
      </w:r>
      <w:r>
        <w:t>옵션</w:t>
      </w:r>
      <w:r>
        <w:t xml:space="preserve"> HIGHWAY</w:t>
      </w:r>
      <w:r>
        <w:t>를</w:t>
      </w:r>
      <w:r>
        <w:t xml:space="preserve"> </w:t>
      </w:r>
      <w:r>
        <w:t>현재</w:t>
      </w:r>
      <w:r>
        <w:t xml:space="preserve"> </w:t>
      </w:r>
      <w:r>
        <w:t>도로로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 xml:space="preserve">. </w:t>
      </w:r>
      <w:r>
        <w:t>카메라</w:t>
      </w:r>
      <w:r>
        <w:t>·</w:t>
      </w:r>
      <w:r>
        <w:t>서비스가</w:t>
      </w:r>
      <w:r>
        <w:t xml:space="preserve"> </w:t>
      </w:r>
      <w:r>
        <w:t>없거나</w:t>
      </w:r>
      <w:r>
        <w:t xml:space="preserve"> </w:t>
      </w:r>
      <w:r>
        <w:t>파일이</w:t>
      </w:r>
      <w:r>
        <w:t xml:space="preserve"> </w:t>
      </w:r>
      <w:r>
        <w:t>손상됐을</w:t>
      </w:r>
      <w:r>
        <w:t xml:space="preserve"> </w:t>
      </w:r>
      <w:r>
        <w:t>때</w:t>
      </w:r>
      <w:r>
        <w:t xml:space="preserve"> </w:t>
      </w:r>
      <w:r>
        <w:t>예시</w:t>
      </w:r>
      <w:r>
        <w:t xml:space="preserve"> </w:t>
      </w:r>
      <w:r>
        <w:t>성공값을</w:t>
      </w:r>
      <w:r>
        <w:t xml:space="preserve"> </w:t>
      </w:r>
      <w:r>
        <w:t>반환하지</w:t>
      </w:r>
      <w:r>
        <w:t xml:space="preserve"> </w:t>
      </w:r>
      <w:r>
        <w:t>않는다</w:t>
      </w:r>
      <w:r>
        <w:t xml:space="preserve">. </w:t>
      </w:r>
      <w:r>
        <w:t>음악</w:t>
      </w:r>
      <w:r>
        <w:t xml:space="preserve"> </w:t>
      </w:r>
      <w:r>
        <w:t>포커스를</w:t>
      </w:r>
      <w:r>
        <w:t xml:space="preserve"> </w:t>
      </w:r>
      <w:r>
        <w:t>얻지</w:t>
      </w:r>
      <w:r>
        <w:t xml:space="preserve"> </w:t>
      </w:r>
      <w:r>
        <w:t>못하면</w:t>
      </w:r>
      <w:r>
        <w:t xml:space="preserve"> </w:t>
      </w:r>
      <w:r>
        <w:t>재생</w:t>
      </w:r>
      <w:r>
        <w:t xml:space="preserve"> </w:t>
      </w:r>
      <w:r>
        <w:t>상태를</w:t>
      </w:r>
      <w:r>
        <w:t xml:space="preserve"> </w:t>
      </w:r>
      <w:r>
        <w:t>확정하지</w:t>
      </w:r>
      <w:r>
        <w:t xml:space="preserve"> </w:t>
      </w:r>
      <w:r>
        <w:t>않고</w:t>
      </w:r>
      <w:r>
        <w:t xml:space="preserve">, </w:t>
      </w:r>
      <w:r>
        <w:t>조명</w:t>
      </w:r>
      <w:r>
        <w:t xml:space="preserve"> </w:t>
      </w:r>
      <w:r>
        <w:t>응답이</w:t>
      </w:r>
      <w:r>
        <w:t xml:space="preserve"> </w:t>
      </w:r>
      <w:r>
        <w:t>실패하면</w:t>
      </w:r>
      <w:r>
        <w:t xml:space="preserve"> </w:t>
      </w:r>
      <w:r>
        <w:t>화면</w:t>
      </w:r>
      <w:r>
        <w:t xml:space="preserve"> </w:t>
      </w:r>
      <w:r>
        <w:t>미리보기로</w:t>
      </w:r>
      <w:r>
        <w:t xml:space="preserve"> </w:t>
      </w:r>
      <w:r>
        <w:t>남긴다</w:t>
      </w:r>
      <w:r>
        <w:t xml:space="preserve">. </w:t>
      </w:r>
      <w:r>
        <w:t>에뮬레이터</w:t>
      </w:r>
      <w:r>
        <w:t xml:space="preserve"> </w:t>
      </w:r>
      <w:r>
        <w:t>기능</w:t>
      </w:r>
      <w:r>
        <w:t xml:space="preserve"> </w:t>
      </w:r>
      <w:r>
        <w:t>검증과</w:t>
      </w:r>
      <w:r>
        <w:t xml:space="preserve"> </w:t>
      </w:r>
      <w:r>
        <w:t>대상</w:t>
      </w:r>
      <w:r>
        <w:t xml:space="preserve"> </w:t>
      </w:r>
      <w:r>
        <w:t>차량의</w:t>
      </w:r>
      <w:r>
        <w:t xml:space="preserve"> </w:t>
      </w:r>
      <w:r>
        <w:t>지연</w:t>
      </w:r>
      <w:r>
        <w:t>·</w:t>
      </w:r>
      <w:r>
        <w:t>메모리</w:t>
      </w:r>
      <w:r>
        <w:t>·</w:t>
      </w:r>
      <w:r>
        <w:t>발열</w:t>
      </w:r>
      <w:r>
        <w:t>·</w:t>
      </w:r>
      <w:r>
        <w:t>권한</w:t>
      </w:r>
      <w:r>
        <w:t xml:space="preserve"> </w:t>
      </w:r>
      <w:r>
        <w:t>검증을</w:t>
      </w:r>
      <w:r>
        <w:t xml:space="preserve"> </w:t>
      </w:r>
      <w:r>
        <w:t>별도</w:t>
      </w:r>
      <w:r>
        <w:t xml:space="preserve"> </w:t>
      </w:r>
      <w:r>
        <w:t>기록한다</w:t>
      </w:r>
      <w:r>
        <w:t>.</w:t>
      </w:r>
    </w:p>
    <w:p w14:paraId="3BEF7DF4" w14:textId="77777777" w:rsidR="00AB129B" w:rsidRDefault="00A82749">
      <w:r>
        <w:rPr>
          <w:b/>
        </w:rPr>
        <w:t>출시</w:t>
      </w:r>
      <w:r>
        <w:rPr>
          <w:b/>
        </w:rPr>
        <w:t xml:space="preserve"> </w:t>
      </w:r>
      <w:r>
        <w:rPr>
          <w:b/>
        </w:rPr>
        <w:t>조건</w:t>
      </w:r>
      <w:r>
        <w:rPr>
          <w:b/>
        </w:rPr>
        <w:t>.</w:t>
      </w:r>
      <w:r>
        <w:t xml:space="preserve"> S25+</w:t>
      </w:r>
      <w:r>
        <w:t>와</w:t>
      </w:r>
      <w:r>
        <w:t xml:space="preserve"> Pleos</w:t>
      </w:r>
      <w:r>
        <w:t>에서</w:t>
      </w:r>
      <w:r>
        <w:t xml:space="preserve"> </w:t>
      </w:r>
      <w:r>
        <w:t>큰</w:t>
      </w:r>
      <w:r>
        <w:t xml:space="preserve"> </w:t>
      </w:r>
      <w:r>
        <w:t>글꼴</w:t>
      </w:r>
      <w:r>
        <w:t>·</w:t>
      </w:r>
      <w:r>
        <w:t>좁은</w:t>
      </w:r>
      <w:r>
        <w:t xml:space="preserve"> </w:t>
      </w:r>
      <w:r>
        <w:t>창</w:t>
      </w:r>
      <w:r>
        <w:t>·</w:t>
      </w:r>
      <w:r>
        <w:t>화면</w:t>
      </w:r>
      <w:r>
        <w:t xml:space="preserve"> </w:t>
      </w:r>
      <w:r>
        <w:t>복귀</w:t>
      </w:r>
      <w:r>
        <w:t>·</w:t>
      </w:r>
      <w:r>
        <w:t>애니메이션</w:t>
      </w:r>
      <w:r>
        <w:t xml:space="preserve"> </w:t>
      </w:r>
      <w:r>
        <w:t>끄기</w:t>
      </w:r>
      <w:r>
        <w:t>·</w:t>
      </w:r>
      <w:r>
        <w:t>중복</w:t>
      </w:r>
      <w:r>
        <w:t xml:space="preserve"> </w:t>
      </w:r>
      <w:r>
        <w:t>탭</w:t>
      </w:r>
      <w:r>
        <w:t>·</w:t>
      </w:r>
      <w:r>
        <w:t>중간</w:t>
      </w:r>
      <w:r>
        <w:t xml:space="preserve"> </w:t>
      </w:r>
      <w:r>
        <w:t>취소를</w:t>
      </w:r>
      <w:r>
        <w:t xml:space="preserve"> </w:t>
      </w:r>
      <w:r>
        <w:t>확인한다</w:t>
      </w:r>
      <w:r>
        <w:t xml:space="preserve">. </w:t>
      </w:r>
      <w:r>
        <w:t>실측</w:t>
      </w:r>
      <w:r>
        <w:t xml:space="preserve"> </w:t>
      </w:r>
      <w:r>
        <w:t>전후</w:t>
      </w:r>
      <w:r>
        <w:t xml:space="preserve"> </w:t>
      </w:r>
      <w:r>
        <w:t>표</w:t>
      </w:r>
      <w:r>
        <w:t xml:space="preserve">, </w:t>
      </w:r>
      <w:r>
        <w:t>같은</w:t>
      </w:r>
      <w:r>
        <w:t xml:space="preserve"> </w:t>
      </w:r>
      <w:r>
        <w:t>장면의</w:t>
      </w:r>
      <w:r>
        <w:t xml:space="preserve"> </w:t>
      </w:r>
      <w:r>
        <w:t>근거</w:t>
      </w:r>
      <w:r>
        <w:t xml:space="preserve"> </w:t>
      </w:r>
      <w:r>
        <w:t>비교</w:t>
      </w:r>
      <w:r>
        <w:t xml:space="preserve">,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기록</w:t>
      </w:r>
      <w:r>
        <w:t xml:space="preserve">, </w:t>
      </w:r>
      <w:r>
        <w:t>사용한</w:t>
      </w:r>
      <w:r>
        <w:t xml:space="preserve"> </w:t>
      </w:r>
      <w:r>
        <w:t>모델</w:t>
      </w:r>
      <w:r>
        <w:t>·</w:t>
      </w:r>
      <w:r>
        <w:t>규칙</w:t>
      </w:r>
      <w:r>
        <w:t>·</w:t>
      </w:r>
      <w:r>
        <w:t>빌드</w:t>
      </w:r>
      <w:r>
        <w:t xml:space="preserve"> </w:t>
      </w:r>
      <w:r>
        <w:t>버전을</w:t>
      </w:r>
      <w:r>
        <w:t xml:space="preserve"> </w:t>
      </w:r>
      <w:r>
        <w:t>함께</w:t>
      </w:r>
      <w:r>
        <w:t xml:space="preserve"> </w:t>
      </w:r>
      <w:r>
        <w:t>남긴다</w:t>
      </w:r>
      <w:r>
        <w:t xml:space="preserve">. </w:t>
      </w:r>
      <w:r>
        <w:t>기능별</w:t>
      </w:r>
      <w:r>
        <w:t xml:space="preserve"> </w:t>
      </w:r>
      <w:r>
        <w:t>완료</w:t>
      </w:r>
      <w:r>
        <w:t xml:space="preserve"> </w:t>
      </w:r>
      <w:r>
        <w:t>조건을</w:t>
      </w:r>
      <w:r>
        <w:t xml:space="preserve"> </w:t>
      </w:r>
      <w:r>
        <w:t>통과한</w:t>
      </w:r>
      <w:r>
        <w:t xml:space="preserve"> </w:t>
      </w:r>
      <w:r>
        <w:t>범위만</w:t>
      </w:r>
      <w:r>
        <w:t xml:space="preserve"> </w:t>
      </w:r>
      <w:r>
        <w:t>배포하고</w:t>
      </w:r>
      <w:r>
        <w:t xml:space="preserve"> </w:t>
      </w:r>
      <w:r>
        <w:t>이전</w:t>
      </w:r>
      <w:r>
        <w:t xml:space="preserve"> </w:t>
      </w:r>
      <w:r>
        <w:t>정상</w:t>
      </w:r>
      <w:r>
        <w:t xml:space="preserve"> APK·</w:t>
      </w:r>
      <w:r>
        <w:t>모델</w:t>
      </w:r>
      <w:r>
        <w:t>·</w:t>
      </w:r>
      <w:r>
        <w:t>설정을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보존한다</w:t>
      </w:r>
      <w:r>
        <w:t>.</w:t>
      </w:r>
    </w:p>
    <w:p w14:paraId="6DBFD14E" w14:textId="77777777" w:rsidR="00AB129B" w:rsidRDefault="00A82749">
      <w:pPr>
        <w:pStyle w:val="1"/>
        <w:pageBreakBefore/>
      </w:pPr>
      <w:r>
        <w:t xml:space="preserve">11 </w:t>
      </w:r>
      <w:r>
        <w:t>검증</w:t>
      </w:r>
      <w:r>
        <w:t xml:space="preserve"> </w:t>
      </w:r>
      <w:r>
        <w:t>현황과</w:t>
      </w:r>
      <w:r>
        <w:t xml:space="preserve"> </w:t>
      </w:r>
      <w:r>
        <w:t>기대</w:t>
      </w:r>
      <w:r>
        <w:t xml:space="preserve"> </w:t>
      </w:r>
      <w:r>
        <w:t>효과</w:t>
      </w:r>
    </w:p>
    <w:p w14:paraId="72CD8B1A" w14:textId="77777777" w:rsidR="00AB129B" w:rsidRDefault="00A82749">
      <w:r>
        <w:t>휴대폰</w:t>
      </w:r>
      <w:r>
        <w:t xml:space="preserve"> 0.3.9</w:t>
      </w:r>
      <w:r>
        <w:t>는</w:t>
      </w:r>
      <w:r>
        <w:t xml:space="preserve"> </w:t>
      </w:r>
      <w:r>
        <w:t>단위</w:t>
      </w:r>
      <w:r>
        <w:t xml:space="preserve"> </w:t>
      </w:r>
      <w:r>
        <w:t>검사</w:t>
      </w:r>
      <w:r>
        <w:t xml:space="preserve"> 350</w:t>
      </w:r>
      <w:r>
        <w:t>개와</w:t>
      </w:r>
      <w:r>
        <w:t xml:space="preserve"> </w:t>
      </w:r>
      <w:r>
        <w:t>실제</w:t>
      </w:r>
      <w:r>
        <w:t xml:space="preserve"> </w:t>
      </w:r>
      <w:r>
        <w:t>모델</w:t>
      </w:r>
      <w:r>
        <w:t>·</w:t>
      </w:r>
      <w:r>
        <w:t>분할</w:t>
      </w:r>
      <w:r>
        <w:t xml:space="preserve"> </w:t>
      </w:r>
      <w:r>
        <w:t>정합</w:t>
      </w:r>
      <w:r>
        <w:t>·</w:t>
      </w:r>
      <w:r>
        <w:t>제품</w:t>
      </w:r>
      <w:r>
        <w:t xml:space="preserve"> </w:t>
      </w:r>
      <w:r>
        <w:t>분석</w:t>
      </w:r>
      <w:r>
        <w:t xml:space="preserve"> </w:t>
      </w:r>
      <w:r>
        <w:t>경로의</w:t>
      </w:r>
      <w:r>
        <w:t xml:space="preserve"> native </w:t>
      </w:r>
      <w:r>
        <w:t>검사</w:t>
      </w:r>
      <w:r>
        <w:t xml:space="preserve"> 3</w:t>
      </w:r>
      <w:r>
        <w:t>개를</w:t>
      </w:r>
      <w:r>
        <w:t xml:space="preserve"> </w:t>
      </w:r>
      <w:r>
        <w:t>통과했다</w:t>
      </w:r>
      <w:r>
        <w:t xml:space="preserve">. </w:t>
      </w:r>
      <w:r>
        <w:t>최종</w:t>
      </w:r>
      <w:r>
        <w:t xml:space="preserve"> </w:t>
      </w:r>
      <w:r>
        <w:t>서명</w:t>
      </w:r>
      <w:r>
        <w:t>·</w:t>
      </w:r>
      <w:r>
        <w:t>정렬</w:t>
      </w:r>
      <w:r>
        <w:t xml:space="preserve">·APK </w:t>
      </w:r>
      <w:r>
        <w:t>검사</w:t>
      </w:r>
      <w:r>
        <w:t xml:space="preserve"> </w:t>
      </w:r>
      <w:r>
        <w:t>결과는</w:t>
      </w:r>
      <w:r>
        <w:t xml:space="preserve"> </w:t>
      </w:r>
      <w:r>
        <w:t>버전별</w:t>
      </w:r>
      <w:r>
        <w:t xml:space="preserve"> </w:t>
      </w:r>
      <w:r>
        <w:t>검증</w:t>
      </w:r>
      <w:r>
        <w:t xml:space="preserve"> </w:t>
      </w:r>
      <w:r>
        <w:t>기록으로</w:t>
      </w:r>
      <w:r>
        <w:t xml:space="preserve"> </w:t>
      </w:r>
      <w:r>
        <w:t>연결한다</w:t>
      </w:r>
      <w:r>
        <w:t>. 0.3.8</w:t>
      </w:r>
      <w:r>
        <w:t>의</w:t>
      </w:r>
      <w:r>
        <w:t xml:space="preserve"> </w:t>
      </w:r>
      <w:r>
        <w:t>기존</w:t>
      </w:r>
      <w:r>
        <w:t xml:space="preserve"> </w:t>
      </w:r>
      <w:r>
        <w:t>화면</w:t>
      </w:r>
      <w:r>
        <w:t xml:space="preserve"> </w:t>
      </w:r>
      <w:r>
        <w:t>촬영본은</w:t>
      </w:r>
      <w:r>
        <w:t xml:space="preserve"> UI </w:t>
      </w:r>
      <w:r>
        <w:t>참고로</w:t>
      </w:r>
      <w:r>
        <w:t xml:space="preserve"> </w:t>
      </w:r>
      <w:r>
        <w:t>유지하며</w:t>
      </w:r>
      <w:r>
        <w:t xml:space="preserve">, </w:t>
      </w:r>
      <w:r>
        <w:t>저장된</w:t>
      </w:r>
      <w:r>
        <w:t xml:space="preserve"> </w:t>
      </w:r>
      <w:r>
        <w:t>주행</w:t>
      </w:r>
      <w:r>
        <w:t xml:space="preserve"> </w:t>
      </w:r>
      <w:r>
        <w:t>분석</w:t>
      </w:r>
      <w:r>
        <w:t xml:space="preserve"> </w:t>
      </w:r>
      <w:r>
        <w:t>기록의</w:t>
      </w:r>
      <w:r>
        <w:t xml:space="preserve"> </w:t>
      </w:r>
      <w:r>
        <w:t>화면</w:t>
      </w:r>
      <w:r>
        <w:t xml:space="preserve"> </w:t>
      </w:r>
      <w:r>
        <w:t>재생과</w:t>
      </w:r>
      <w:r>
        <w:t xml:space="preserve"> </w:t>
      </w:r>
      <w:r>
        <w:t>이번</w:t>
      </w:r>
      <w:r>
        <w:t xml:space="preserve"> </w:t>
      </w:r>
      <w:r>
        <w:t>실제</w:t>
      </w:r>
      <w:r>
        <w:t xml:space="preserve"> </w:t>
      </w:r>
      <w:r>
        <w:t>모델</w:t>
      </w:r>
      <w:r>
        <w:t xml:space="preserve"> </w:t>
      </w:r>
      <w:r>
        <w:t>추론</w:t>
      </w:r>
      <w:r>
        <w:t xml:space="preserve"> </w:t>
      </w:r>
      <w:r>
        <w:t>검사를</w:t>
      </w:r>
      <w:r>
        <w:t xml:space="preserve"> </w:t>
      </w:r>
      <w:r>
        <w:t>구분한다</w:t>
      </w:r>
      <w:r>
        <w:t>. Pleos 0.1.1</w:t>
      </w:r>
      <w:r>
        <w:t>은</w:t>
      </w:r>
      <w:r>
        <w:t xml:space="preserve"> </w:t>
      </w:r>
      <w:r>
        <w:t>실제</w:t>
      </w:r>
      <w:r>
        <w:t xml:space="preserve"> </w:t>
      </w:r>
      <w:r>
        <w:t>음악</w:t>
      </w:r>
      <w:r>
        <w:t xml:space="preserve"> </w:t>
      </w:r>
      <w:r>
        <w:t>재생</w:t>
      </w:r>
      <w:r>
        <w:t>·</w:t>
      </w:r>
      <w:r>
        <w:t>출력</w:t>
      </w:r>
      <w:r>
        <w:t xml:space="preserve"> </w:t>
      </w:r>
      <w:r>
        <w:t>녹음</w:t>
      </w:r>
      <w:r>
        <w:t xml:space="preserve">, </w:t>
      </w:r>
      <w:r>
        <w:t>최소화</w:t>
      </w:r>
      <w:r>
        <w:t>·</w:t>
      </w:r>
      <w:r>
        <w:t>복귀</w:t>
      </w:r>
      <w:r>
        <w:t>·</w:t>
      </w:r>
      <w:r>
        <w:t>종료</w:t>
      </w:r>
      <w:r>
        <w:t xml:space="preserve">, </w:t>
      </w:r>
      <w:r>
        <w:t>내비</w:t>
      </w:r>
      <w:r>
        <w:t xml:space="preserve"> </w:t>
      </w:r>
      <w:r>
        <w:t>정보</w:t>
      </w:r>
      <w:r>
        <w:t xml:space="preserve"> </w:t>
      </w:r>
      <w:r>
        <w:t>조회와</w:t>
      </w:r>
      <w:r>
        <w:t xml:space="preserve"> </w:t>
      </w:r>
      <w:r>
        <w:t>분할</w:t>
      </w:r>
      <w:r>
        <w:t xml:space="preserve"> </w:t>
      </w:r>
      <w:r>
        <w:t>화면</w:t>
      </w:r>
      <w:r>
        <w:t xml:space="preserve"> </w:t>
      </w:r>
      <w:r>
        <w:t>조작을</w:t>
      </w:r>
      <w:r>
        <w:t xml:space="preserve"> </w:t>
      </w:r>
      <w:r>
        <w:t>확인했다</w:t>
      </w:r>
      <w:r>
        <w:t xml:space="preserve">. </w:t>
      </w:r>
      <w:r>
        <w:t>차량용</w:t>
      </w:r>
      <w:r>
        <w:t xml:space="preserve"> </w:t>
      </w:r>
      <w:r>
        <w:t>무드</w:t>
      </w:r>
      <w:r>
        <w:t>·</w:t>
      </w:r>
      <w:r>
        <w:t>점수는</w:t>
      </w:r>
      <w:r>
        <w:t xml:space="preserve"> </w:t>
      </w:r>
      <w:r>
        <w:t>수동</w:t>
      </w:r>
      <w:r>
        <w:t xml:space="preserve"> </w:t>
      </w:r>
      <w:r>
        <w:t>시연</w:t>
      </w:r>
      <w:r>
        <w:t xml:space="preserve"> </w:t>
      </w:r>
      <w:r>
        <w:t>예시다</w:t>
      </w:r>
      <w:r>
        <w:t>.</w:t>
      </w:r>
    </w:p>
    <w:p w14:paraId="525E68B1" w14:textId="77777777" w:rsidR="00AB129B" w:rsidRDefault="00A82749">
      <w:r>
        <w:t>차량</w:t>
      </w:r>
      <w:r>
        <w:t xml:space="preserve"> </w:t>
      </w:r>
      <w:r>
        <w:t>주행</w:t>
      </w:r>
      <w:r>
        <w:t xml:space="preserve"> </w:t>
      </w:r>
      <w:r>
        <w:t>영상의</w:t>
      </w:r>
      <w:r>
        <w:t xml:space="preserve"> </w:t>
      </w:r>
      <w:r>
        <w:t>연속</w:t>
      </w:r>
      <w:r>
        <w:t xml:space="preserve"> </w:t>
      </w:r>
      <w:r>
        <w:t>프레임에서는</w:t>
      </w:r>
      <w:r>
        <w:t xml:space="preserve"> </w:t>
      </w:r>
      <w:r>
        <w:t>관측</w:t>
      </w:r>
      <w:r>
        <w:t xml:space="preserve"> </w:t>
      </w:r>
      <w:r>
        <w:t>출처</w:t>
      </w:r>
      <w:r>
        <w:t>·</w:t>
      </w:r>
      <w:r>
        <w:t>기여</w:t>
      </w:r>
      <w:r>
        <w:t xml:space="preserve"> </w:t>
      </w:r>
      <w:r>
        <w:t>배분</w:t>
      </w:r>
      <w:r>
        <w:t>·</w:t>
      </w:r>
      <w:r>
        <w:t>하늘색</w:t>
      </w:r>
      <w:r>
        <w:t xml:space="preserve"> </w:t>
      </w:r>
      <w:r>
        <w:t>수치의</w:t>
      </w:r>
      <w:r>
        <w:t xml:space="preserve"> </w:t>
      </w:r>
      <w:r>
        <w:t>일치를</w:t>
      </w:r>
      <w:r>
        <w:t xml:space="preserve"> </w:t>
      </w:r>
      <w:r>
        <w:t>확인했다</w:t>
      </w:r>
      <w:r>
        <w:t xml:space="preserve">. Galaxy S25+ </w:t>
      </w:r>
      <w:r>
        <w:t>실기기의</w:t>
      </w:r>
      <w:r>
        <w:t xml:space="preserve"> </w:t>
      </w:r>
      <w:r>
        <w:t>처리</w:t>
      </w:r>
      <w:r>
        <w:t xml:space="preserve"> </w:t>
      </w:r>
      <w:r>
        <w:t>지연</w:t>
      </w:r>
      <w:r>
        <w:t>·</w:t>
      </w:r>
      <w:r>
        <w:t>발열</w:t>
      </w:r>
      <w:r>
        <w:t xml:space="preserve">, </w:t>
      </w:r>
      <w:r>
        <w:t>환경</w:t>
      </w:r>
      <w:r>
        <w:t xml:space="preserve"> API </w:t>
      </w:r>
      <w:r>
        <w:t>실통신과</w:t>
      </w:r>
      <w:r>
        <w:t xml:space="preserve"> Pleos </w:t>
      </w:r>
      <w:r>
        <w:t>실차</w:t>
      </w:r>
      <w:r>
        <w:t xml:space="preserve"> </w:t>
      </w:r>
      <w:r>
        <w:t>연결은</w:t>
      </w:r>
      <w:r>
        <w:t xml:space="preserve"> </w:t>
      </w:r>
      <w:r>
        <w:t>대상</w:t>
      </w:r>
      <w:r>
        <w:t xml:space="preserve"> </w:t>
      </w:r>
      <w:r>
        <w:t>환경에서</w:t>
      </w:r>
      <w:r>
        <w:t xml:space="preserve"> </w:t>
      </w:r>
      <w:r>
        <w:t>검증한다</w:t>
      </w:r>
      <w:r>
        <w:t xml:space="preserve">. </w:t>
      </w:r>
      <w:hyperlink r:id="rId34">
        <w:r>
          <w:rPr>
            <w:color w:val="245C7A"/>
          </w:rPr>
          <w:t>버전별</w:t>
        </w:r>
        <w:r>
          <w:rPr>
            <w:color w:val="245C7A"/>
          </w:rPr>
          <w:t xml:space="preserve"> </w:t>
        </w:r>
        <w:r>
          <w:rPr>
            <w:color w:val="245C7A"/>
          </w:rPr>
          <w:t>검증</w:t>
        </w:r>
        <w:r>
          <w:rPr>
            <w:color w:val="245C7A"/>
          </w:rPr>
          <w:t xml:space="preserve"> </w:t>
        </w:r>
        <w:r>
          <w:rPr>
            <w:color w:val="245C7A"/>
          </w:rPr>
          <w:t>기록</w:t>
        </w:r>
      </w:hyperlink>
      <w:r>
        <w:t>에</w:t>
      </w:r>
      <w:r>
        <w:t xml:space="preserve"> </w:t>
      </w:r>
      <w:r>
        <w:t>실제</w:t>
      </w:r>
      <w:r>
        <w:t xml:space="preserve"> </w:t>
      </w:r>
      <w:r>
        <w:t>실행</w:t>
      </w:r>
      <w:r>
        <w:t xml:space="preserve"> </w:t>
      </w:r>
      <w:r>
        <w:t>범위를</w:t>
      </w:r>
      <w:r>
        <w:t xml:space="preserve"> </w:t>
      </w:r>
      <w:r>
        <w:t>정리했다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AB129B" w14:paraId="0DD837B0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E33F12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검증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7848" w:type="dxa"/>
            <w:shd w:val="clear" w:color="auto" w:fill="002C5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F7572D" w14:textId="77777777" w:rsidR="00AB129B" w:rsidRDefault="00A82749">
            <w:pPr>
              <w:spacing w:after="0" w:line="290" w:lineRule="exact"/>
            </w:pPr>
            <w:r>
              <w:rPr>
                <w:b/>
                <w:color w:val="FFFFFF"/>
                <w:sz w:val="20"/>
              </w:rPr>
              <w:t>확인할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지표와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AB129B" w14:paraId="39D687B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DD025A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영상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분할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AFFF00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도로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건물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창문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간판의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클래스별</w:t>
            </w:r>
            <w:r>
              <w:rPr>
                <w:sz w:val="20"/>
              </w:rPr>
              <w:t xml:space="preserve"> IoU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사례</w:t>
            </w:r>
          </w:p>
        </w:tc>
      </w:tr>
      <w:tr w:rsidR="00AB129B" w14:paraId="60541159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20E30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차량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억제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B246D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고속도로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정체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젖은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노면에서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잘못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빛의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비율</w:t>
            </w:r>
          </w:p>
        </w:tc>
      </w:tr>
      <w:tr w:rsidR="00AB129B" w14:paraId="0440600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2A7779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안정성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362543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키워드가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불필요하게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바뀌는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횟수</w:t>
            </w:r>
          </w:p>
        </w:tc>
      </w:tr>
      <w:tr w:rsidR="00AB129B" w14:paraId="691E42E6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B164A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단말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성능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6E5E24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지연</w:t>
            </w:r>
            <w:r>
              <w:rPr>
                <w:sz w:val="20"/>
              </w:rPr>
              <w:t xml:space="preserve"> p50·p95, </w:t>
            </w:r>
            <w:r>
              <w:rPr>
                <w:sz w:val="20"/>
              </w:rPr>
              <w:t>최대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메모리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발열과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</w:t>
            </w:r>
          </w:p>
        </w:tc>
      </w:tr>
      <w:tr w:rsidR="00AB129B" w14:paraId="7AF7902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F957C2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감성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적합도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A87E07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자기보고와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키워드의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수락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비율</w:t>
            </w:r>
          </w:p>
        </w:tc>
      </w:tr>
      <w:tr w:rsidR="00AB129B" w14:paraId="0D16ECF2" w14:textId="77777777">
        <w:trPr>
          <w:cantSplit/>
          <w:jc w:val="center"/>
        </w:trPr>
        <w:tc>
          <w:tcPr>
            <w:tcW w:w="2232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614E08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공동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출력</w:t>
            </w:r>
          </w:p>
        </w:tc>
        <w:tc>
          <w:tcPr>
            <w:tcW w:w="7848" w:type="dxa"/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FB4F1D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음악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조명의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일관성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수동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해제와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복구</w:t>
            </w:r>
          </w:p>
        </w:tc>
      </w:tr>
      <w:tr w:rsidR="00AB129B" w14:paraId="560E5AF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8CB87C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요청형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</w:t>
            </w:r>
          </w:p>
        </w:tc>
        <w:tc>
          <w:tcPr>
            <w:tcW w:w="78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8E4C36" w14:textId="77777777" w:rsidR="00AB129B" w:rsidRDefault="00A82749">
            <w:pPr>
              <w:spacing w:after="0" w:line="290" w:lineRule="exact"/>
            </w:pPr>
            <w:r>
              <w:rPr>
                <w:sz w:val="20"/>
              </w:rPr>
              <w:t>대기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캐시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재사용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중복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탭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취소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초과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종료</w:t>
            </w:r>
          </w:p>
        </w:tc>
      </w:tr>
    </w:tbl>
    <w:p w14:paraId="7FC42A56" w14:textId="77777777" w:rsidR="00AB129B" w:rsidRDefault="00AB129B">
      <w:pPr>
        <w:spacing w:after="40" w:line="240" w:lineRule="auto"/>
      </w:pPr>
    </w:p>
    <w:p w14:paraId="2399346F" w14:textId="77777777" w:rsidR="00AB129B" w:rsidRDefault="00A82749">
      <w:r>
        <w:t>환경</w:t>
      </w:r>
      <w:r>
        <w:t xml:space="preserve"> </w:t>
      </w:r>
      <w:r>
        <w:t>입력</w:t>
      </w:r>
      <w:r>
        <w:t xml:space="preserve"> </w:t>
      </w:r>
      <w:r>
        <w:t>단독</w:t>
      </w:r>
      <w:r>
        <w:t xml:space="preserve">, </w:t>
      </w:r>
      <w:r>
        <w:t>내비게이션</w:t>
      </w:r>
      <w:r>
        <w:t xml:space="preserve"> </w:t>
      </w:r>
      <w:r>
        <w:t>결합</w:t>
      </w:r>
      <w:r>
        <w:t xml:space="preserve">, </w:t>
      </w:r>
      <w:r>
        <w:t>사용자</w:t>
      </w:r>
      <w:r>
        <w:t xml:space="preserve"> </w:t>
      </w:r>
      <w:r>
        <w:t>피드백</w:t>
      </w:r>
      <w:r>
        <w:t xml:space="preserve"> </w:t>
      </w:r>
      <w:r>
        <w:t>결합을</w:t>
      </w:r>
      <w:r>
        <w:t xml:space="preserve"> </w:t>
      </w:r>
      <w:r>
        <w:t>동일</w:t>
      </w:r>
      <w:r>
        <w:t xml:space="preserve"> </w:t>
      </w:r>
      <w:r>
        <w:t>조건에서</w:t>
      </w:r>
      <w:r>
        <w:t xml:space="preserve"> </w:t>
      </w:r>
      <w:r>
        <w:t>비교한다</w:t>
      </w:r>
      <w:r>
        <w:t xml:space="preserve">. </w:t>
      </w:r>
      <w:r>
        <w:t>평가</w:t>
      </w:r>
      <w:r>
        <w:t xml:space="preserve"> </w:t>
      </w:r>
      <w:r>
        <w:t>자료는</w:t>
      </w:r>
      <w:r>
        <w:t xml:space="preserve"> </w:t>
      </w:r>
      <w:r>
        <w:t>도심</w:t>
      </w:r>
      <w:r>
        <w:t>·</w:t>
      </w:r>
      <w:r>
        <w:t>주거지</w:t>
      </w:r>
      <w:r>
        <w:t>·</w:t>
      </w:r>
      <w:r>
        <w:t>고속도로</w:t>
      </w:r>
      <w:r>
        <w:t>·</w:t>
      </w:r>
      <w:r>
        <w:t>터널과</w:t>
      </w:r>
      <w:r>
        <w:t xml:space="preserve"> </w:t>
      </w:r>
      <w:r>
        <w:t>야간</w:t>
      </w:r>
      <w:r>
        <w:t>·</w:t>
      </w:r>
      <w:r>
        <w:t>비</w:t>
      </w:r>
      <w:r>
        <w:t>·</w:t>
      </w:r>
      <w:r>
        <w:t>역광을</w:t>
      </w:r>
      <w:r>
        <w:t xml:space="preserve"> </w:t>
      </w:r>
      <w:r>
        <w:t>포함하고</w:t>
      </w:r>
      <w:r>
        <w:t xml:space="preserve">, </w:t>
      </w:r>
      <w:r>
        <w:t>촬영</w:t>
      </w:r>
      <w:r>
        <w:t xml:space="preserve"> </w:t>
      </w:r>
      <w:r>
        <w:t>원본</w:t>
      </w:r>
      <w:r>
        <w:t xml:space="preserve"> </w:t>
      </w:r>
      <w:r>
        <w:t>단위로</w:t>
      </w:r>
      <w:r>
        <w:t xml:space="preserve"> </w:t>
      </w:r>
      <w:r>
        <w:t>개발</w:t>
      </w:r>
      <w:r>
        <w:t>·</w:t>
      </w:r>
      <w:r>
        <w:t>평가</w:t>
      </w:r>
      <w:r>
        <w:t xml:space="preserve"> </w:t>
      </w:r>
      <w:r>
        <w:t>집합을</w:t>
      </w:r>
      <w:r>
        <w:t xml:space="preserve"> </w:t>
      </w:r>
      <w:r>
        <w:t>분리한다</w:t>
      </w:r>
      <w:r>
        <w:t>.</w:t>
      </w:r>
    </w:p>
    <w:p w14:paraId="477D3E4C" w14:textId="77777777" w:rsidR="00AB129B" w:rsidRDefault="00A82749">
      <w:r>
        <w:t>공통</w:t>
      </w:r>
      <w:r>
        <w:t xml:space="preserve"> </w:t>
      </w:r>
      <w:r>
        <w:t>무드</w:t>
      </w:r>
      <w:r>
        <w:t xml:space="preserve"> </w:t>
      </w:r>
      <w:r>
        <w:t>키워드로</w:t>
      </w:r>
      <w:r>
        <w:t xml:space="preserve"> </w:t>
      </w:r>
      <w:r>
        <w:t>음악과</w:t>
      </w:r>
      <w:r>
        <w:t xml:space="preserve"> </w:t>
      </w:r>
      <w:r>
        <w:t>조명의</w:t>
      </w:r>
      <w:r>
        <w:t xml:space="preserve"> </w:t>
      </w:r>
      <w:r>
        <w:t>분위기를</w:t>
      </w:r>
      <w:r>
        <w:t xml:space="preserve"> </w:t>
      </w:r>
      <w:r>
        <w:t>일관되게</w:t>
      </w:r>
      <w:r>
        <w:t xml:space="preserve"> </w:t>
      </w:r>
      <w:r>
        <w:t>연결하고</w:t>
      </w:r>
      <w:r>
        <w:t xml:space="preserve">, </w:t>
      </w:r>
      <w:r>
        <w:t>운전자가</w:t>
      </w:r>
      <w:r>
        <w:t xml:space="preserve"> </w:t>
      </w:r>
      <w:r>
        <w:t>적은</w:t>
      </w:r>
      <w:r>
        <w:t xml:space="preserve"> </w:t>
      </w:r>
      <w:r>
        <w:t>조작으로</w:t>
      </w:r>
      <w:r>
        <w:t xml:space="preserve"> </w:t>
      </w:r>
      <w:r>
        <w:t>원하는</w:t>
      </w:r>
      <w:r>
        <w:t xml:space="preserve"> </w:t>
      </w:r>
      <w:r>
        <w:t>환경을</w:t>
      </w:r>
      <w:r>
        <w:t xml:space="preserve"> </w:t>
      </w:r>
      <w:r>
        <w:t>선택하도록</w:t>
      </w:r>
      <w:r>
        <w:t xml:space="preserve"> </w:t>
      </w:r>
      <w:r>
        <w:t>돕는다</w:t>
      </w:r>
      <w:r>
        <w:t xml:space="preserve">. </w:t>
      </w:r>
      <w:r>
        <w:t>효과는</w:t>
      </w:r>
      <w:r>
        <w:t xml:space="preserve"> </w:t>
      </w:r>
      <w:r>
        <w:t>제안</w:t>
      </w:r>
      <w:r>
        <w:t xml:space="preserve"> </w:t>
      </w:r>
      <w:r>
        <w:t>수락</w:t>
      </w:r>
      <w:r>
        <w:t>·</w:t>
      </w:r>
      <w:r>
        <w:t>수정</w:t>
      </w:r>
      <w:r>
        <w:t xml:space="preserve"> </w:t>
      </w:r>
      <w:r>
        <w:t>비율과</w:t>
      </w:r>
      <w:r>
        <w:t xml:space="preserve"> </w:t>
      </w:r>
      <w:r>
        <w:t>직접</w:t>
      </w:r>
      <w:r>
        <w:t xml:space="preserve"> </w:t>
      </w:r>
      <w:r>
        <w:t>선택</w:t>
      </w:r>
      <w:r>
        <w:t xml:space="preserve"> </w:t>
      </w:r>
      <w:r>
        <w:t>대비</w:t>
      </w:r>
      <w:r>
        <w:t xml:space="preserve"> </w:t>
      </w:r>
      <w:r>
        <w:t>만족도로</w:t>
      </w:r>
      <w:r>
        <w:t xml:space="preserve"> </w:t>
      </w:r>
      <w:r>
        <w:t>평가한다</w:t>
      </w:r>
      <w:r>
        <w:t>.</w:t>
      </w:r>
    </w:p>
    <w:p w14:paraId="2ACBB763" w14:textId="77777777" w:rsidR="00AB129B" w:rsidRDefault="00A82749">
      <w:r>
        <w:t>기분</w:t>
      </w:r>
      <w:r>
        <w:t>·</w:t>
      </w:r>
      <w:r>
        <w:t>선호</w:t>
      </w:r>
      <w:r>
        <w:t xml:space="preserve"> </w:t>
      </w:r>
      <w:r>
        <w:t>피드백은</w:t>
      </w:r>
      <w:r>
        <w:t xml:space="preserve"> </w:t>
      </w:r>
      <w:r>
        <w:t>정차</w:t>
      </w:r>
      <w:r>
        <w:t xml:space="preserve"> </w:t>
      </w:r>
      <w:r>
        <w:t>상태에서</w:t>
      </w:r>
      <w:r>
        <w:t xml:space="preserve"> </w:t>
      </w:r>
      <w:r>
        <w:t>간단히</w:t>
      </w:r>
      <w:r>
        <w:t xml:space="preserve"> </w:t>
      </w:r>
      <w:r>
        <w:t>수집한다</w:t>
      </w:r>
      <w:r>
        <w:t>.</w:t>
      </w:r>
    </w:p>
    <w:p w14:paraId="64471945" w14:textId="77777777" w:rsidR="00AB129B" w:rsidRDefault="00A82749">
      <w:pPr>
        <w:pStyle w:val="1"/>
        <w:pageBreakBefore/>
      </w:pPr>
      <w:r>
        <w:t xml:space="preserve">12 </w:t>
      </w:r>
      <w:r>
        <w:t>참고</w:t>
      </w:r>
      <w:r>
        <w:t xml:space="preserve"> </w:t>
      </w:r>
      <w:r>
        <w:t>자료</w:t>
      </w:r>
    </w:p>
    <w:p w14:paraId="16A150C6" w14:textId="77777777" w:rsidR="00AB129B" w:rsidRDefault="00A82749">
      <w:pPr>
        <w:spacing w:after="180"/>
      </w:pPr>
      <w:r>
        <w:t>플랫폼</w:t>
      </w:r>
      <w:r>
        <w:t xml:space="preserve"> </w:t>
      </w:r>
      <w:r>
        <w:t>문서</w:t>
      </w:r>
      <w:r>
        <w:t xml:space="preserve"> </w:t>
      </w:r>
      <w:r>
        <w:t>확인일</w:t>
      </w:r>
      <w:r>
        <w:t>: 2026</w:t>
      </w:r>
      <w:r>
        <w:t>년</w:t>
      </w:r>
      <w:r>
        <w:t xml:space="preserve"> 10</w:t>
      </w:r>
      <w:r>
        <w:t>월</w:t>
      </w:r>
      <w:r>
        <w:t xml:space="preserve"> 24</w:t>
      </w:r>
      <w:r>
        <w:t>일</w:t>
      </w:r>
      <w:r>
        <w:t xml:space="preserve">. </w:t>
      </w:r>
      <w:r>
        <w:t>추가</w:t>
      </w:r>
      <w:r>
        <w:t xml:space="preserve"> </w:t>
      </w:r>
      <w:r>
        <w:t>모델</w:t>
      </w:r>
      <w:r>
        <w:t xml:space="preserve"> </w:t>
      </w:r>
      <w:r>
        <w:t>출처</w:t>
      </w:r>
      <w:r>
        <w:t xml:space="preserve"> </w:t>
      </w:r>
      <w:r>
        <w:t>확인일</w:t>
      </w:r>
      <w:r>
        <w:t>: 2026</w:t>
      </w:r>
      <w:r>
        <w:t>년</w:t>
      </w:r>
      <w:r>
        <w:t xml:space="preserve"> 10</w:t>
      </w:r>
      <w:r>
        <w:t>월</w:t>
      </w:r>
      <w:r>
        <w:t xml:space="preserve"> 25</w:t>
      </w:r>
      <w:r>
        <w:t>일</w:t>
      </w:r>
      <w:r>
        <w:t>.</w:t>
      </w:r>
    </w:p>
    <w:p w14:paraId="45A47433" w14:textId="77777777" w:rsidR="00AB129B" w:rsidRDefault="00A82749">
      <w:pPr>
        <w:spacing w:after="180"/>
      </w:pPr>
      <w:r>
        <w:t xml:space="preserve">1. </w:t>
      </w:r>
      <w:hyperlink r:id="rId35">
        <w:r>
          <w:rPr>
            <w:color w:val="245C7A"/>
          </w:rPr>
          <w:t xml:space="preserve">Pleos Connect </w:t>
        </w:r>
        <w:r>
          <w:rPr>
            <w:color w:val="245C7A"/>
          </w:rPr>
          <w:t>플랫폼</w:t>
        </w:r>
      </w:hyperlink>
      <w:r>
        <w:t xml:space="preserve"> — Android Automotive </w:t>
      </w:r>
      <w:r>
        <w:t>기반과</w:t>
      </w:r>
      <w:r>
        <w:t xml:space="preserve"> </w:t>
      </w:r>
      <w:r>
        <w:t>차량</w:t>
      </w:r>
      <w:r>
        <w:t xml:space="preserve"> </w:t>
      </w:r>
      <w:r>
        <w:t>앱</w:t>
      </w:r>
      <w:r>
        <w:t xml:space="preserve"> </w:t>
      </w:r>
      <w:r>
        <w:t>환경</w:t>
      </w:r>
      <w:r>
        <w:t>.</w:t>
      </w:r>
    </w:p>
    <w:p w14:paraId="510AB22D" w14:textId="77777777" w:rsidR="00AB129B" w:rsidRDefault="00A82749">
      <w:pPr>
        <w:spacing w:after="180"/>
      </w:pPr>
      <w:r>
        <w:t xml:space="preserve">2. </w:t>
      </w:r>
      <w:hyperlink r:id="rId36">
        <w:r>
          <w:rPr>
            <w:color w:val="245C7A"/>
          </w:rPr>
          <w:t xml:space="preserve">NaviHelper </w:t>
        </w:r>
        <w:r>
          <w:rPr>
            <w:color w:val="245C7A"/>
          </w:rPr>
          <w:t>이벤트</w:t>
        </w:r>
      </w:hyperlink>
      <w:r>
        <w:t xml:space="preserve"> — </w:t>
      </w:r>
      <w:r>
        <w:t>위치</w:t>
      </w:r>
      <w:r>
        <w:t>·</w:t>
      </w:r>
      <w:r>
        <w:t>경로</w:t>
      </w:r>
      <w:r>
        <w:t>·</w:t>
      </w:r>
      <w:r>
        <w:t>안내</w:t>
      </w:r>
      <w:r>
        <w:t xml:space="preserve"> </w:t>
      </w:r>
      <w:r>
        <w:t>이벤트와</w:t>
      </w:r>
      <w:r>
        <w:t xml:space="preserve"> </w:t>
      </w:r>
      <w:r>
        <w:t>구현별</w:t>
      </w:r>
      <w:r>
        <w:t xml:space="preserve"> </w:t>
      </w:r>
      <w:r>
        <w:t>차이</w:t>
      </w:r>
      <w:r>
        <w:t>.</w:t>
      </w:r>
    </w:p>
    <w:p w14:paraId="22624689" w14:textId="77777777" w:rsidR="00AB129B" w:rsidRDefault="00A82749">
      <w:pPr>
        <w:spacing w:after="180"/>
      </w:pPr>
      <w:r>
        <w:t xml:space="preserve">3. </w:t>
      </w:r>
      <w:hyperlink r:id="rId37">
        <w:r>
          <w:rPr>
            <w:color w:val="245C7A"/>
          </w:rPr>
          <w:t xml:space="preserve">Vehicle SDK </w:t>
        </w:r>
        <w:r>
          <w:rPr>
            <w:color w:val="245C7A"/>
          </w:rPr>
          <w:t>개요</w:t>
        </w:r>
      </w:hyperlink>
      <w:r>
        <w:t xml:space="preserve"> </w:t>
      </w:r>
      <w:r>
        <w:t>및</w:t>
      </w:r>
      <w:r>
        <w:t xml:space="preserve"> </w:t>
      </w:r>
      <w:hyperlink r:id="rId38">
        <w:r>
          <w:rPr>
            <w:color w:val="245C7A"/>
          </w:rPr>
          <w:t>Light API</w:t>
        </w:r>
      </w:hyperlink>
      <w:r>
        <w:t xml:space="preserve"> — </w:t>
      </w:r>
      <w:r>
        <w:t>앰비언트</w:t>
      </w:r>
      <w:r>
        <w:t xml:space="preserve"> </w:t>
      </w:r>
      <w:r>
        <w:t>제어와</w:t>
      </w:r>
      <w:r>
        <w:t xml:space="preserve"> </w:t>
      </w:r>
      <w:r>
        <w:t>비동기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>.</w:t>
      </w:r>
    </w:p>
    <w:p w14:paraId="2F38B59C" w14:textId="77777777" w:rsidR="00AB129B" w:rsidRDefault="00A82749">
      <w:pPr>
        <w:spacing w:after="180"/>
      </w:pPr>
      <w:r>
        <w:t xml:space="preserve">4. </w:t>
      </w:r>
      <w:hyperlink r:id="rId39">
        <w:r>
          <w:rPr>
            <w:color w:val="245C7A"/>
          </w:rPr>
          <w:t>프로젝트</w:t>
        </w:r>
        <w:r>
          <w:rPr>
            <w:color w:val="245C7A"/>
          </w:rPr>
          <w:t xml:space="preserve"> </w:t>
        </w:r>
        <w:r>
          <w:rPr>
            <w:color w:val="245C7A"/>
          </w:rPr>
          <w:t>생성과</w:t>
        </w:r>
        <w:r>
          <w:rPr>
            <w:color w:val="245C7A"/>
          </w:rPr>
          <w:t xml:space="preserve"> SDK </w:t>
        </w:r>
        <w:r>
          <w:rPr>
            <w:color w:val="245C7A"/>
          </w:rPr>
          <w:t>사용</w:t>
        </w:r>
        <w:r>
          <w:rPr>
            <w:color w:val="245C7A"/>
          </w:rPr>
          <w:t xml:space="preserve"> </w:t>
        </w:r>
        <w:r>
          <w:rPr>
            <w:color w:val="245C7A"/>
          </w:rPr>
          <w:t>신청</w:t>
        </w:r>
      </w:hyperlink>
      <w:r>
        <w:t xml:space="preserve"> — Vehicle Control </w:t>
      </w:r>
      <w:r>
        <w:t>준비</w:t>
      </w:r>
      <w:r>
        <w:t xml:space="preserve"> </w:t>
      </w:r>
      <w:r>
        <w:t>중과</w:t>
      </w:r>
      <w:r>
        <w:t xml:space="preserve"> State·NaviHelper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안내</w:t>
      </w:r>
      <w:r>
        <w:t>.</w:t>
      </w:r>
    </w:p>
    <w:p w14:paraId="2D9BF239" w14:textId="77777777" w:rsidR="00AB129B" w:rsidRDefault="00A82749">
      <w:pPr>
        <w:spacing w:after="180"/>
      </w:pPr>
      <w:r>
        <w:t xml:space="preserve">5. </w:t>
      </w:r>
      <w:hyperlink r:id="rId40">
        <w:r>
          <w:rPr>
            <w:color w:val="245C7A"/>
          </w:rPr>
          <w:t xml:space="preserve">API </w:t>
        </w:r>
        <w:r>
          <w:rPr>
            <w:color w:val="245C7A"/>
          </w:rPr>
          <w:t>호환성과</w:t>
        </w:r>
        <w:r>
          <w:rPr>
            <w:color w:val="245C7A"/>
          </w:rPr>
          <w:t xml:space="preserve"> </w:t>
        </w:r>
        <w:r>
          <w:rPr>
            <w:color w:val="245C7A"/>
          </w:rPr>
          <w:t>가용성</w:t>
        </w:r>
      </w:hyperlink>
      <w:r>
        <w:t xml:space="preserve"> — </w:t>
      </w:r>
      <w:r>
        <w:t>차량별</w:t>
      </w:r>
      <w:r>
        <w:t xml:space="preserve"> </w:t>
      </w:r>
      <w:r>
        <w:t>지원과</w:t>
      </w:r>
      <w:r>
        <w:t xml:space="preserve"> capability </w:t>
      </w:r>
      <w:r>
        <w:t>검사</w:t>
      </w:r>
      <w:r>
        <w:t>.</w:t>
      </w:r>
    </w:p>
    <w:p w14:paraId="52A8324C" w14:textId="77777777" w:rsidR="00AB129B" w:rsidRDefault="00A82749">
      <w:pPr>
        <w:spacing w:after="180"/>
      </w:pPr>
      <w:r>
        <w:t xml:space="preserve">6. </w:t>
      </w:r>
      <w:hyperlink r:id="rId41">
        <w:r>
          <w:rPr>
            <w:color w:val="245C7A"/>
          </w:rPr>
          <w:t xml:space="preserve">Ultralytics </w:t>
        </w:r>
        <w:r>
          <w:rPr>
            <w:color w:val="245C7A"/>
          </w:rPr>
          <w:t>의미</w:t>
        </w:r>
        <w:r>
          <w:rPr>
            <w:color w:val="245C7A"/>
          </w:rPr>
          <w:t xml:space="preserve"> </w:t>
        </w:r>
        <w:r>
          <w:rPr>
            <w:color w:val="245C7A"/>
          </w:rPr>
          <w:t>분할</w:t>
        </w:r>
      </w:hyperlink>
      <w:r>
        <w:t xml:space="preserve"> — YOLO26 </w:t>
      </w:r>
      <w:r>
        <w:t>의미</w:t>
      </w:r>
      <w:r>
        <w:t xml:space="preserve"> </w:t>
      </w:r>
      <w:r>
        <w:t>분할</w:t>
      </w:r>
      <w:r>
        <w:t xml:space="preserve"> </w:t>
      </w:r>
      <w:r>
        <w:t>모델과</w:t>
      </w:r>
      <w:r>
        <w:t xml:space="preserve"> </w:t>
      </w:r>
      <w:r>
        <w:t>데이터셋</w:t>
      </w:r>
      <w:r>
        <w:t>.</w:t>
      </w:r>
    </w:p>
    <w:p w14:paraId="199E734A" w14:textId="77777777" w:rsidR="00AB129B" w:rsidRDefault="00A82749">
      <w:pPr>
        <w:spacing w:after="180"/>
      </w:pPr>
      <w:r>
        <w:t xml:space="preserve">7. </w:t>
      </w:r>
      <w:hyperlink r:id="rId42">
        <w:r>
          <w:rPr>
            <w:color w:val="245C7A"/>
          </w:rPr>
          <w:t>하드웨어</w:t>
        </w:r>
        <w:r>
          <w:rPr>
            <w:color w:val="245C7A"/>
          </w:rPr>
          <w:t xml:space="preserve"> </w:t>
        </w:r>
        <w:r>
          <w:rPr>
            <w:color w:val="245C7A"/>
          </w:rPr>
          <w:t>접근</w:t>
        </w:r>
        <w:r>
          <w:rPr>
            <w:color w:val="245C7A"/>
          </w:rPr>
          <w:t xml:space="preserve"> </w:t>
        </w:r>
        <w:r>
          <w:rPr>
            <w:color w:val="245C7A"/>
          </w:rPr>
          <w:t>정책</w:t>
        </w:r>
      </w:hyperlink>
      <w:r>
        <w:t xml:space="preserve"> — </w:t>
      </w:r>
      <w:r>
        <w:t>플랫폼</w:t>
      </w:r>
      <w:r>
        <w:t xml:space="preserve"> SDK</w:t>
      </w:r>
      <w:r>
        <w:t>를</w:t>
      </w:r>
      <w:r>
        <w:t xml:space="preserve"> </w:t>
      </w:r>
      <w:r>
        <w:t>통한</w:t>
      </w:r>
      <w:r>
        <w:t xml:space="preserve"> </w:t>
      </w:r>
      <w:r>
        <w:t>접근과</w:t>
      </w:r>
      <w:r>
        <w:t xml:space="preserve"> </w:t>
      </w:r>
      <w:r>
        <w:t>하드웨어</w:t>
      </w:r>
      <w:r>
        <w:t xml:space="preserve"> </w:t>
      </w:r>
      <w:r>
        <w:t>제약</w:t>
      </w:r>
      <w:r>
        <w:t>.</w:t>
      </w:r>
    </w:p>
    <w:p w14:paraId="6EB9A403" w14:textId="77777777" w:rsidR="00AB129B" w:rsidRDefault="00A82749">
      <w:pPr>
        <w:spacing w:after="180"/>
      </w:pPr>
      <w:r>
        <w:t xml:space="preserve">8. </w:t>
      </w:r>
      <w:hyperlink r:id="rId43">
        <w:r>
          <w:rPr>
            <w:color w:val="245C7A"/>
          </w:rPr>
          <w:t xml:space="preserve">Virtual Console </w:t>
        </w:r>
        <w:r>
          <w:rPr>
            <w:color w:val="245C7A"/>
          </w:rPr>
          <w:t>사용</w:t>
        </w:r>
        <w:r>
          <w:rPr>
            <w:color w:val="245C7A"/>
          </w:rPr>
          <w:t xml:space="preserve"> </w:t>
        </w:r>
        <w:r>
          <w:rPr>
            <w:color w:val="245C7A"/>
          </w:rPr>
          <w:t>가이드</w:t>
        </w:r>
      </w:hyperlink>
      <w:r>
        <w:t xml:space="preserve"> — </w:t>
      </w:r>
      <w:r>
        <w:t>앰비언트</w:t>
      </w:r>
      <w:r>
        <w:t xml:space="preserve"> </w:t>
      </w:r>
      <w:r>
        <w:t>밝기</w:t>
      </w:r>
      <w:r>
        <w:t>·</w:t>
      </w:r>
      <w:r>
        <w:t>색상</w:t>
      </w:r>
      <w:r>
        <w:t xml:space="preserve"> </w:t>
      </w:r>
      <w:r>
        <w:t>상태</w:t>
      </w:r>
      <w:r>
        <w:t xml:space="preserve"> </w:t>
      </w:r>
      <w:r>
        <w:t>에뮬레이션</w:t>
      </w:r>
      <w:r>
        <w:t>.</w:t>
      </w:r>
    </w:p>
    <w:p w14:paraId="62D607E4" w14:textId="77777777" w:rsidR="00AB129B" w:rsidRDefault="00A82749">
      <w:pPr>
        <w:spacing w:after="180"/>
      </w:pPr>
      <w:r>
        <w:t xml:space="preserve">9. </w:t>
      </w:r>
      <w:hyperlink r:id="rId44">
        <w:r>
          <w:rPr>
            <w:color w:val="245C7A"/>
          </w:rPr>
          <w:t xml:space="preserve">Pleos </w:t>
        </w:r>
        <w:r>
          <w:rPr>
            <w:color w:val="245C7A"/>
          </w:rPr>
          <w:t>개발</w:t>
        </w:r>
        <w:r>
          <w:rPr>
            <w:color w:val="245C7A"/>
          </w:rPr>
          <w:t xml:space="preserve"> </w:t>
        </w:r>
        <w:r>
          <w:rPr>
            <w:color w:val="245C7A"/>
          </w:rPr>
          <w:t>환경</w:t>
        </w:r>
      </w:hyperlink>
      <w:r>
        <w:t xml:space="preserve"> — minSdk 28 </w:t>
      </w:r>
      <w:r>
        <w:t>이상과</w:t>
      </w:r>
      <w:r>
        <w:t xml:space="preserve"> API 34 </w:t>
      </w:r>
      <w:r>
        <w:t>에뮬레이터</w:t>
      </w:r>
      <w:r>
        <w:t xml:space="preserve"> </w:t>
      </w:r>
      <w:r>
        <w:t>구성</w:t>
      </w:r>
      <w:r>
        <w:t>.</w:t>
      </w:r>
    </w:p>
    <w:p w14:paraId="47F998F5" w14:textId="77777777" w:rsidR="00AB129B" w:rsidRDefault="00A82749">
      <w:pPr>
        <w:spacing w:after="180"/>
      </w:pPr>
      <w:r>
        <w:t xml:space="preserve">10. </w:t>
      </w:r>
      <w:hyperlink r:id="rId45">
        <w:r>
          <w:rPr>
            <w:color w:val="245C7A"/>
          </w:rPr>
          <w:t>주행</w:t>
        </w:r>
        <w:r>
          <w:rPr>
            <w:color w:val="245C7A"/>
          </w:rPr>
          <w:t xml:space="preserve"> </w:t>
        </w:r>
        <w:r>
          <w:rPr>
            <w:color w:val="245C7A"/>
          </w:rPr>
          <w:t>안전</w:t>
        </w:r>
        <w:r>
          <w:rPr>
            <w:color w:val="245C7A"/>
          </w:rPr>
          <w:t xml:space="preserve"> </w:t>
        </w:r>
        <w:r>
          <w:rPr>
            <w:color w:val="245C7A"/>
          </w:rPr>
          <w:t>설계</w:t>
        </w:r>
      </w:hyperlink>
      <w:r>
        <w:t xml:space="preserve"> — </w:t>
      </w:r>
      <w:r>
        <w:t>화면</w:t>
      </w:r>
      <w:r>
        <w:t xml:space="preserve"> </w:t>
      </w:r>
      <w:r>
        <w:t>제약과</w:t>
      </w:r>
      <w:r>
        <w:t xml:space="preserve"> </w:t>
      </w:r>
      <w:r>
        <w:t>운전</w:t>
      </w:r>
      <w:r>
        <w:t xml:space="preserve"> </w:t>
      </w:r>
      <w:r>
        <w:t>중</w:t>
      </w:r>
      <w:r>
        <w:t xml:space="preserve"> </w:t>
      </w:r>
      <w:r>
        <w:t>상호작용</w:t>
      </w:r>
      <w:r>
        <w:t xml:space="preserve"> </w:t>
      </w:r>
      <w:r>
        <w:t>기준</w:t>
      </w:r>
      <w:r>
        <w:t>.</w:t>
      </w:r>
    </w:p>
    <w:p w14:paraId="4D6DD4C2" w14:textId="77777777" w:rsidR="00AB129B" w:rsidRDefault="00A82749">
      <w:pPr>
        <w:spacing w:after="180"/>
      </w:pPr>
      <w:r>
        <w:t xml:space="preserve">11. </w:t>
      </w:r>
      <w:hyperlink r:id="rId46">
        <w:r>
          <w:rPr>
            <w:color w:val="245C7A"/>
          </w:rPr>
          <w:t>기상청</w:t>
        </w:r>
        <w:r>
          <w:rPr>
            <w:color w:val="245C7A"/>
          </w:rPr>
          <w:t xml:space="preserve"> </w:t>
        </w:r>
        <w:r>
          <w:rPr>
            <w:color w:val="245C7A"/>
          </w:rPr>
          <w:t>단기예보</w:t>
        </w:r>
        <w:r>
          <w:rPr>
            <w:color w:val="245C7A"/>
          </w:rPr>
          <w:t xml:space="preserve"> </w:t>
        </w:r>
        <w:r>
          <w:rPr>
            <w:color w:val="245C7A"/>
          </w:rPr>
          <w:t>조회서비스</w:t>
        </w:r>
      </w:hyperlink>
      <w:r>
        <w:t xml:space="preserve"> — </w:t>
      </w:r>
      <w:r>
        <w:t>초단기실황</w:t>
      </w:r>
      <w:r>
        <w:t xml:space="preserve"> </w:t>
      </w:r>
      <w:r>
        <w:t>사용과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19</w:t>
      </w:r>
      <w:r>
        <w:t>일</w:t>
      </w:r>
      <w:r>
        <w:t xml:space="preserve"> </w:t>
      </w:r>
      <w:r>
        <w:t>활용</w:t>
      </w:r>
      <w:r>
        <w:t xml:space="preserve"> </w:t>
      </w:r>
      <w:r>
        <w:t>가이드</w:t>
      </w:r>
      <w:r>
        <w:t xml:space="preserve">. </w:t>
      </w:r>
      <w:r>
        <w:t>발급</w:t>
      </w:r>
      <w:r>
        <w:t xml:space="preserve"> </w:t>
      </w:r>
      <w:r>
        <w:t>경로에</w:t>
      </w:r>
      <w:r>
        <w:t xml:space="preserve"> </w:t>
      </w:r>
      <w:r>
        <w:t>따라</w:t>
      </w:r>
      <w:r>
        <w:t xml:space="preserve"> </w:t>
      </w:r>
      <w:r>
        <w:t>엔드포인트와</w:t>
      </w:r>
      <w:r>
        <w:t xml:space="preserve"> </w:t>
      </w:r>
      <w:r>
        <w:t>인증</w:t>
      </w:r>
      <w:r>
        <w:t xml:space="preserve"> </w:t>
      </w:r>
      <w:r>
        <w:t>매개변수를</w:t>
      </w:r>
      <w:r>
        <w:t xml:space="preserve"> </w:t>
      </w:r>
      <w:r>
        <w:t>구분한다</w:t>
      </w:r>
      <w:r>
        <w:t>.</w:t>
      </w:r>
    </w:p>
    <w:p w14:paraId="0987E395" w14:textId="77777777" w:rsidR="00AB129B" w:rsidRDefault="00A82749">
      <w:pPr>
        <w:spacing w:after="180"/>
      </w:pPr>
      <w:r>
        <w:t xml:space="preserve">12. </w:t>
      </w:r>
      <w:hyperlink r:id="rId47">
        <w:r>
          <w:rPr>
            <w:color w:val="245C7A"/>
          </w:rPr>
          <w:t xml:space="preserve">Pleos GNB </w:t>
        </w:r>
        <w:r>
          <w:rPr>
            <w:color w:val="245C7A"/>
          </w:rPr>
          <w:t>편집</w:t>
        </w:r>
      </w:hyperlink>
      <w:r>
        <w:t xml:space="preserve"> — </w:t>
      </w:r>
      <w:r>
        <w:t>앱</w:t>
      </w:r>
      <w:r>
        <w:t xml:space="preserve"> </w:t>
      </w:r>
      <w:r>
        <w:t>아이콘</w:t>
      </w:r>
      <w:r>
        <w:t xml:space="preserve"> </w:t>
      </w:r>
      <w:r>
        <w:t>길게</w:t>
      </w:r>
      <w:r>
        <w:t xml:space="preserve"> </w:t>
      </w:r>
      <w:r>
        <w:t>누르기와</w:t>
      </w:r>
      <w:r>
        <w:t xml:space="preserve"> </w:t>
      </w:r>
      <w:r>
        <w:t>편집</w:t>
      </w:r>
      <w:r>
        <w:t xml:space="preserve"> </w:t>
      </w:r>
      <w:r>
        <w:t>가능한</w:t>
      </w:r>
      <w:r>
        <w:t xml:space="preserve"> </w:t>
      </w:r>
      <w:r>
        <w:t>하단</w:t>
      </w:r>
      <w:r>
        <w:t xml:space="preserve"> </w:t>
      </w:r>
      <w:r>
        <w:t>영역으로</w:t>
      </w:r>
      <w:r>
        <w:t xml:space="preserve"> </w:t>
      </w:r>
      <w:r>
        <w:t>이동</w:t>
      </w:r>
      <w:r>
        <w:t>.</w:t>
      </w:r>
    </w:p>
    <w:p w14:paraId="3D327B15" w14:textId="77777777" w:rsidR="00AB129B" w:rsidRDefault="00A82749">
      <w:pPr>
        <w:spacing w:after="180"/>
      </w:pPr>
      <w:r>
        <w:t xml:space="preserve">13. </w:t>
      </w:r>
      <w:hyperlink r:id="rId48">
        <w:r>
          <w:rPr>
            <w:color w:val="245C7A"/>
          </w:rPr>
          <w:t xml:space="preserve">Pleos Music/Audio </w:t>
        </w:r>
        <w:r>
          <w:rPr>
            <w:color w:val="245C7A"/>
          </w:rPr>
          <w:t>개발</w:t>
        </w:r>
        <w:r>
          <w:rPr>
            <w:color w:val="245C7A"/>
          </w:rPr>
          <w:t xml:space="preserve"> </w:t>
        </w:r>
        <w:r>
          <w:rPr>
            <w:color w:val="245C7A"/>
          </w:rPr>
          <w:t>가이드</w:t>
        </w:r>
      </w:hyperlink>
      <w:r>
        <w:t xml:space="preserve"> — </w:t>
      </w:r>
      <w:r>
        <w:t>미디어</w:t>
      </w:r>
      <w:r>
        <w:t xml:space="preserve"> </w:t>
      </w:r>
      <w:r>
        <w:t>탐색</w:t>
      </w:r>
      <w:r>
        <w:t>·</w:t>
      </w:r>
      <w:r>
        <w:t>세션과</w:t>
      </w:r>
      <w:r>
        <w:t xml:space="preserve"> </w:t>
      </w:r>
      <w:r>
        <w:t>차량</w:t>
      </w:r>
      <w:r>
        <w:t xml:space="preserve"> </w:t>
      </w:r>
      <w:r>
        <w:t>재생</w:t>
      </w:r>
      <w:r>
        <w:t xml:space="preserve"> </w:t>
      </w:r>
      <w:r>
        <w:t>연결</w:t>
      </w:r>
      <w:r>
        <w:t>.</w:t>
      </w:r>
    </w:p>
    <w:p w14:paraId="54A8B80F" w14:textId="77777777" w:rsidR="00AB129B" w:rsidRDefault="00A82749">
      <w:pPr>
        <w:spacing w:after="180"/>
      </w:pPr>
      <w:r>
        <w:t xml:space="preserve">14. </w:t>
      </w:r>
      <w:hyperlink r:id="rId49">
        <w:r>
          <w:rPr>
            <w:color w:val="245C7A"/>
          </w:rPr>
          <w:t xml:space="preserve">ONNX Runtime </w:t>
        </w:r>
        <w:r>
          <w:rPr>
            <w:color w:val="245C7A"/>
          </w:rPr>
          <w:t>양자화</w:t>
        </w:r>
      </w:hyperlink>
      <w:r>
        <w:t xml:space="preserve"> — </w:t>
      </w:r>
      <w:r>
        <w:t>정적</w:t>
      </w:r>
      <w:r>
        <w:t xml:space="preserve"> </w:t>
      </w:r>
      <w:r>
        <w:t>양자화</w:t>
      </w:r>
      <w:r>
        <w:t>·</w:t>
      </w:r>
      <w:r>
        <w:t>보정</w:t>
      </w:r>
      <w:r>
        <w:t xml:space="preserve"> </w:t>
      </w:r>
      <w:r>
        <w:t>자료와</w:t>
      </w:r>
      <w:r>
        <w:t xml:space="preserve"> </w:t>
      </w:r>
      <w:r>
        <w:t>정확도</w:t>
      </w:r>
      <w:r>
        <w:t xml:space="preserve"> </w:t>
      </w:r>
      <w:r>
        <w:t>비교</w:t>
      </w:r>
      <w:r>
        <w:t xml:space="preserve"> </w:t>
      </w:r>
      <w:r>
        <w:t>절차</w:t>
      </w:r>
      <w:r>
        <w:t>.</w:t>
      </w:r>
    </w:p>
    <w:p w14:paraId="67A9F2B6" w14:textId="77777777" w:rsidR="00AB129B" w:rsidRDefault="00A82749">
      <w:pPr>
        <w:spacing w:after="180"/>
      </w:pPr>
      <w:r>
        <w:t xml:space="preserve">15. </w:t>
      </w:r>
      <w:hyperlink r:id="rId50">
        <w:r>
          <w:rPr>
            <w:color w:val="245C7A"/>
          </w:rPr>
          <w:t xml:space="preserve">Android </w:t>
        </w:r>
        <w:r>
          <w:rPr>
            <w:color w:val="245C7A"/>
          </w:rPr>
          <w:t>앱</w:t>
        </w:r>
        <w:r>
          <w:rPr>
            <w:color w:val="245C7A"/>
          </w:rPr>
          <w:t xml:space="preserve"> </w:t>
        </w:r>
        <w:r>
          <w:rPr>
            <w:color w:val="245C7A"/>
          </w:rPr>
          <w:t>벤치마크</w:t>
        </w:r>
      </w:hyperlink>
      <w:r>
        <w:t xml:space="preserve"> — </w:t>
      </w:r>
      <w:r>
        <w:t>앱</w:t>
      </w:r>
      <w:r>
        <w:t xml:space="preserve"> </w:t>
      </w:r>
      <w:r>
        <w:t>시작</w:t>
      </w:r>
      <w:r>
        <w:t>·</w:t>
      </w:r>
      <w:r>
        <w:t>상호작용</w:t>
      </w:r>
      <w:r>
        <w:t>·</w:t>
      </w:r>
      <w:r>
        <w:t>애니메이션의</w:t>
      </w:r>
      <w:r>
        <w:t xml:space="preserve"> </w:t>
      </w:r>
      <w:r>
        <w:t>반복</w:t>
      </w:r>
      <w:r>
        <w:t xml:space="preserve"> </w:t>
      </w:r>
      <w:r>
        <w:t>성능</w:t>
      </w:r>
      <w:r>
        <w:t xml:space="preserve"> </w:t>
      </w:r>
      <w:r>
        <w:t>측정</w:t>
      </w:r>
      <w:r>
        <w:t>.</w:t>
      </w:r>
    </w:p>
    <w:p w14:paraId="7DD11318" w14:textId="77777777" w:rsidR="00AB129B" w:rsidRDefault="00A82749">
      <w:pPr>
        <w:spacing w:after="180"/>
      </w:pPr>
      <w:r>
        <w:t xml:space="preserve">16. </w:t>
      </w:r>
      <w:hyperlink r:id="rId51">
        <w:r>
          <w:rPr>
            <w:color w:val="245C7A"/>
          </w:rPr>
          <w:t>기아</w:t>
        </w:r>
        <w:r>
          <w:rPr>
            <w:color w:val="245C7A"/>
          </w:rPr>
          <w:t xml:space="preserve"> Sound Mood Lamp</w:t>
        </w:r>
      </w:hyperlink>
      <w:r>
        <w:t xml:space="preserve"> — DA_GEN2_V</w:t>
      </w:r>
      <w:r>
        <w:t>의</w:t>
      </w:r>
      <w:r>
        <w:t xml:space="preserve"> </w:t>
      </w:r>
      <w:r>
        <w:t>순정</w:t>
      </w:r>
      <w:r>
        <w:t xml:space="preserve"> </w:t>
      </w:r>
      <w:r>
        <w:t>음악</w:t>
      </w:r>
      <w:r>
        <w:t xml:space="preserve"> </w:t>
      </w:r>
      <w:r>
        <w:t>동기화</w:t>
      </w:r>
      <w:r>
        <w:t xml:space="preserve"> </w:t>
      </w:r>
      <w:r>
        <w:t>사례</w:t>
      </w:r>
      <w:r>
        <w:t xml:space="preserve">. Pleos </w:t>
      </w:r>
      <w:r>
        <w:t>호환은</w:t>
      </w:r>
      <w:r>
        <w:t xml:space="preserve"> </w:t>
      </w:r>
      <w:r>
        <w:t>별도</w:t>
      </w:r>
      <w:r>
        <w:t xml:space="preserve"> </w:t>
      </w:r>
      <w:r>
        <w:t>확인</w:t>
      </w:r>
      <w:r>
        <w:t xml:space="preserve"> </w:t>
      </w:r>
      <w:r>
        <w:t>대상</w:t>
      </w:r>
      <w:r>
        <w:t>.</w:t>
      </w:r>
    </w:p>
    <w:p w14:paraId="58D67DE6" w14:textId="77777777" w:rsidR="00AB129B" w:rsidRDefault="00A82749">
      <w:pPr>
        <w:spacing w:after="180"/>
      </w:pPr>
      <w:r>
        <w:t xml:space="preserve">17. </w:t>
      </w:r>
      <w:hyperlink r:id="rId52">
        <w:r>
          <w:rPr>
            <w:color w:val="245C7A"/>
          </w:rPr>
          <w:t xml:space="preserve">SegFormer </w:t>
        </w:r>
        <w:r>
          <w:rPr>
            <w:color w:val="245C7A"/>
          </w:rPr>
          <w:t>공식</w:t>
        </w:r>
        <w:r>
          <w:rPr>
            <w:color w:val="245C7A"/>
          </w:rPr>
          <w:t xml:space="preserve"> </w:t>
        </w:r>
        <w:r>
          <w:rPr>
            <w:color w:val="245C7A"/>
          </w:rPr>
          <w:t>구현</w:t>
        </w:r>
      </w:hyperlink>
      <w:r>
        <w:t xml:space="preserve"> </w:t>
      </w:r>
      <w:r>
        <w:t>및</w:t>
      </w:r>
      <w:r>
        <w:t xml:space="preserve"> </w:t>
      </w:r>
      <w:hyperlink r:id="rId53">
        <w:r>
          <w:rPr>
            <w:color w:val="245C7A"/>
          </w:rPr>
          <w:t xml:space="preserve">PIDNet </w:t>
        </w:r>
        <w:r>
          <w:rPr>
            <w:color w:val="245C7A"/>
          </w:rPr>
          <w:t>공식</w:t>
        </w:r>
        <w:r>
          <w:rPr>
            <w:color w:val="245C7A"/>
          </w:rPr>
          <w:t xml:space="preserve"> </w:t>
        </w:r>
        <w:r>
          <w:rPr>
            <w:color w:val="245C7A"/>
          </w:rPr>
          <w:t>구현</w:t>
        </w:r>
      </w:hyperlink>
      <w:r>
        <w:t xml:space="preserve"> — </w:t>
      </w:r>
      <w:r>
        <w:t>의미분할</w:t>
      </w:r>
      <w:r>
        <w:t xml:space="preserve"> </w:t>
      </w:r>
      <w:r>
        <w:t>구조</w:t>
      </w:r>
      <w:r>
        <w:t xml:space="preserve">, </w:t>
      </w:r>
      <w:r>
        <w:t>가중치</w:t>
      </w:r>
      <w:r>
        <w:t xml:space="preserve"> </w:t>
      </w:r>
      <w:r>
        <w:t>출처와</w:t>
      </w:r>
      <w:r>
        <w:t xml:space="preserve"> </w:t>
      </w:r>
      <w:r>
        <w:t>원본</w:t>
      </w:r>
      <w:r>
        <w:t xml:space="preserve"> </w:t>
      </w:r>
      <w:r>
        <w:t>이용</w:t>
      </w:r>
      <w:r>
        <w:t xml:space="preserve"> </w:t>
      </w:r>
      <w:r>
        <w:t>조건</w:t>
      </w:r>
      <w:r>
        <w:t>.</w:t>
      </w:r>
    </w:p>
    <w:p w14:paraId="37A8B5E6" w14:textId="77777777" w:rsidR="00AB129B" w:rsidRDefault="00A82749">
      <w:pPr>
        <w:spacing w:after="180"/>
      </w:pPr>
      <w:r>
        <w:t xml:space="preserve">18. </w:t>
      </w:r>
      <w:hyperlink r:id="rId54">
        <w:r>
          <w:rPr>
            <w:color w:val="245C7A"/>
          </w:rPr>
          <w:t xml:space="preserve">Mask2Former </w:t>
        </w:r>
        <w:r>
          <w:rPr>
            <w:color w:val="245C7A"/>
          </w:rPr>
          <w:t>공식</w:t>
        </w:r>
        <w:r>
          <w:rPr>
            <w:color w:val="245C7A"/>
          </w:rPr>
          <w:t xml:space="preserve"> </w:t>
        </w:r>
        <w:r>
          <w:rPr>
            <w:color w:val="245C7A"/>
          </w:rPr>
          <w:t>구현</w:t>
        </w:r>
      </w:hyperlink>
      <w:r>
        <w:t xml:space="preserve"> </w:t>
      </w:r>
      <w:r>
        <w:t>및</w:t>
      </w:r>
      <w:r>
        <w:t xml:space="preserve"> </w:t>
      </w:r>
      <w:hyperlink r:id="rId55">
        <w:r>
          <w:rPr>
            <w:color w:val="245C7A"/>
          </w:rPr>
          <w:t xml:space="preserve">OneFormer </w:t>
        </w:r>
        <w:r>
          <w:rPr>
            <w:color w:val="245C7A"/>
          </w:rPr>
          <w:t>공식</w:t>
        </w:r>
        <w:r>
          <w:rPr>
            <w:color w:val="245C7A"/>
          </w:rPr>
          <w:t xml:space="preserve"> </w:t>
        </w:r>
        <w:r>
          <w:rPr>
            <w:color w:val="245C7A"/>
          </w:rPr>
          <w:t>구현</w:t>
        </w:r>
      </w:hyperlink>
      <w:r>
        <w:t xml:space="preserve"> — </w:t>
      </w:r>
      <w:r>
        <w:t>마스크</w:t>
      </w:r>
      <w:r>
        <w:t xml:space="preserve"> </w:t>
      </w:r>
      <w:r>
        <w:t>기반</w:t>
      </w:r>
      <w:r>
        <w:t xml:space="preserve"> </w:t>
      </w:r>
      <w:r>
        <w:t>장면</w:t>
      </w:r>
      <w:r>
        <w:t xml:space="preserve"> </w:t>
      </w:r>
      <w:r>
        <w:t>분할과</w:t>
      </w:r>
      <w:r>
        <w:t xml:space="preserve"> </w:t>
      </w:r>
      <w:r>
        <w:t>공개</w:t>
      </w:r>
      <w:r>
        <w:t xml:space="preserve"> </w:t>
      </w:r>
      <w:r>
        <w:t>모델</w:t>
      </w:r>
      <w:r>
        <w:t xml:space="preserve">. </w:t>
      </w:r>
      <w:r>
        <w:t>논문의</w:t>
      </w:r>
      <w:r>
        <w:t xml:space="preserve"> </w:t>
      </w:r>
      <w:r>
        <w:t>벤치마크는</w:t>
      </w:r>
      <w:r>
        <w:t xml:space="preserve"> </w:t>
      </w:r>
      <w:r>
        <w:t>이번</w:t>
      </w:r>
      <w:r>
        <w:t xml:space="preserve"> </w:t>
      </w:r>
      <w:r>
        <w:t>실험</w:t>
      </w:r>
      <w:r>
        <w:t xml:space="preserve"> </w:t>
      </w:r>
      <w:r>
        <w:t>정확도가</w:t>
      </w:r>
      <w:r>
        <w:t xml:space="preserve"> </w:t>
      </w:r>
      <w:r>
        <w:t>아니다</w:t>
      </w:r>
      <w:r>
        <w:t>.</w:t>
      </w:r>
    </w:p>
    <w:p w14:paraId="5E570E1F" w14:textId="77777777" w:rsidR="00AB129B" w:rsidRDefault="00A82749">
      <w:pPr>
        <w:spacing w:after="180"/>
      </w:pPr>
      <w:r>
        <w:t xml:space="preserve">19. </w:t>
      </w:r>
      <w:hyperlink r:id="rId56">
        <w:r>
          <w:rPr>
            <w:color w:val="245C7A"/>
          </w:rPr>
          <w:t xml:space="preserve">SAM 2 </w:t>
        </w:r>
        <w:r>
          <w:rPr>
            <w:color w:val="245C7A"/>
          </w:rPr>
          <w:t>공식</w:t>
        </w:r>
        <w:r>
          <w:rPr>
            <w:color w:val="245C7A"/>
          </w:rPr>
          <w:t xml:space="preserve"> </w:t>
        </w:r>
        <w:r>
          <w:rPr>
            <w:color w:val="245C7A"/>
          </w:rPr>
          <w:t>구현</w:t>
        </w:r>
      </w:hyperlink>
      <w:r>
        <w:t xml:space="preserve"> </w:t>
      </w:r>
      <w:r>
        <w:t>및</w:t>
      </w:r>
      <w:r>
        <w:t xml:space="preserve"> </w:t>
      </w:r>
      <w:hyperlink r:id="rId57">
        <w:r>
          <w:rPr>
            <w:color w:val="245C7A"/>
          </w:rPr>
          <w:t xml:space="preserve">MobileSAM </w:t>
        </w:r>
        <w:r>
          <w:rPr>
            <w:color w:val="245C7A"/>
          </w:rPr>
          <w:t>공식</w:t>
        </w:r>
        <w:r>
          <w:rPr>
            <w:color w:val="245C7A"/>
          </w:rPr>
          <w:t xml:space="preserve"> </w:t>
        </w:r>
        <w:r>
          <w:rPr>
            <w:color w:val="245C7A"/>
          </w:rPr>
          <w:t>구현</w:t>
        </w:r>
      </w:hyperlink>
      <w:r>
        <w:t xml:space="preserve"> — </w:t>
      </w:r>
      <w:r>
        <w:t>박스</w:t>
      </w:r>
      <w:r>
        <w:t>·</w:t>
      </w:r>
      <w:r>
        <w:t>점</w:t>
      </w:r>
      <w:r>
        <w:t xml:space="preserve"> </w:t>
      </w:r>
      <w:r>
        <w:t>프롬프트에</w:t>
      </w:r>
      <w:r>
        <w:t xml:space="preserve"> </w:t>
      </w:r>
      <w:r>
        <w:t>따른</w:t>
      </w:r>
      <w:r>
        <w:t xml:space="preserve"> </w:t>
      </w:r>
      <w:r>
        <w:t>경계</w:t>
      </w:r>
      <w:r>
        <w:t xml:space="preserve"> </w:t>
      </w:r>
      <w:r>
        <w:t>추출</w:t>
      </w:r>
      <w:r>
        <w:t>.</w:t>
      </w:r>
    </w:p>
    <w:p w14:paraId="4CC5A5BC" w14:textId="77777777" w:rsidR="00AB129B" w:rsidRDefault="00A82749">
      <w:pPr>
        <w:spacing w:after="180"/>
      </w:pPr>
      <w:r>
        <w:t xml:space="preserve">20. </w:t>
      </w:r>
      <w:hyperlink r:id="rId58">
        <w:r>
          <w:rPr>
            <w:color w:val="245C7A"/>
          </w:rPr>
          <w:t>Torchvision DeepLabV3</w:t>
        </w:r>
      </w:hyperlink>
      <w:r>
        <w:t xml:space="preserve"> — MobileNetV3 </w:t>
      </w:r>
      <w:r>
        <w:t>백본과</w:t>
      </w:r>
      <w:r>
        <w:t xml:space="preserve"> </w:t>
      </w:r>
      <w:r>
        <w:t>공개</w:t>
      </w:r>
      <w:r>
        <w:t xml:space="preserve"> </w:t>
      </w:r>
      <w:r>
        <w:t>가중치의</w:t>
      </w:r>
      <w:r>
        <w:t xml:space="preserve"> </w:t>
      </w:r>
      <w:r>
        <w:t>클래스</w:t>
      </w:r>
      <w:r>
        <w:t xml:space="preserve"> </w:t>
      </w:r>
      <w:r>
        <w:t>범위</w:t>
      </w:r>
      <w:r>
        <w:t>.</w:t>
      </w:r>
    </w:p>
    <w:sectPr w:rsidR="00AB129B" w:rsidSect="00034616">
      <w:headerReference w:type="default" r:id="rId59"/>
      <w:footerReference w:type="default" r:id="rId60"/>
      <w:pgSz w:w="12240" w:h="15840"/>
      <w:pgMar w:top="979" w:right="1080" w:bottom="936" w:left="108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A365" w14:textId="77777777" w:rsidR="00A82749" w:rsidRDefault="00A82749">
      <w:pPr>
        <w:spacing w:after="0" w:line="240" w:lineRule="auto"/>
      </w:pPr>
      <w:r>
        <w:separator/>
      </w:r>
    </w:p>
  </w:endnote>
  <w:endnote w:type="continuationSeparator" w:id="0">
    <w:p w14:paraId="718179D1" w14:textId="77777777" w:rsidR="00A82749" w:rsidRDefault="00A82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Cambria"/>
    <w:panose1 w:val="02000503000000020004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E9AAB" w14:textId="77777777" w:rsidR="00AB129B" w:rsidRDefault="00A82749">
    <w:pPr>
      <w:pStyle w:val="a6"/>
      <w:jc w:val="right"/>
    </w:pPr>
    <w:r>
      <w:rPr>
        <w:sz w:val="16"/>
      </w:rPr>
      <w:t xml:space="preserve">2026.10.25   ·   </w:t>
    </w:r>
    <w:r>
      <w:fldChar w:fldCharType="begin"/>
    </w:r>
    <w:r>
      <w:instrText>PAGE</w:instrText>
    </w:r>
    <w:r>
      <w:fldChar w:fldCharType="separate"/>
    </w:r>
    <w:r w:rsidR="005D75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63E39" w14:textId="77777777" w:rsidR="00A82749" w:rsidRDefault="00A82749">
      <w:pPr>
        <w:spacing w:after="0" w:line="240" w:lineRule="auto"/>
      </w:pPr>
      <w:r>
        <w:separator/>
      </w:r>
    </w:p>
  </w:footnote>
  <w:footnote w:type="continuationSeparator" w:id="0">
    <w:p w14:paraId="334A0260" w14:textId="77777777" w:rsidR="00A82749" w:rsidRDefault="00A82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3E9A" w14:textId="77777777" w:rsidR="00AB129B" w:rsidRDefault="00A82749">
    <w:pPr>
      <w:pStyle w:val="a5"/>
    </w:pPr>
    <w:r>
      <w:rPr>
        <w:sz w:val="16"/>
      </w:rPr>
      <w:t>Driving Mood  /  Product and Technical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859409">
    <w:abstractNumId w:val="8"/>
  </w:num>
  <w:num w:numId="2" w16cid:durableId="1470320835">
    <w:abstractNumId w:val="6"/>
  </w:num>
  <w:num w:numId="3" w16cid:durableId="504904082">
    <w:abstractNumId w:val="5"/>
  </w:num>
  <w:num w:numId="4" w16cid:durableId="351150587">
    <w:abstractNumId w:val="4"/>
  </w:num>
  <w:num w:numId="5" w16cid:durableId="944187956">
    <w:abstractNumId w:val="7"/>
  </w:num>
  <w:num w:numId="6" w16cid:durableId="416945693">
    <w:abstractNumId w:val="3"/>
  </w:num>
  <w:num w:numId="7" w16cid:durableId="340737859">
    <w:abstractNumId w:val="2"/>
  </w:num>
  <w:num w:numId="8" w16cid:durableId="1503279816">
    <w:abstractNumId w:val="1"/>
  </w:num>
  <w:num w:numId="9" w16cid:durableId="77483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52A"/>
    <w:rsid w:val="009F09A6"/>
    <w:rsid w:val="00A82749"/>
    <w:rsid w:val="00AA1D8D"/>
    <w:rsid w:val="00AB12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162AD1"/>
  <w14:defaultImageDpi w14:val="330"/>
  <w15:docId w15:val="{B3356A83-28DE-4D54-9617-53A0C9DE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바탕" w:hAnsi="Pretendard" w:cs="Pretendar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80" w:line="320" w:lineRule="exact"/>
    </w:pPr>
    <w:rPr>
      <w:rFonts w:eastAsia="Pretendard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after="240"/>
      <w:outlineLvl w:val="0"/>
    </w:pPr>
    <w:rPr>
      <w:b/>
      <w:bCs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Pretendard" w:eastAsia="Pretendard" w:hAnsi="Pretendard" w:cs="Pretendard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Pretendard" w:eastAsia="Pretendard" w:hAnsi="Pretendard" w:cs="Pretendard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Pretendard" w:eastAsia="Pretendard" w:hAnsi="Pretendard" w:cs="Pretendard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140" w:line="240" w:lineRule="auto"/>
      <w:contextualSpacing/>
    </w:pPr>
    <w:rPr>
      <w:b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Pretendard" w:eastAsia="Pretendard" w:hAnsi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160"/>
    </w:pPr>
    <w:rPr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Pretendard" w:eastAsia="Pretendard" w:hAnsi="Pretendard" w:cs="Pretendard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eastAsia="Pretendard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Pretendard" w:eastAsia="Pretendard" w:hAnsi="Pretendard" w:cs="Pretendard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Pretendard" w:eastAsia="Pretendard" w:hAnsi="Pretendard" w:cs="Pretendard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Pretendard" w:eastAsia="Pretendard" w:hAnsi="Pretendard" w:cs="Pretendard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Pretendard" w:eastAsia="Pretendard" w:hAnsi="Pretendard" w:cs="Pretendard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Pretendard" w:eastAsia="Pretendard" w:hAnsi="Pretendard" w:cs="Pretendard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Pretendard" w:eastAsia="Pretendard" w:hAnsi="Pretendard" w:cs="Pretendard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Pretendard" w:eastAsia="Pretendard" w:hAnsi="Pretendard" w:cs="Pretendard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napToGrid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napToGrid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napToGrid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napToGrid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napToGrid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napToGrid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napToGrid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napToGrid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Pretendard" w:eastAsia="Pretendard" w:hAnsi="Pretendard" w:cs="Pretendar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Pretendard" w:eastAsia="Pretendard" w:hAnsi="Pretendard" w:cs="Pretendar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Pretendard" w:eastAsia="Pretendard" w:hAnsi="Pretendard" w:cs="Pretendar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Pretendard" w:eastAsia="Pretendard" w:hAnsi="Pretendard" w:cs="Pretendar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Pretendard" w:eastAsia="Pretendard" w:hAnsi="Pretendard" w:cs="Pretendar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Pretendard" w:eastAsia="Pretendard" w:hAnsi="Pretendard" w:cs="Pretendar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Pretendard" w:eastAsia="Pretendard" w:hAnsi="Pretendard" w:cs="Pretendar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Pretendard" w:eastAsia="Pretendard" w:hAnsi="Pretendard" w:cs="Pretendar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oiehnow/driving-mood/blob/main/docs/vision/MODEL_IMPROVEMENT_LOG.md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document.pleos.ai/docs/pleos-only/create-my-project" TargetMode="External"/><Relationship Id="rId21" Type="http://schemas.openxmlformats.org/officeDocument/2006/relationships/hyperlink" Target="https://github.com/oiehnow/driving-mood/blob/main/docs/vision/android-f2-039/README.md" TargetMode="External"/><Relationship Id="rId34" Type="http://schemas.openxmlformats.org/officeDocument/2006/relationships/hyperlink" Target="https://github.com/oiehnow/driving-mood/blob/main/docs/VALIDATION.md" TargetMode="External"/><Relationship Id="rId42" Type="http://schemas.openxmlformats.org/officeDocument/2006/relationships/hyperlink" Target="https://document.pleos.ai/docs/pleos-only/vehicle-app-planning-guide/platform-api-architecture" TargetMode="External"/><Relationship Id="rId47" Type="http://schemas.openxmlformats.org/officeDocument/2006/relationships/hyperlink" Target="https://document.pleos.ai/docs/connect/guide/docs-design/components/gnb" TargetMode="External"/><Relationship Id="rId50" Type="http://schemas.openxmlformats.org/officeDocument/2006/relationships/hyperlink" Target="https://developer.android.com/topic/performance/benchmarking/benchmarking-overview" TargetMode="External"/><Relationship Id="rId55" Type="http://schemas.openxmlformats.org/officeDocument/2006/relationships/hyperlink" Target="https://github.com/SHI-Labs/OneFormer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oiehnow/driving-mood/blob/main/docs/vision/finetuning02/README.md" TargetMode="External"/><Relationship Id="rId29" Type="http://schemas.openxmlformats.org/officeDocument/2006/relationships/image" Target="media/image10.png"/><Relationship Id="rId11" Type="http://schemas.openxmlformats.org/officeDocument/2006/relationships/image" Target="media/image2.png"/><Relationship Id="rId24" Type="http://schemas.openxmlformats.org/officeDocument/2006/relationships/hyperlink" Target="https://github.com/oiehnow/driving-mood/blob/main/docs/product/TRIALS.md" TargetMode="External"/><Relationship Id="rId32" Type="http://schemas.openxmlformats.org/officeDocument/2006/relationships/image" Target="media/image13.png"/><Relationship Id="rId37" Type="http://schemas.openxmlformats.org/officeDocument/2006/relationships/hyperlink" Target="https://document.pleos.ai/en/docs/pleos-only/connect-sdk-pleos/Vehicle/intro" TargetMode="External"/><Relationship Id="rId40" Type="http://schemas.openxmlformats.org/officeDocument/2006/relationships/hyperlink" Target="https://document.pleos.ai/docs/pleos-only/vehicle-app-planning-guide/api-compatibility-availability" TargetMode="External"/><Relationship Id="rId45" Type="http://schemas.openxmlformats.org/officeDocument/2006/relationships/hyperlink" Target="https://document.pleos.ai/docs/pleos-only/vehicle-app-planning-guide/driver-distraction-guideline" TargetMode="External"/><Relationship Id="rId53" Type="http://schemas.openxmlformats.org/officeDocument/2006/relationships/hyperlink" Target="https://github.com/XuJiacong/PIDNet" TargetMode="External"/><Relationship Id="rId58" Type="http://schemas.openxmlformats.org/officeDocument/2006/relationships/hyperlink" Target="https://docs.pytorch.org/vision/stable/models/generated/torchvision.models.segmentation.deeplabv3_mobilenet_v3_large.html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github.com/oiehnow/driving-mood/blob/main/docs/vision/VISUAL_REVIEW_20261025.md" TargetMode="External"/><Relationship Id="rId14" Type="http://schemas.openxmlformats.org/officeDocument/2006/relationships/hyperlink" Target="https://github.com/oiehnow/driving-mood/blob/main/docs/vision/FINETUNING.md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hyperlink" Target="https://document.pleos.ai/en/docs/connect/guide/connect" TargetMode="External"/><Relationship Id="rId43" Type="http://schemas.openxmlformats.org/officeDocument/2006/relationships/hyperlink" Target="https://document.pleos.ai/docs/pleos-only/app-test-guide/virtual-console-guide" TargetMode="External"/><Relationship Id="rId48" Type="http://schemas.openxmlformats.org/officeDocument/2006/relationships/hyperlink" Target="https://document.pleos.ai/docs/pleos-only/vehicle-app-developer-guide/music-audio-app-developement-guide" TargetMode="External"/><Relationship Id="rId56" Type="http://schemas.openxmlformats.org/officeDocument/2006/relationships/hyperlink" Target="https://github.com/facebookresearch/sam2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ownersmanual.kia.com/ivi/DA_GEN2_V/AV/KOR/English/002_Features_soundmoodlamp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oiehnow/driving-mood/blob/main/docs/product/DRIVING_DEMO.md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oiehnow/driving-mood/blob/main/docs/product/OBSERVATION_IMPROVEMENT.md" TargetMode="External"/><Relationship Id="rId33" Type="http://schemas.openxmlformats.org/officeDocument/2006/relationships/image" Target="media/image14.png"/><Relationship Id="rId38" Type="http://schemas.openxmlformats.org/officeDocument/2006/relationships/hyperlink" Target="https://document.pleos.ai/en/api-reference/connect-sdk-pleos/Vehicle/vehicle/ai.pleos.playground.vehicle.api/light/entry" TargetMode="External"/><Relationship Id="rId46" Type="http://schemas.openxmlformats.org/officeDocument/2006/relationships/hyperlink" Target="https://www.data.go.kr/data/15084084/openapi.do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github.com/oiehnow/driving-mood/blob/main/docs/vision/CROSS_FAMILY_REVIEW.md" TargetMode="External"/><Relationship Id="rId41" Type="http://schemas.openxmlformats.org/officeDocument/2006/relationships/hyperlink" Target="https://docs.ultralytics.com/tasks/semantic/" TargetMode="External"/><Relationship Id="rId54" Type="http://schemas.openxmlformats.org/officeDocument/2006/relationships/hyperlink" Target="https://github.com/facebookresearch/Mask2Former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hyperlink" Target="https://github.com/oiehnow/driving-mood/blob/main/docs/product/VIDEO_DEMO.md" TargetMode="External"/><Relationship Id="rId36" Type="http://schemas.openxmlformats.org/officeDocument/2006/relationships/hyperlink" Target="https://document.pleos.ai/docs/pleos-only/connect-sdk-pleos/NaviHelper/event-listeners" TargetMode="External"/><Relationship Id="rId49" Type="http://schemas.openxmlformats.org/officeDocument/2006/relationships/hyperlink" Target="https://onnxruntime.ai/docs/performance/model-optimizations/quantization.html" TargetMode="External"/><Relationship Id="rId57" Type="http://schemas.openxmlformats.org/officeDocument/2006/relationships/hyperlink" Target="https://github.com/ChaoningZhang/MobileSAM" TargetMode="External"/><Relationship Id="rId10" Type="http://schemas.openxmlformats.org/officeDocument/2006/relationships/hyperlink" Target="https://github.com/oiehnow/driving-mood/blob/main/docs/vision/SKY_COLOR.md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document.pleos.ai/en/docs/connect/guide/getting-started/application-development/setup-connect-sdk-emulator" TargetMode="External"/><Relationship Id="rId52" Type="http://schemas.openxmlformats.org/officeDocument/2006/relationships/hyperlink" Target="https://github.com/NVlabs/SegFormer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oiehnow/driving-mood/blob/main/docs/product/MOOD_SCOR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4770</Words>
  <Characters>27191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title>Driving Mood 무드 분석과 차량 경험 설계</dc:title>
  <dc:subject>무드 키워드 추출 알고리즘과 Pleos Connect 연동 계획</dc:subject>
  <dc:creator>Driving Mood</dc:creator>
  <cp:keywords/>
  <dc:description/>
  <cp:lastModifiedBy>Driving Mood</cp:lastModifiedBy>
  <cp:revision>2</cp:revision>
  <ns2:created xsi:type="dcterms:W3CDTF">2013-12-23T23:15:00Z</ns2:created>
  <ns2:modified xsi:type="dcterms:W3CDTF">2026-10-24T23:00:00Z</ns2:modified>
  <cp:category/>
</cp:coreProperties>
</file>